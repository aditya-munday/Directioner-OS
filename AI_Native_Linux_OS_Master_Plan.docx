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AI-NATIVE LINUX OPERATING SYSTEM</w:t>
        <w:br/>
        <w:t>MASTER PROJECT PLAN</w:t>
      </w:r>
    </w:p>
    <w:p>
      <w:pPr>
        <w:jc w:val="center"/>
      </w:pPr>
      <w:r>
        <w:rPr>
          <w:i/>
        </w:rPr>
        <w:t>Starting point: Fedora • Long-term goal: a deeply intelligent, highly compatible, highly customizable general-purpose OS</w:t>
      </w:r>
    </w:p>
    <w:p>
      <w:r>
        <w:t>Document scope: architecture, product vision, engineering roadmap, feature inventory, security model, AI control plane, compatibility strategy, UI/UX, kernel and OS engineering, developer platform, recovery, testing, release engineering, ecosystem, and long-term research directions.</w:t>
      </w:r>
    </w:p>
    <w:p>
      <w:pPr>
        <w:pStyle w:val="Heading1"/>
      </w:pPr>
      <w:r>
        <w:t>Executive Summary</w:t>
      </w:r>
    </w:p>
    <w:p>
      <w:r>
        <w:t>This project begins as a Fedora-based distribution and evolves toward an independent operating-system platform. The defining capability is not a chatbot bolted onto Linux, but an AI-native control and intelligence layer that can understand the machine, plan multi-step operations, inspect software and hardware, modify permitted system components, test changes, explain risks, verify outcomes, and recover from failures. The operating system should also address traditional Linux pain points: application compatibility, gaming, hardware setup, desktop polish, discoverability, configuration complexity, accessibility, and consistent user experience.</w:t>
      </w:r>
    </w:p>
    <w:p>
      <w:pPr>
        <w:pStyle w:val="Heading1"/>
      </w:pPr>
      <w:r>
        <w:t>North-Star Statement</w:t>
      </w:r>
    </w:p>
    <w:p>
      <w:r>
        <w:t>A user should be able to describe an intended outcome in natural language, a GUI, voice, automation, or an API; the system should determine the safest technically valid way to achieve it, expose the plan and consequences at an appropriate level of detail, execute through controlled capabilities, verify the result, and preserve a reversible path whenever practical.</w:t>
      </w:r>
    </w:p>
    <w:p>
      <w:pPr>
        <w:pStyle w:val="Heading1"/>
      </w:pPr>
      <w:r>
        <w:t>Core Principles</w:t>
      </w:r>
    </w:p>
    <w:p>
      <w:pPr>
        <w:pStyle w:val="ListBullet"/>
      </w:pPr>
      <w:r>
        <w:t>AI is an operating-system control plane, not merely a conversational interface.</w:t>
      </w:r>
    </w:p>
    <w:p>
      <w:pPr>
        <w:pStyle w:val="ListBullet"/>
      </w:pPr>
      <w:r>
        <w:t>Every AI action is capability-scoped, auditable, explainable, and policy-controlled.</w:t>
      </w:r>
    </w:p>
    <w:p>
      <w:pPr>
        <w:pStyle w:val="ListBullet"/>
      </w:pPr>
      <w:r>
        <w:t>High-impact modifications are transactional and recoverable wherever technically feasible.</w:t>
      </w:r>
    </w:p>
    <w:p>
      <w:pPr>
        <w:pStyle w:val="ListBullet"/>
      </w:pPr>
      <w:r>
        <w:t>The user can operate at beginner, intermediate, or expert depth without changing platforms.</w:t>
      </w:r>
    </w:p>
    <w:p>
      <w:pPr>
        <w:pStyle w:val="ListBullet"/>
      </w:pPr>
      <w:r>
        <w:t>The OS should prefer native implementations but provide transparent compatibility paths for other ecosystems.</w:t>
      </w:r>
    </w:p>
    <w:p>
      <w:pPr>
        <w:pStyle w:val="ListBullet"/>
      </w:pPr>
      <w:r>
        <w:t>Human approval is required for risky, irreversible, security-sensitive, or externally consequential actions unless the user explicitly establishes a policy permitting automation.</w:t>
      </w:r>
    </w:p>
    <w:p>
      <w:pPr>
        <w:pStyle w:val="ListBullet"/>
      </w:pPr>
      <w:r>
        <w:t>The system must distinguish observation, recommendation, simulation, execution, and verification.</w:t>
      </w:r>
    </w:p>
    <w:p>
      <w:pPr>
        <w:pStyle w:val="ListBullet"/>
      </w:pPr>
      <w:r>
        <w:t>The OS should be modular so AI components can improve without replacing the entire base system.</w:t>
      </w:r>
    </w:p>
    <w:p>
      <w:pPr>
        <w:pStyle w:val="ListBullet"/>
      </w:pPr>
      <w:r>
        <w:t>Upstream collaboration is preferred where changes are generally useful; long-term divergence is reserved for strategic capabilities.</w:t>
      </w:r>
    </w:p>
    <w:p>
      <w:pPr>
        <w:pStyle w:val="ListBullet"/>
      </w:pPr>
      <w:r>
        <w:t>Performance, reliability, security, accessibility, and privacy are first-class requirements rather than afterthoughts.</w:t>
      </w:r>
    </w:p>
    <w:p>
      <w:pPr>
        <w:pStyle w:val="Heading1"/>
      </w:pPr>
      <w:r>
        <w:t>Starting Point: Fedora</w:t>
      </w:r>
    </w:p>
    <w:p>
      <w:r>
        <w:t>Fedora is the initial upstream because it provides a modern Linux userspace, current kernels and graphics stacks, strong engineering practices, a broad package ecosystem, SELinux, mature developer tooling, and a useful foundation for experimenting with modern desktop and transactional/atomic approaches. The project should avoid becoming permanently coupled to Fedora-specific assumptions. Build clean interfaces so the platform can eventually consume multiple upstreams or become substantially independent.</w:t>
      </w:r>
    </w:p>
    <w:p>
      <w:pPr>
        <w:pStyle w:val="Heading1"/>
      </w:pPr>
      <w:r>
        <w:t>Reference Architecture</w:t>
      </w:r>
    </w:p>
    <w:p>
      <w:r>
        <w:rPr>
          <w:b/>
        </w:rPr>
        <w:t xml:space="preserve">Experience Layer — </w:t>
      </w:r>
      <w:r>
        <w:t>Desktop shell, launcher, search, voice, accessibility, notifications, settings, workspaces, widgets, file manager, application center.</w:t>
      </w:r>
    </w:p>
    <w:p>
      <w:r>
        <w:rPr>
          <w:b/>
        </w:rPr>
        <w:t xml:space="preserve">AI Interaction Layer — </w:t>
      </w:r>
      <w:r>
        <w:t>Natural language, voice, visual context, conversational clarification, intent parsing, task progress, explanations.</w:t>
      </w:r>
    </w:p>
    <w:p>
      <w:r>
        <w:rPr>
          <w:b/>
        </w:rPr>
        <w:t xml:space="preserve">AI Control Plane — </w:t>
      </w:r>
      <w:r>
        <w:t>Planning, tool selection, policy evaluation, system graph queries, code analysis, troubleshooting, verification, memory.</w:t>
      </w:r>
    </w:p>
    <w:p>
      <w:r>
        <w:rPr>
          <w:b/>
        </w:rPr>
        <w:t xml:space="preserve">Capability Layer — </w:t>
      </w:r>
      <w:r>
        <w:t>Typed APIs for files, processes, services, packages, networking, display, audio, hardware, containers, VMs, builds, boot, snapshots.</w:t>
      </w:r>
    </w:p>
    <w:p>
      <w:r>
        <w:rPr>
          <w:b/>
        </w:rPr>
        <w:t xml:space="preserve">Safety Layer — </w:t>
      </w:r>
      <w:r>
        <w:t>Authentication, authorization, capability tokens, sandboxing, approval gates, risk scoring, audit logs, rollback.</w:t>
      </w:r>
    </w:p>
    <w:p>
      <w:r>
        <w:rPr>
          <w:b/>
        </w:rPr>
        <w:t xml:space="preserve">System Intelligence Layer — </w:t>
      </w:r>
      <w:r>
        <w:t>Machine inventory, dependency graph, event stream, configuration graph, performance history, health model.</w:t>
      </w:r>
    </w:p>
    <w:p>
      <w:r>
        <w:rPr>
          <w:b/>
        </w:rPr>
        <w:t xml:space="preserve">Compatibility Layer — </w:t>
      </w:r>
      <w:r>
        <w:t>Windows applications, games, legacy software, containers, VMs, Android/web/application packaging where legally and technically appropriate.</w:t>
      </w:r>
    </w:p>
    <w:p>
      <w:r>
        <w:rPr>
          <w:b/>
        </w:rPr>
        <w:t xml:space="preserve">Platform Layer — </w:t>
      </w:r>
      <w:r>
        <w:t>Desktop services, system services, package manager, IPC, security framework, networking, graphics, audio, storage.</w:t>
      </w:r>
    </w:p>
    <w:p>
      <w:r>
        <w:rPr>
          <w:b/>
        </w:rPr>
        <w:t xml:space="preserve">Kernel Layer — </w:t>
      </w:r>
      <w:r>
        <w:t>Linux kernel, drivers, modules, scheduling, memory, networking, storage, security, hardware interfaces.</w:t>
      </w:r>
    </w:p>
    <w:p>
      <w:r>
        <w:rPr>
          <w:b/>
        </w:rPr>
        <w:t xml:space="preserve">Firmware and Hardware — </w:t>
      </w:r>
      <w:r>
        <w:t>UEFI, ACPI, TPM, GPU, CPU, storage, network, USB, Bluetooth, displays, audio, sensors.</w:t>
      </w:r>
    </w:p>
    <w:p>
      <w:pPr>
        <w:pStyle w:val="Heading1"/>
      </w:pPr>
      <w:r>
        <w:t>Comprehensive Feature and Capability Inventory</w:t>
      </w:r>
    </w:p>
    <w:p>
      <w:pPr>
        <w:pStyle w:val="Heading2"/>
      </w:pPr>
      <w:r>
        <w:t>AI and Intelligent Computing</w:t>
      </w:r>
    </w:p>
    <w:p>
      <w:pPr>
        <w:pStyle w:val="ListBullet"/>
      </w:pPr>
      <w:r>
        <w:t>Universal natural-language computer control</w:t>
      </w:r>
    </w:p>
    <w:p>
      <w:pPr>
        <w:pStyle w:val="ListBullet"/>
      </w:pPr>
      <w:r>
        <w:t>Voice control with confirmation modes</w:t>
      </w:r>
    </w:p>
    <w:p>
      <w:pPr>
        <w:pStyle w:val="ListBullet"/>
      </w:pPr>
      <w:r>
        <w:t>Multimodal interaction using text, voice, screenshots, windows, logs, and system telemetry</w:t>
      </w:r>
    </w:p>
    <w:p>
      <w:pPr>
        <w:pStyle w:val="ListBullet"/>
      </w:pPr>
      <w:r>
        <w:t>Long-running task execution with progress and checkpoints</w:t>
      </w:r>
    </w:p>
    <w:p>
      <w:pPr>
        <w:pStyle w:val="ListBullet"/>
      </w:pPr>
      <w:r>
        <w:t>Goal decomposition into verifiable subtasks</w:t>
      </w:r>
    </w:p>
    <w:p>
      <w:pPr>
        <w:pStyle w:val="ListBullet"/>
      </w:pPr>
      <w:r>
        <w:t>System-wide reasoning over processes, files, services, applications, hardware, and configuration</w:t>
      </w:r>
    </w:p>
    <w:p>
      <w:pPr>
        <w:pStyle w:val="ListBullet"/>
      </w:pPr>
      <w:r>
        <w:t>Deep Linux knowledge base</w:t>
      </w:r>
    </w:p>
    <w:p>
      <w:pPr>
        <w:pStyle w:val="ListBullet"/>
      </w:pPr>
      <w:r>
        <w:t>Kernel and driver knowledge</w:t>
      </w:r>
    </w:p>
    <w:p>
      <w:pPr>
        <w:pStyle w:val="ListBullet"/>
      </w:pPr>
      <w:r>
        <w:t>Package and dependency reasoning</w:t>
      </w:r>
    </w:p>
    <w:p>
      <w:pPr>
        <w:pStyle w:val="ListBullet"/>
      </w:pPr>
      <w:r>
        <w:t>Source-code analysis</w:t>
      </w:r>
    </w:p>
    <w:p>
      <w:pPr>
        <w:pStyle w:val="ListBullet"/>
      </w:pPr>
      <w:r>
        <w:t>Compiler and build-system reasoning</w:t>
      </w:r>
    </w:p>
    <w:p>
      <w:pPr>
        <w:pStyle w:val="ListBullet"/>
      </w:pPr>
      <w:r>
        <w:t>Performance profiling assistance</w:t>
      </w:r>
    </w:p>
    <w:p>
      <w:pPr>
        <w:pStyle w:val="ListBullet"/>
      </w:pPr>
      <w:r>
        <w:t>Security analysis assistance</w:t>
      </w:r>
    </w:p>
    <w:p>
      <w:pPr>
        <w:pStyle w:val="ListBullet"/>
      </w:pPr>
      <w:r>
        <w:t>Crash diagnosis</w:t>
      </w:r>
    </w:p>
    <w:p>
      <w:pPr>
        <w:pStyle w:val="ListBullet"/>
      </w:pPr>
      <w:r>
        <w:t>Root-cause analysis rather than generic troubleshooting</w:t>
      </w:r>
    </w:p>
    <w:p>
      <w:pPr>
        <w:pStyle w:val="ListBullet"/>
      </w:pPr>
      <w:r>
        <w:t>Evidence-backed recommendations</w:t>
      </w:r>
    </w:p>
    <w:p>
      <w:pPr>
        <w:pStyle w:val="ListBullet"/>
      </w:pPr>
      <w:r>
        <w:t>Risk and blast-radius estimation</w:t>
      </w:r>
    </w:p>
    <w:p>
      <w:pPr>
        <w:pStyle w:val="ListBullet"/>
      </w:pPr>
      <w:r>
        <w:t>Automatic selection of the least invasive solution</w:t>
      </w:r>
    </w:p>
    <w:p>
      <w:pPr>
        <w:pStyle w:val="ListBullet"/>
      </w:pPr>
      <w:r>
        <w:t>Dry-run mode</w:t>
      </w:r>
    </w:p>
    <w:p>
      <w:pPr>
        <w:pStyle w:val="ListBullet"/>
      </w:pPr>
      <w:r>
        <w:t>Simulation mode</w:t>
      </w:r>
    </w:p>
    <w:p>
      <w:pPr>
        <w:pStyle w:val="ListBullet"/>
      </w:pPr>
      <w:r>
        <w:t>Expert mode exposing implementation details</w:t>
      </w:r>
    </w:p>
    <w:p>
      <w:pPr>
        <w:pStyle w:val="ListBullet"/>
      </w:pPr>
      <w:r>
        <w:t>Beginner mode hiding unnecessary complexity</w:t>
      </w:r>
    </w:p>
    <w:p>
      <w:pPr>
        <w:pStyle w:val="ListBullet"/>
      </w:pPr>
      <w:r>
        <w:t>Action previews</w:t>
      </w:r>
    </w:p>
    <w:p>
      <w:pPr>
        <w:pStyle w:val="ListBullet"/>
      </w:pPr>
      <w:r>
        <w:t>Explain-why explanations</w:t>
      </w:r>
    </w:p>
    <w:p>
      <w:pPr>
        <w:pStyle w:val="ListBullet"/>
      </w:pPr>
      <w:r>
        <w:t>Explain-what-changed reports</w:t>
      </w:r>
    </w:p>
    <w:p>
      <w:pPr>
        <w:pStyle w:val="ListBullet"/>
      </w:pPr>
      <w:r>
        <w:t>Automatic verification after actions</w:t>
      </w:r>
    </w:p>
    <w:p>
      <w:pPr>
        <w:pStyle w:val="ListBullet"/>
      </w:pPr>
      <w:r>
        <w:t>Failure-aware retry strategies</w:t>
      </w:r>
    </w:p>
    <w:p>
      <w:pPr>
        <w:pStyle w:val="ListBullet"/>
      </w:pPr>
      <w:r>
        <w:t>Human approval checkpoints</w:t>
      </w:r>
    </w:p>
    <w:p>
      <w:pPr>
        <w:pStyle w:val="ListBullet"/>
      </w:pPr>
      <w:r>
        <w:t>Policy-driven automation</w:t>
      </w:r>
    </w:p>
    <w:p>
      <w:pPr>
        <w:pStyle w:val="ListBullet"/>
      </w:pPr>
      <w:r>
        <w:t>Machine-specific memory</w:t>
      </w:r>
    </w:p>
    <w:p>
      <w:pPr>
        <w:pStyle w:val="ListBullet"/>
      </w:pPr>
      <w:r>
        <w:t>System change history</w:t>
      </w:r>
    </w:p>
    <w:p>
      <w:pPr>
        <w:pStyle w:val="ListBullet"/>
      </w:pPr>
      <w:r>
        <w:t>Learning from previous successful repairs</w:t>
      </w:r>
    </w:p>
    <w:p>
      <w:pPr>
        <w:pStyle w:val="ListBullet"/>
      </w:pPr>
      <w:r>
        <w:t>Local AI model support</w:t>
      </w:r>
    </w:p>
    <w:p>
      <w:pPr>
        <w:pStyle w:val="ListBullet"/>
      </w:pPr>
      <w:r>
        <w:t>Remote AI model support with explicit privacy controls</w:t>
      </w:r>
    </w:p>
    <w:p>
      <w:pPr>
        <w:pStyle w:val="ListBullet"/>
      </w:pPr>
      <w:r>
        <w:t>Model routing based on task difficulty</w:t>
      </w:r>
    </w:p>
    <w:p>
      <w:pPr>
        <w:pStyle w:val="ListBullet"/>
      </w:pPr>
      <w:r>
        <w:t>Specialized agents for kernel, security, performance, compatibility, UI, development, and recovery</w:t>
      </w:r>
    </w:p>
    <w:p>
      <w:pPr>
        <w:pStyle w:val="ListBullet"/>
      </w:pPr>
      <w:r>
        <w:t>Agent-to-agent review</w:t>
      </w:r>
    </w:p>
    <w:p>
      <w:pPr>
        <w:pStyle w:val="ListBullet"/>
      </w:pPr>
      <w:r>
        <w:t>Independent verification agent</w:t>
      </w:r>
    </w:p>
    <w:p>
      <w:pPr>
        <w:pStyle w:val="ListBullet"/>
      </w:pPr>
      <w:r>
        <w:t>AI-generated tests</w:t>
      </w:r>
    </w:p>
    <w:p>
      <w:pPr>
        <w:pStyle w:val="ListBullet"/>
      </w:pPr>
      <w:r>
        <w:t>AI-generated rollback plans</w:t>
      </w:r>
    </w:p>
    <w:p>
      <w:pPr>
        <w:pStyle w:val="ListBullet"/>
      </w:pPr>
      <w:r>
        <w:t>AI-assisted documentation</w:t>
      </w:r>
    </w:p>
    <w:p>
      <w:pPr>
        <w:pStyle w:val="ListBullet"/>
      </w:pPr>
      <w:r>
        <w:t>AI-assisted configuration migration</w:t>
      </w:r>
    </w:p>
    <w:p>
      <w:pPr>
        <w:pStyle w:val="ListBullet"/>
      </w:pPr>
      <w:r>
        <w:t>AI-assisted system cleanup</w:t>
      </w:r>
    </w:p>
    <w:p>
      <w:pPr>
        <w:pStyle w:val="ListBullet"/>
      </w:pPr>
      <w:r>
        <w:t>AI-assisted upgrade planning</w:t>
      </w:r>
    </w:p>
    <w:p>
      <w:pPr>
        <w:pStyle w:val="ListBullet"/>
      </w:pPr>
      <w:r>
        <w:t>AI-assisted hardware diagnosis</w:t>
      </w:r>
    </w:p>
    <w:p>
      <w:pPr>
        <w:pStyle w:val="ListBullet"/>
      </w:pPr>
      <w:r>
        <w:t>AI-assisted accessibility personalization</w:t>
      </w:r>
    </w:p>
    <w:p>
      <w:pPr>
        <w:pStyle w:val="Heading2"/>
      </w:pPr>
      <w:r>
        <w:t>System Administration and Deep Control</w:t>
      </w:r>
    </w:p>
    <w:p>
      <w:pPr>
        <w:pStyle w:val="ListBullet"/>
      </w:pPr>
      <w:r>
        <w:t>File operations through natural language</w:t>
      </w:r>
    </w:p>
    <w:p>
      <w:pPr>
        <w:pStyle w:val="ListBullet"/>
      </w:pPr>
      <w:r>
        <w:t>Application installation and removal</w:t>
      </w:r>
    </w:p>
    <w:p>
      <w:pPr>
        <w:pStyle w:val="ListBullet"/>
      </w:pPr>
      <w:r>
        <w:t>Service management</w:t>
      </w:r>
    </w:p>
    <w:p>
      <w:pPr>
        <w:pStyle w:val="ListBullet"/>
      </w:pPr>
      <w:r>
        <w:t>Process inspection and management</w:t>
      </w:r>
    </w:p>
    <w:p>
      <w:pPr>
        <w:pStyle w:val="ListBullet"/>
      </w:pPr>
      <w:r>
        <w:t>User and group management</w:t>
      </w:r>
    </w:p>
    <w:p>
      <w:pPr>
        <w:pStyle w:val="ListBullet"/>
      </w:pPr>
      <w:r>
        <w:t>Storage management</w:t>
      </w:r>
    </w:p>
    <w:p>
      <w:pPr>
        <w:pStyle w:val="ListBullet"/>
      </w:pPr>
      <w:r>
        <w:t>Filesystem diagnostics</w:t>
      </w:r>
    </w:p>
    <w:p>
      <w:pPr>
        <w:pStyle w:val="ListBullet"/>
      </w:pPr>
      <w:r>
        <w:t>Network configuration</w:t>
      </w:r>
    </w:p>
    <w:p>
      <w:pPr>
        <w:pStyle w:val="ListBullet"/>
      </w:pPr>
      <w:r>
        <w:t>Bluetooth configuration</w:t>
      </w:r>
    </w:p>
    <w:p>
      <w:pPr>
        <w:pStyle w:val="ListBullet"/>
      </w:pPr>
      <w:r>
        <w:t>Audio configuration</w:t>
      </w:r>
    </w:p>
    <w:p>
      <w:pPr>
        <w:pStyle w:val="ListBullet"/>
      </w:pPr>
      <w:r>
        <w:t>Display configuration</w:t>
      </w:r>
    </w:p>
    <w:p>
      <w:pPr>
        <w:pStyle w:val="ListBullet"/>
      </w:pPr>
      <w:r>
        <w:t>Multi-monitor configuration</w:t>
      </w:r>
    </w:p>
    <w:p>
      <w:pPr>
        <w:pStyle w:val="ListBullet"/>
      </w:pPr>
      <w:r>
        <w:t>Power management</w:t>
      </w:r>
    </w:p>
    <w:p>
      <w:pPr>
        <w:pStyle w:val="ListBullet"/>
      </w:pPr>
      <w:r>
        <w:t>Thermal monitoring</w:t>
      </w:r>
    </w:p>
    <w:p>
      <w:pPr>
        <w:pStyle w:val="ListBullet"/>
      </w:pPr>
      <w:r>
        <w:t>GPU management</w:t>
      </w:r>
    </w:p>
    <w:p>
      <w:pPr>
        <w:pStyle w:val="ListBullet"/>
      </w:pPr>
      <w:r>
        <w:t>Driver inspection</w:t>
      </w:r>
    </w:p>
    <w:p>
      <w:pPr>
        <w:pStyle w:val="ListBullet"/>
      </w:pPr>
      <w:r>
        <w:t>Kernel module management</w:t>
      </w:r>
    </w:p>
    <w:p>
      <w:pPr>
        <w:pStyle w:val="ListBullet"/>
      </w:pPr>
      <w:r>
        <w:t>Kernel configuration assistance</w:t>
      </w:r>
    </w:p>
    <w:p>
      <w:pPr>
        <w:pStyle w:val="ListBullet"/>
      </w:pPr>
      <w:r>
        <w:t>Bootloader configuration assistance</w:t>
      </w:r>
    </w:p>
    <w:p>
      <w:pPr>
        <w:pStyle w:val="ListBullet"/>
      </w:pPr>
      <w:r>
        <w:t>System update planning</w:t>
      </w:r>
    </w:p>
    <w:p>
      <w:pPr>
        <w:pStyle w:val="ListBullet"/>
      </w:pPr>
      <w:r>
        <w:t>Package dependency conflict resolution</w:t>
      </w:r>
    </w:p>
    <w:p>
      <w:pPr>
        <w:pStyle w:val="ListBullet"/>
      </w:pPr>
      <w:r>
        <w:t>Environment variable management</w:t>
      </w:r>
    </w:p>
    <w:p>
      <w:pPr>
        <w:pStyle w:val="ListBullet"/>
      </w:pPr>
      <w:r>
        <w:t>Scheduled tasks</w:t>
      </w:r>
    </w:p>
    <w:p>
      <w:pPr>
        <w:pStyle w:val="ListBullet"/>
      </w:pPr>
      <w:r>
        <w:t>Startup application management</w:t>
      </w:r>
    </w:p>
    <w:p>
      <w:pPr>
        <w:pStyle w:val="ListBullet"/>
      </w:pPr>
      <w:r>
        <w:t>System log analysis</w:t>
      </w:r>
    </w:p>
    <w:p>
      <w:pPr>
        <w:pStyle w:val="ListBullet"/>
      </w:pPr>
      <w:r>
        <w:t>Hardware inventory</w:t>
      </w:r>
    </w:p>
    <w:p>
      <w:pPr>
        <w:pStyle w:val="ListBullet"/>
      </w:pPr>
      <w:r>
        <w:t>Device permission management</w:t>
      </w:r>
    </w:p>
    <w:p>
      <w:pPr>
        <w:pStyle w:val="ListBullet"/>
      </w:pPr>
      <w:r>
        <w:t>Container management</w:t>
      </w:r>
    </w:p>
    <w:p>
      <w:pPr>
        <w:pStyle w:val="ListBullet"/>
      </w:pPr>
      <w:r>
        <w:t>Virtual machine management</w:t>
      </w:r>
    </w:p>
    <w:p>
      <w:pPr>
        <w:pStyle w:val="ListBullet"/>
      </w:pPr>
      <w:r>
        <w:t>Backup management</w:t>
      </w:r>
    </w:p>
    <w:p>
      <w:pPr>
        <w:pStyle w:val="ListBullet"/>
      </w:pPr>
      <w:r>
        <w:t>Snapshot management</w:t>
      </w:r>
    </w:p>
    <w:p>
      <w:pPr>
        <w:pStyle w:val="ListBullet"/>
      </w:pPr>
      <w:r>
        <w:t>Recovery management</w:t>
      </w:r>
    </w:p>
    <w:p>
      <w:pPr>
        <w:pStyle w:val="ListBullet"/>
      </w:pPr>
      <w:r>
        <w:t>Configuration export/import</w:t>
      </w:r>
    </w:p>
    <w:p>
      <w:pPr>
        <w:pStyle w:val="ListBullet"/>
      </w:pPr>
      <w:r>
        <w:t>Machine migration assistant</w:t>
      </w:r>
    </w:p>
    <w:p>
      <w:pPr>
        <w:pStyle w:val="ListBullet"/>
      </w:pPr>
      <w:r>
        <w:t>Remote administration with strong authentication</w:t>
      </w:r>
    </w:p>
    <w:p>
      <w:pPr>
        <w:pStyle w:val="ListBullet"/>
      </w:pPr>
      <w:r>
        <w:t>Audit trail for privileged operations</w:t>
      </w:r>
    </w:p>
    <w:p>
      <w:pPr>
        <w:pStyle w:val="Heading2"/>
      </w:pPr>
      <w:r>
        <w:t>Kernel and Low-Level Engineering</w:t>
      </w:r>
    </w:p>
    <w:p>
      <w:pPr>
        <w:pStyle w:val="ListBullet"/>
      </w:pPr>
      <w:r>
        <w:t>Kernel configuration profiles</w:t>
      </w:r>
    </w:p>
    <w:p>
      <w:pPr>
        <w:pStyle w:val="ListBullet"/>
      </w:pPr>
      <w:r>
        <w:t>Kernel build automation</w:t>
      </w:r>
    </w:p>
    <w:p>
      <w:pPr>
        <w:pStyle w:val="ListBullet"/>
      </w:pPr>
      <w:r>
        <w:t>Kernel source browsing</w:t>
      </w:r>
    </w:p>
    <w:p>
      <w:pPr>
        <w:pStyle w:val="ListBullet"/>
      </w:pPr>
      <w:r>
        <w:t>Kernel patch generation</w:t>
      </w:r>
    </w:p>
    <w:p>
      <w:pPr>
        <w:pStyle w:val="ListBullet"/>
      </w:pPr>
      <w:r>
        <w:t>Patch review and explanation</w:t>
      </w:r>
    </w:p>
    <w:p>
      <w:pPr>
        <w:pStyle w:val="ListBullet"/>
      </w:pPr>
      <w:r>
        <w:t>Driver source analysis</w:t>
      </w:r>
    </w:p>
    <w:p>
      <w:pPr>
        <w:pStyle w:val="ListBullet"/>
      </w:pPr>
      <w:r>
        <w:t>Module dependency analysis</w:t>
      </w:r>
    </w:p>
    <w:p>
      <w:pPr>
        <w:pStyle w:val="ListBullet"/>
      </w:pPr>
      <w:r>
        <w:t>Boot failure diagnosis</w:t>
      </w:r>
    </w:p>
    <w:p>
      <w:pPr>
        <w:pStyle w:val="ListBullet"/>
      </w:pPr>
      <w:r>
        <w:t>Kernel panic analysis</w:t>
      </w:r>
    </w:p>
    <w:p>
      <w:pPr>
        <w:pStyle w:val="ListBullet"/>
      </w:pPr>
      <w:r>
        <w:t>Scheduler tuning assistance</w:t>
      </w:r>
    </w:p>
    <w:p>
      <w:pPr>
        <w:pStyle w:val="ListBullet"/>
      </w:pPr>
      <w:r>
        <w:t>Memory-management diagnostics</w:t>
      </w:r>
    </w:p>
    <w:p>
      <w:pPr>
        <w:pStyle w:val="ListBullet"/>
      </w:pPr>
      <w:r>
        <w:t>Network-stack diagnostics</w:t>
      </w:r>
    </w:p>
    <w:p>
      <w:pPr>
        <w:pStyle w:val="ListBullet"/>
      </w:pPr>
      <w:r>
        <w:t>Filesystem diagnostics</w:t>
      </w:r>
    </w:p>
    <w:p>
      <w:pPr>
        <w:pStyle w:val="ListBullet"/>
      </w:pPr>
      <w:r>
        <w:t>Storage I/O profiling</w:t>
      </w:r>
    </w:p>
    <w:p>
      <w:pPr>
        <w:pStyle w:val="ListBullet"/>
      </w:pPr>
      <w:r>
        <w:t>IRQ and CPU-affinity analysis</w:t>
      </w:r>
    </w:p>
    <w:p>
      <w:pPr>
        <w:pStyle w:val="ListBullet"/>
      </w:pPr>
      <w:r>
        <w:t>Power-management analysis</w:t>
      </w:r>
    </w:p>
    <w:p>
      <w:pPr>
        <w:pStyle w:val="ListBullet"/>
      </w:pPr>
      <w:r>
        <w:t>GPU stack diagnostics</w:t>
      </w:r>
    </w:p>
    <w:p>
      <w:pPr>
        <w:pStyle w:val="ListBullet"/>
      </w:pPr>
      <w:r>
        <w:t>eBPF-based observability where appropriate</w:t>
      </w:r>
    </w:p>
    <w:p>
      <w:pPr>
        <w:pStyle w:val="ListBullet"/>
      </w:pPr>
      <w:r>
        <w:t>Kernel tracing integration</w:t>
      </w:r>
    </w:p>
    <w:p>
      <w:pPr>
        <w:pStyle w:val="ListBullet"/>
      </w:pPr>
      <w:r>
        <w:t>Performance regression detection</w:t>
      </w:r>
    </w:p>
    <w:p>
      <w:pPr>
        <w:pStyle w:val="ListBullet"/>
      </w:pPr>
      <w:r>
        <w:t>Custom kernel image pipelines</w:t>
      </w:r>
    </w:p>
    <w:p>
      <w:pPr>
        <w:pStyle w:val="ListBullet"/>
      </w:pPr>
      <w:r>
        <w:t>Kernel artifact signing</w:t>
      </w:r>
    </w:p>
    <w:p>
      <w:pPr>
        <w:pStyle w:val="ListBullet"/>
      </w:pPr>
      <w:r>
        <w:t>Measured boot integration</w:t>
      </w:r>
    </w:p>
    <w:p>
      <w:pPr>
        <w:pStyle w:val="ListBullet"/>
      </w:pPr>
      <w:r>
        <w:t>Safe kernel fallback selection</w:t>
      </w:r>
    </w:p>
    <w:p>
      <w:pPr>
        <w:pStyle w:val="ListBullet"/>
      </w:pPr>
      <w:r>
        <w:t>Multiple kernel slots</w:t>
      </w:r>
    </w:p>
    <w:p>
      <w:pPr>
        <w:pStyle w:val="ListBullet"/>
      </w:pPr>
      <w:r>
        <w:t>Known-good kernel preservation</w:t>
      </w:r>
    </w:p>
    <w:p>
      <w:pPr>
        <w:pStyle w:val="Heading2"/>
      </w:pPr>
      <w:r>
        <w:t>Desktop and UI</w:t>
      </w:r>
    </w:p>
    <w:p>
      <w:pPr>
        <w:pStyle w:val="ListBullet"/>
      </w:pPr>
      <w:r>
        <w:t>Modern polished desktop environment</w:t>
      </w:r>
    </w:p>
    <w:p>
      <w:pPr>
        <w:pStyle w:val="ListBullet"/>
      </w:pPr>
      <w:r>
        <w:t>Highly customizable panels</w:t>
      </w:r>
    </w:p>
    <w:p>
      <w:pPr>
        <w:pStyle w:val="ListBullet"/>
      </w:pPr>
      <w:r>
        <w:t>Transparent and translucent surfaces</w:t>
      </w:r>
    </w:p>
    <w:p>
      <w:pPr>
        <w:pStyle w:val="ListBullet"/>
      </w:pPr>
      <w:r>
        <w:t>Dynamic taskbar</w:t>
      </w:r>
    </w:p>
    <w:p>
      <w:pPr>
        <w:pStyle w:val="ListBullet"/>
      </w:pPr>
      <w:r>
        <w:t>Multiple taskbars</w:t>
      </w:r>
    </w:p>
    <w:p>
      <w:pPr>
        <w:pStyle w:val="ListBullet"/>
      </w:pPr>
      <w:r>
        <w:t>Dock mode</w:t>
      </w:r>
    </w:p>
    <w:p>
      <w:pPr>
        <w:pStyle w:val="ListBullet"/>
      </w:pPr>
      <w:r>
        <w:t>Auto-hide panels</w:t>
      </w:r>
    </w:p>
    <w:p>
      <w:pPr>
        <w:pStyle w:val="ListBullet"/>
      </w:pPr>
      <w:r>
        <w:t>Per-monitor panel layouts</w:t>
      </w:r>
    </w:p>
    <w:p>
      <w:pPr>
        <w:pStyle w:val="ListBullet"/>
      </w:pPr>
      <w:r>
        <w:t>Advanced window snapping</w:t>
      </w:r>
    </w:p>
    <w:p>
      <w:pPr>
        <w:pStyle w:val="ListBullet"/>
      </w:pPr>
      <w:r>
        <w:t>Tiling and floating modes</w:t>
      </w:r>
    </w:p>
    <w:p>
      <w:pPr>
        <w:pStyle w:val="ListBullet"/>
      </w:pPr>
      <w:r>
        <w:t>Automatic workspace organization</w:t>
      </w:r>
    </w:p>
    <w:p>
      <w:pPr>
        <w:pStyle w:val="ListBullet"/>
      </w:pPr>
      <w:r>
        <w:t>Per-application window rules</w:t>
      </w:r>
    </w:p>
    <w:p>
      <w:pPr>
        <w:pStyle w:val="ListBullet"/>
      </w:pPr>
      <w:r>
        <w:t>Dynamic virtual desktops</w:t>
      </w:r>
    </w:p>
    <w:p>
      <w:pPr>
        <w:pStyle w:val="ListBullet"/>
      </w:pPr>
      <w:r>
        <w:t>Rich notification center</w:t>
      </w:r>
    </w:p>
    <w:p>
      <w:pPr>
        <w:pStyle w:val="ListBullet"/>
      </w:pPr>
      <w:r>
        <w:t>Universal search</w:t>
      </w:r>
    </w:p>
    <w:p>
      <w:pPr>
        <w:pStyle w:val="ListBullet"/>
      </w:pPr>
      <w:r>
        <w:t>AI command bar</w:t>
      </w:r>
    </w:p>
    <w:p>
      <w:pPr>
        <w:pStyle w:val="ListBullet"/>
      </w:pPr>
      <w:r>
        <w:t>Global keyboard shortcuts</w:t>
      </w:r>
    </w:p>
    <w:p>
      <w:pPr>
        <w:pStyle w:val="ListBullet"/>
      </w:pPr>
      <w:r>
        <w:t>Gesture support</w:t>
      </w:r>
    </w:p>
    <w:p>
      <w:pPr>
        <w:pStyle w:val="ListBullet"/>
      </w:pPr>
      <w:r>
        <w:t>Touch support</w:t>
      </w:r>
    </w:p>
    <w:p>
      <w:pPr>
        <w:pStyle w:val="ListBullet"/>
      </w:pPr>
      <w:r>
        <w:t>Pen support</w:t>
      </w:r>
    </w:p>
    <w:p>
      <w:pPr>
        <w:pStyle w:val="ListBullet"/>
      </w:pPr>
      <w:r>
        <w:t>High-DPI support</w:t>
      </w:r>
    </w:p>
    <w:p>
      <w:pPr>
        <w:pStyle w:val="ListBullet"/>
      </w:pPr>
      <w:r>
        <w:t>Fractional scaling</w:t>
      </w:r>
    </w:p>
    <w:p>
      <w:pPr>
        <w:pStyle w:val="ListBullet"/>
      </w:pPr>
      <w:r>
        <w:t>HDR workflows</w:t>
      </w:r>
    </w:p>
    <w:p>
      <w:pPr>
        <w:pStyle w:val="ListBullet"/>
      </w:pPr>
      <w:r>
        <w:t>Color management</w:t>
      </w:r>
    </w:p>
    <w:p>
      <w:pPr>
        <w:pStyle w:val="ListBullet"/>
      </w:pPr>
      <w:r>
        <w:t>Night-light controls</w:t>
      </w:r>
    </w:p>
    <w:p>
      <w:pPr>
        <w:pStyle w:val="ListBullet"/>
      </w:pPr>
      <w:r>
        <w:t>Per-app theme controls</w:t>
      </w:r>
    </w:p>
    <w:p>
      <w:pPr>
        <w:pStyle w:val="ListBullet"/>
      </w:pPr>
      <w:r>
        <w:t>Global theme engine</w:t>
      </w:r>
    </w:p>
    <w:p>
      <w:pPr>
        <w:pStyle w:val="ListBullet"/>
      </w:pPr>
      <w:r>
        <w:t>Live wallpapers where practical</w:t>
      </w:r>
    </w:p>
    <w:p>
      <w:pPr>
        <w:pStyle w:val="ListBullet"/>
      </w:pPr>
      <w:r>
        <w:t>Desktop widgets</w:t>
      </w:r>
    </w:p>
    <w:p>
      <w:pPr>
        <w:pStyle w:val="ListBullet"/>
      </w:pPr>
      <w:r>
        <w:t>AI-generated themes</w:t>
      </w:r>
    </w:p>
    <w:p>
      <w:pPr>
        <w:pStyle w:val="ListBullet"/>
      </w:pPr>
      <w:r>
        <w:t>AI-generated layouts</w:t>
      </w:r>
    </w:p>
    <w:p>
      <w:pPr>
        <w:pStyle w:val="ListBullet"/>
      </w:pPr>
      <w:r>
        <w:t>AI-generated accessibility profiles</w:t>
      </w:r>
    </w:p>
    <w:p>
      <w:pPr>
        <w:pStyle w:val="ListBullet"/>
      </w:pPr>
      <w:r>
        <w:t>Animated transitions with performance controls</w:t>
      </w:r>
    </w:p>
    <w:p>
      <w:pPr>
        <w:pStyle w:val="ListBullet"/>
      </w:pPr>
      <w:r>
        <w:t>System-wide clipboard history</w:t>
      </w:r>
    </w:p>
    <w:p>
      <w:pPr>
        <w:pStyle w:val="ListBullet"/>
      </w:pPr>
      <w:r>
        <w:t>Clipboard privacy controls</w:t>
      </w:r>
    </w:p>
    <w:p>
      <w:pPr>
        <w:pStyle w:val="ListBullet"/>
      </w:pPr>
      <w:r>
        <w:t>Window history</w:t>
      </w:r>
    </w:p>
    <w:p>
      <w:pPr>
        <w:pStyle w:val="ListBullet"/>
      </w:pPr>
      <w:r>
        <w:t>Application history</w:t>
      </w:r>
    </w:p>
    <w:p>
      <w:pPr>
        <w:pStyle w:val="ListBullet"/>
      </w:pPr>
      <w:r>
        <w:t>Activity timeline</w:t>
      </w:r>
    </w:p>
    <w:p>
      <w:pPr>
        <w:pStyle w:val="ListBullet"/>
      </w:pPr>
      <w:r>
        <w:t>Unified settings center</w:t>
      </w:r>
    </w:p>
    <w:p>
      <w:pPr>
        <w:pStyle w:val="Heading2"/>
      </w:pPr>
      <w:r>
        <w:t>Windows and Application Compatibility</w:t>
      </w:r>
    </w:p>
    <w:p>
      <w:pPr>
        <w:pStyle w:val="ListBullet"/>
      </w:pPr>
      <w:r>
        <w:t>Windows application discovery</w:t>
      </w:r>
    </w:p>
    <w:p>
      <w:pPr>
        <w:pStyle w:val="ListBullet"/>
      </w:pPr>
      <w:r>
        <w:t>Automatic Wine environment selection</w:t>
      </w:r>
    </w:p>
    <w:p>
      <w:pPr>
        <w:pStyle w:val="ListBullet"/>
      </w:pPr>
      <w:r>
        <w:t>Proton integration for gaming</w:t>
      </w:r>
    </w:p>
    <w:p>
      <w:pPr>
        <w:pStyle w:val="ListBullet"/>
      </w:pPr>
      <w:r>
        <w:t>DXVK integration</w:t>
      </w:r>
    </w:p>
    <w:p>
      <w:pPr>
        <w:pStyle w:val="ListBullet"/>
      </w:pPr>
      <w:r>
        <w:t>VKD3D-Proton integration</w:t>
      </w:r>
    </w:p>
    <w:p>
      <w:pPr>
        <w:pStyle w:val="ListBullet"/>
      </w:pPr>
      <w:r>
        <w:t>Per-application compatibility profiles</w:t>
      </w:r>
    </w:p>
    <w:p>
      <w:pPr>
        <w:pStyle w:val="ListBullet"/>
      </w:pPr>
      <w:r>
        <w:t>Automatic dependency setup</w:t>
      </w:r>
    </w:p>
    <w:p>
      <w:pPr>
        <w:pStyle w:val="ListBullet"/>
      </w:pPr>
      <w:r>
        <w:t>Automatic prefix management</w:t>
      </w:r>
    </w:p>
    <w:p>
      <w:pPr>
        <w:pStyle w:val="ListBullet"/>
      </w:pPr>
      <w:r>
        <w:t>Legacy application profiles</w:t>
      </w:r>
    </w:p>
    <w:p>
      <w:pPr>
        <w:pStyle w:val="ListBullet"/>
      </w:pPr>
      <w:r>
        <w:t>Windows installer handling</w:t>
      </w:r>
    </w:p>
    <w:p>
      <w:pPr>
        <w:pStyle w:val="ListBullet"/>
      </w:pPr>
      <w:r>
        <w:t>Desktop launcher generation</w:t>
      </w:r>
    </w:p>
    <w:p>
      <w:pPr>
        <w:pStyle w:val="ListBullet"/>
      </w:pPr>
      <w:r>
        <w:t>File-association integration</w:t>
      </w:r>
    </w:p>
    <w:p>
      <w:pPr>
        <w:pStyle w:val="ListBullet"/>
      </w:pPr>
      <w:r>
        <w:t>GPU compatibility diagnostics</w:t>
      </w:r>
    </w:p>
    <w:p>
      <w:pPr>
        <w:pStyle w:val="ListBullet"/>
      </w:pPr>
      <w:r>
        <w:t>DirectX translation diagnostics</w:t>
      </w:r>
    </w:p>
    <w:p>
      <w:pPr>
        <w:pStyle w:val="ListBullet"/>
      </w:pPr>
      <w:r>
        <w:t>Anti-cheat compatibility tracking where legally and technically possible</w:t>
      </w:r>
    </w:p>
    <w:p>
      <w:pPr>
        <w:pStyle w:val="ListBullet"/>
      </w:pPr>
      <w:r>
        <w:t>Virtual-machine fallback for applications that require a stronger isolation boundary</w:t>
      </w:r>
    </w:p>
    <w:p>
      <w:pPr>
        <w:pStyle w:val="ListBullet"/>
      </w:pPr>
      <w:r>
        <w:t>Application migration assistant</w:t>
      </w:r>
    </w:p>
    <w:p>
      <w:pPr>
        <w:pStyle w:val="ListBullet"/>
      </w:pPr>
      <w:r>
        <w:t>Compatibility score with evidence</w:t>
      </w:r>
    </w:p>
    <w:p>
      <w:pPr>
        <w:pStyle w:val="ListBullet"/>
      </w:pPr>
      <w:r>
        <w:t>Automatic compatibility troubleshooting</w:t>
      </w:r>
    </w:p>
    <w:p>
      <w:pPr>
        <w:pStyle w:val="ListBullet"/>
      </w:pPr>
      <w:r>
        <w:t>Per-application sandboxing</w:t>
      </w:r>
    </w:p>
    <w:p>
      <w:pPr>
        <w:pStyle w:val="ListBullet"/>
      </w:pPr>
      <w:r>
        <w:t>Application permissions dashboard</w:t>
      </w:r>
    </w:p>
    <w:p>
      <w:pPr>
        <w:pStyle w:val="ListBullet"/>
      </w:pPr>
      <w:r>
        <w:t>Native Linux preference when available</w:t>
      </w:r>
    </w:p>
    <w:p>
      <w:pPr>
        <w:pStyle w:val="ListBullet"/>
      </w:pPr>
      <w:r>
        <w:t>Cross-platform application discovery</w:t>
      </w:r>
    </w:p>
    <w:p>
      <w:pPr>
        <w:pStyle w:val="ListBullet"/>
      </w:pPr>
      <w:r>
        <w:t>Legacy software preservation workflows</w:t>
      </w:r>
    </w:p>
    <w:p>
      <w:pPr>
        <w:pStyle w:val="Heading2"/>
      </w:pPr>
      <w:r>
        <w:t>Gaming</w:t>
      </w:r>
    </w:p>
    <w:p>
      <w:pPr>
        <w:pStyle w:val="ListBullet"/>
      </w:pPr>
      <w:r>
        <w:t>Steam-first experience</w:t>
      </w:r>
    </w:p>
    <w:p>
      <w:pPr>
        <w:pStyle w:val="ListBullet"/>
      </w:pPr>
      <w:r>
        <w:t>Proton integration</w:t>
      </w:r>
    </w:p>
    <w:p>
      <w:pPr>
        <w:pStyle w:val="ListBullet"/>
      </w:pPr>
      <w:r>
        <w:t>Game-specific optimization profiles</w:t>
      </w:r>
    </w:p>
    <w:p>
      <w:pPr>
        <w:pStyle w:val="ListBullet"/>
      </w:pPr>
      <w:r>
        <w:t>Game mode</w:t>
      </w:r>
    </w:p>
    <w:p>
      <w:pPr>
        <w:pStyle w:val="ListBullet"/>
      </w:pPr>
      <w:r>
        <w:t>Frame-time monitoring</w:t>
      </w:r>
    </w:p>
    <w:p>
      <w:pPr>
        <w:pStyle w:val="ListBullet"/>
      </w:pPr>
      <w:r>
        <w:t>GPU and CPU telemetry</w:t>
      </w:r>
    </w:p>
    <w:p>
      <w:pPr>
        <w:pStyle w:val="ListBullet"/>
      </w:pPr>
      <w:r>
        <w:t>Shader-cache management</w:t>
      </w:r>
    </w:p>
    <w:p>
      <w:pPr>
        <w:pStyle w:val="ListBullet"/>
      </w:pPr>
      <w:r>
        <w:t>Controller configuration</w:t>
      </w:r>
    </w:p>
    <w:p>
      <w:pPr>
        <w:pStyle w:val="ListBullet"/>
      </w:pPr>
      <w:r>
        <w:t>VR support where hardware and upstream support permit</w:t>
      </w:r>
    </w:p>
    <w:p>
      <w:pPr>
        <w:pStyle w:val="ListBullet"/>
      </w:pPr>
      <w:r>
        <w:t>HDR gaming</w:t>
      </w:r>
    </w:p>
    <w:p>
      <w:pPr>
        <w:pStyle w:val="ListBullet"/>
      </w:pPr>
      <w:r>
        <w:t>Variable refresh-rate support</w:t>
      </w:r>
    </w:p>
    <w:p>
      <w:pPr>
        <w:pStyle w:val="ListBullet"/>
      </w:pPr>
      <w:r>
        <w:t>Low-latency display configuration</w:t>
      </w:r>
    </w:p>
    <w:p>
      <w:pPr>
        <w:pStyle w:val="ListBullet"/>
      </w:pPr>
      <w:r>
        <w:t>Per-game launch options</w:t>
      </w:r>
    </w:p>
    <w:p>
      <w:pPr>
        <w:pStyle w:val="ListBullet"/>
      </w:pPr>
      <w:r>
        <w:t>Automatic dependency setup</w:t>
      </w:r>
    </w:p>
    <w:p>
      <w:pPr>
        <w:pStyle w:val="ListBullet"/>
      </w:pPr>
      <w:r>
        <w:t>Game compatibility diagnostics</w:t>
      </w:r>
    </w:p>
    <w:p>
      <w:pPr>
        <w:pStyle w:val="ListBullet"/>
      </w:pPr>
      <w:r>
        <w:t>Performance regression detection</w:t>
      </w:r>
    </w:p>
    <w:p>
      <w:pPr>
        <w:pStyle w:val="ListBullet"/>
      </w:pPr>
      <w:r>
        <w:t>Game-session resource prioritization</w:t>
      </w:r>
    </w:p>
    <w:p>
      <w:pPr>
        <w:pStyle w:val="ListBullet"/>
      </w:pPr>
      <w:r>
        <w:t>Overlay integration</w:t>
      </w:r>
    </w:p>
    <w:p>
      <w:pPr>
        <w:pStyle w:val="ListBullet"/>
      </w:pPr>
      <w:r>
        <w:t>Game save backup</w:t>
      </w:r>
    </w:p>
    <w:p>
      <w:pPr>
        <w:pStyle w:val="ListBullet"/>
      </w:pPr>
      <w:r>
        <w:t>Cloud-sync integration where available</w:t>
      </w:r>
    </w:p>
    <w:p>
      <w:pPr>
        <w:pStyle w:val="ListBullet"/>
      </w:pPr>
      <w:r>
        <w:t>Rollback of game configuration changes</w:t>
      </w:r>
    </w:p>
    <w:p>
      <w:pPr>
        <w:pStyle w:val="Heading2"/>
      </w:pPr>
      <w:r>
        <w:t>Developer Platform</w:t>
      </w:r>
    </w:p>
    <w:p>
      <w:pPr>
        <w:pStyle w:val="ListBullet"/>
      </w:pPr>
      <w:r>
        <w:t>C++ toolchain profiles</w:t>
      </w:r>
    </w:p>
    <w:p>
      <w:pPr>
        <w:pStyle w:val="ListBullet"/>
      </w:pPr>
      <w:r>
        <w:t>Python toolchain profiles</w:t>
      </w:r>
    </w:p>
    <w:p>
      <w:pPr>
        <w:pStyle w:val="ListBullet"/>
      </w:pPr>
      <w:r>
        <w:t>Rust toolchain profiles</w:t>
      </w:r>
    </w:p>
    <w:p>
      <w:pPr>
        <w:pStyle w:val="ListBullet"/>
      </w:pPr>
      <w:r>
        <w:t>Go toolchain profiles</w:t>
      </w:r>
    </w:p>
    <w:p>
      <w:pPr>
        <w:pStyle w:val="ListBullet"/>
      </w:pPr>
      <w:r>
        <w:t>Java toolchain profiles</w:t>
      </w:r>
    </w:p>
    <w:p>
      <w:pPr>
        <w:pStyle w:val="ListBullet"/>
      </w:pPr>
      <w:r>
        <w:t>LLVM and GCC support</w:t>
      </w:r>
    </w:p>
    <w:p>
      <w:pPr>
        <w:pStyle w:val="ListBullet"/>
      </w:pPr>
      <w:r>
        <w:t>CMake integration</w:t>
      </w:r>
    </w:p>
    <w:p>
      <w:pPr>
        <w:pStyle w:val="ListBullet"/>
      </w:pPr>
      <w:r>
        <w:t>Ninja integration</w:t>
      </w:r>
    </w:p>
    <w:p>
      <w:pPr>
        <w:pStyle w:val="ListBullet"/>
      </w:pPr>
      <w:r>
        <w:t>Meson integration</w:t>
      </w:r>
    </w:p>
    <w:p>
      <w:pPr>
        <w:pStyle w:val="ListBullet"/>
      </w:pPr>
      <w:r>
        <w:t>Cargo integration</w:t>
      </w:r>
    </w:p>
    <w:p>
      <w:pPr>
        <w:pStyle w:val="ListBullet"/>
      </w:pPr>
      <w:r>
        <w:t>Containerized development environments</w:t>
      </w:r>
    </w:p>
    <w:p>
      <w:pPr>
        <w:pStyle w:val="ListBullet"/>
      </w:pPr>
      <w:r>
        <w:t>Reproducible development environments</w:t>
      </w:r>
    </w:p>
    <w:p>
      <w:pPr>
        <w:pStyle w:val="ListBullet"/>
      </w:pPr>
      <w:r>
        <w:t>AI-assisted project bootstrap</w:t>
      </w:r>
    </w:p>
    <w:p>
      <w:pPr>
        <w:pStyle w:val="ListBullet"/>
      </w:pPr>
      <w:r>
        <w:t>AI-assisted dependency management</w:t>
      </w:r>
    </w:p>
    <w:p>
      <w:pPr>
        <w:pStyle w:val="ListBullet"/>
      </w:pPr>
      <w:r>
        <w:t>AI-assisted compiler error diagnosis</w:t>
      </w:r>
    </w:p>
    <w:p>
      <w:pPr>
        <w:pStyle w:val="ListBullet"/>
      </w:pPr>
      <w:r>
        <w:t>AI-assisted debugging</w:t>
      </w:r>
    </w:p>
    <w:p>
      <w:pPr>
        <w:pStyle w:val="ListBullet"/>
      </w:pPr>
      <w:r>
        <w:t>AI-assisted profiling</w:t>
      </w:r>
    </w:p>
    <w:p>
      <w:pPr>
        <w:pStyle w:val="ListBullet"/>
      </w:pPr>
      <w:r>
        <w:t>AI-assisted test generation</w:t>
      </w:r>
    </w:p>
    <w:p>
      <w:pPr>
        <w:pStyle w:val="ListBullet"/>
      </w:pPr>
      <w:r>
        <w:t>AI-assisted refactoring</w:t>
      </w:r>
    </w:p>
    <w:p>
      <w:pPr>
        <w:pStyle w:val="ListBullet"/>
      </w:pPr>
      <w:r>
        <w:t>AI-assisted documentation generation</w:t>
      </w:r>
    </w:p>
    <w:p>
      <w:pPr>
        <w:pStyle w:val="ListBullet"/>
      </w:pPr>
      <w:r>
        <w:t>Kernel development environment</w:t>
      </w:r>
    </w:p>
    <w:p>
      <w:pPr>
        <w:pStyle w:val="ListBullet"/>
      </w:pPr>
      <w:r>
        <w:t>Driver development environment</w:t>
      </w:r>
    </w:p>
    <w:p>
      <w:pPr>
        <w:pStyle w:val="ListBullet"/>
      </w:pPr>
      <w:r>
        <w:t>Cross-compilation environments</w:t>
      </w:r>
    </w:p>
    <w:p>
      <w:pPr>
        <w:pStyle w:val="ListBullet"/>
      </w:pPr>
      <w:r>
        <w:t>CUDA/ROCm development profiles</w:t>
      </w:r>
    </w:p>
    <w:p>
      <w:pPr>
        <w:pStyle w:val="ListBullet"/>
      </w:pPr>
      <w:r>
        <w:t>GPU compute environments</w:t>
      </w:r>
    </w:p>
    <w:p>
      <w:pPr>
        <w:pStyle w:val="ListBullet"/>
      </w:pPr>
      <w:r>
        <w:t>Quant/research environment profiles</w:t>
      </w:r>
    </w:p>
    <w:p>
      <w:pPr>
        <w:pStyle w:val="ListBullet"/>
      </w:pPr>
      <w:r>
        <w:t>Remote development support</w:t>
      </w:r>
    </w:p>
    <w:p>
      <w:pPr>
        <w:pStyle w:val="ListBullet"/>
      </w:pPr>
      <w:r>
        <w:t>SSH management</w:t>
      </w:r>
    </w:p>
    <w:p>
      <w:pPr>
        <w:pStyle w:val="ListBullet"/>
      </w:pPr>
      <w:r>
        <w:t>Git integration</w:t>
      </w:r>
    </w:p>
    <w:p>
      <w:pPr>
        <w:pStyle w:val="ListBullet"/>
      </w:pPr>
      <w:r>
        <w:t>CI/CD environment generation</w:t>
      </w:r>
    </w:p>
    <w:p>
      <w:pPr>
        <w:pStyle w:val="ListBullet"/>
      </w:pPr>
      <w:r>
        <w:t>Project-specific AI memory</w:t>
      </w:r>
    </w:p>
    <w:p>
      <w:pPr>
        <w:pStyle w:val="Heading2"/>
      </w:pPr>
      <w:r>
        <w:t>Security and Privacy</w:t>
      </w:r>
    </w:p>
    <w:p>
      <w:pPr>
        <w:pStyle w:val="ListBullet"/>
      </w:pPr>
      <w:r>
        <w:t>SELinux foundation</w:t>
      </w:r>
    </w:p>
    <w:p>
      <w:pPr>
        <w:pStyle w:val="ListBullet"/>
      </w:pPr>
      <w:r>
        <w:t>Least-privilege AI actions</w:t>
      </w:r>
    </w:p>
    <w:p>
      <w:pPr>
        <w:pStyle w:val="ListBullet"/>
      </w:pPr>
      <w:r>
        <w:t>Capability-based privileged APIs</w:t>
      </w:r>
    </w:p>
    <w:p>
      <w:pPr>
        <w:pStyle w:val="ListBullet"/>
      </w:pPr>
      <w:r>
        <w:t>Strong authentication</w:t>
      </w:r>
    </w:p>
    <w:p>
      <w:pPr>
        <w:pStyle w:val="ListBullet"/>
      </w:pPr>
      <w:r>
        <w:t>Hardware-backed key storage</w:t>
      </w:r>
    </w:p>
    <w:p>
      <w:pPr>
        <w:pStyle w:val="ListBullet"/>
      </w:pPr>
      <w:r>
        <w:t>TPM integration</w:t>
      </w:r>
    </w:p>
    <w:p>
      <w:pPr>
        <w:pStyle w:val="ListBullet"/>
      </w:pPr>
      <w:r>
        <w:t>Secure Boot support</w:t>
      </w:r>
    </w:p>
    <w:p>
      <w:pPr>
        <w:pStyle w:val="ListBullet"/>
      </w:pPr>
      <w:r>
        <w:t>Measured boot support</w:t>
      </w:r>
    </w:p>
    <w:p>
      <w:pPr>
        <w:pStyle w:val="ListBullet"/>
      </w:pPr>
      <w:r>
        <w:t>Application sandboxing</w:t>
      </w:r>
    </w:p>
    <w:p>
      <w:pPr>
        <w:pStyle w:val="ListBullet"/>
      </w:pPr>
      <w:r>
        <w:t>Permission prompts</w:t>
      </w:r>
    </w:p>
    <w:p>
      <w:pPr>
        <w:pStyle w:val="ListBullet"/>
      </w:pPr>
      <w:r>
        <w:t>Network permission controls</w:t>
      </w:r>
    </w:p>
    <w:p>
      <w:pPr>
        <w:pStyle w:val="ListBullet"/>
      </w:pPr>
      <w:r>
        <w:t>Microphone permission controls</w:t>
      </w:r>
    </w:p>
    <w:p>
      <w:pPr>
        <w:pStyle w:val="ListBullet"/>
      </w:pPr>
      <w:r>
        <w:t>Camera permission controls</w:t>
      </w:r>
    </w:p>
    <w:p>
      <w:pPr>
        <w:pStyle w:val="ListBullet"/>
      </w:pPr>
      <w:r>
        <w:t>Screen-capture permission controls</w:t>
      </w:r>
    </w:p>
    <w:p>
      <w:pPr>
        <w:pStyle w:val="ListBullet"/>
      </w:pPr>
      <w:r>
        <w:t>Clipboard protection</w:t>
      </w:r>
    </w:p>
    <w:p>
      <w:pPr>
        <w:pStyle w:val="ListBullet"/>
      </w:pPr>
      <w:r>
        <w:t>Secret-management integration</w:t>
      </w:r>
    </w:p>
    <w:p>
      <w:pPr>
        <w:pStyle w:val="ListBullet"/>
      </w:pPr>
      <w:r>
        <w:t>Encrypted storage support</w:t>
      </w:r>
    </w:p>
    <w:p>
      <w:pPr>
        <w:pStyle w:val="ListBullet"/>
      </w:pPr>
      <w:r>
        <w:t>Encrypted backups</w:t>
      </w:r>
    </w:p>
    <w:p>
      <w:pPr>
        <w:pStyle w:val="ListBullet"/>
      </w:pPr>
      <w:r>
        <w:t>Privacy dashboard</w:t>
      </w:r>
    </w:p>
    <w:p>
      <w:pPr>
        <w:pStyle w:val="ListBullet"/>
      </w:pPr>
      <w:r>
        <w:t>AI data-use dashboard</w:t>
      </w:r>
    </w:p>
    <w:p>
      <w:pPr>
        <w:pStyle w:val="ListBullet"/>
      </w:pPr>
      <w:r>
        <w:t>Local-only mode</w:t>
      </w:r>
    </w:p>
    <w:p>
      <w:pPr>
        <w:pStyle w:val="ListBullet"/>
      </w:pPr>
      <w:r>
        <w:t>Remote-model consent</w:t>
      </w:r>
    </w:p>
    <w:p>
      <w:pPr>
        <w:pStyle w:val="ListBullet"/>
      </w:pPr>
      <w:r>
        <w:t>Sensitive-data redaction</w:t>
      </w:r>
    </w:p>
    <w:p>
      <w:pPr>
        <w:pStyle w:val="ListBullet"/>
      </w:pPr>
      <w:r>
        <w:t>Audit log</w:t>
      </w:r>
    </w:p>
    <w:p>
      <w:pPr>
        <w:pStyle w:val="ListBullet"/>
      </w:pPr>
      <w:r>
        <w:t>Security event timeline</w:t>
      </w:r>
    </w:p>
    <w:p>
      <w:pPr>
        <w:pStyle w:val="ListBullet"/>
      </w:pPr>
      <w:r>
        <w:t>Vulnerability monitoring</w:t>
      </w:r>
    </w:p>
    <w:p>
      <w:pPr>
        <w:pStyle w:val="ListBullet"/>
      </w:pPr>
      <w:r>
        <w:t>Package provenance checks</w:t>
      </w:r>
    </w:p>
    <w:p>
      <w:pPr>
        <w:pStyle w:val="ListBullet"/>
      </w:pPr>
      <w:r>
        <w:t>Signature verification</w:t>
      </w:r>
    </w:p>
    <w:p>
      <w:pPr>
        <w:pStyle w:val="ListBullet"/>
      </w:pPr>
      <w:r>
        <w:t>Update integrity verification</w:t>
      </w:r>
    </w:p>
    <w:p>
      <w:pPr>
        <w:pStyle w:val="ListBullet"/>
      </w:pPr>
      <w:r>
        <w:t>Recovery-key workflows</w:t>
      </w:r>
    </w:p>
    <w:p>
      <w:pPr>
        <w:pStyle w:val="ListBullet"/>
      </w:pPr>
      <w:r>
        <w:t>Safe mode</w:t>
      </w:r>
    </w:p>
    <w:p>
      <w:pPr>
        <w:pStyle w:val="ListBullet"/>
      </w:pPr>
      <w:r>
        <w:t>Rescue environment</w:t>
      </w:r>
    </w:p>
    <w:p>
      <w:pPr>
        <w:pStyle w:val="ListBullet"/>
      </w:pPr>
      <w:r>
        <w:t>AI security review of proposed system changes</w:t>
      </w:r>
    </w:p>
    <w:p>
      <w:pPr>
        <w:pStyle w:val="Heading2"/>
      </w:pPr>
      <w:r>
        <w:t>Reliability and Recovery</w:t>
      </w:r>
    </w:p>
    <w:p>
      <w:pPr>
        <w:pStyle w:val="ListBullet"/>
      </w:pPr>
      <w:r>
        <w:t>Atomic system updates where practical</w:t>
      </w:r>
    </w:p>
    <w:p>
      <w:pPr>
        <w:pStyle w:val="ListBullet"/>
      </w:pPr>
      <w:r>
        <w:t>System snapshots</w:t>
      </w:r>
    </w:p>
    <w:p>
      <w:pPr>
        <w:pStyle w:val="ListBullet"/>
      </w:pPr>
      <w:r>
        <w:t>Bootable rollback entries</w:t>
      </w:r>
    </w:p>
    <w:p>
      <w:pPr>
        <w:pStyle w:val="ListBullet"/>
      </w:pPr>
      <w:r>
        <w:t>Known-good state tracking</w:t>
      </w:r>
    </w:p>
    <w:p>
      <w:pPr>
        <w:pStyle w:val="ListBullet"/>
      </w:pPr>
      <w:r>
        <w:t>Automatic recovery after failed changes</w:t>
      </w:r>
    </w:p>
    <w:p>
      <w:pPr>
        <w:pStyle w:val="ListBullet"/>
      </w:pPr>
      <w:r>
        <w:t>AI-generated recovery plans</w:t>
      </w:r>
    </w:p>
    <w:p>
      <w:pPr>
        <w:pStyle w:val="ListBullet"/>
      </w:pPr>
      <w:r>
        <w:t>Application configuration rollback</w:t>
      </w:r>
    </w:p>
    <w:p>
      <w:pPr>
        <w:pStyle w:val="ListBullet"/>
      </w:pPr>
      <w:r>
        <w:t>Driver rollback</w:t>
      </w:r>
    </w:p>
    <w:p>
      <w:pPr>
        <w:pStyle w:val="ListBullet"/>
      </w:pPr>
      <w:r>
        <w:t>Kernel rollback</w:t>
      </w:r>
    </w:p>
    <w:p>
      <w:pPr>
        <w:pStyle w:val="ListBullet"/>
      </w:pPr>
      <w:r>
        <w:t>Package transaction rollback</w:t>
      </w:r>
    </w:p>
    <w:p>
      <w:pPr>
        <w:pStyle w:val="ListBullet"/>
      </w:pPr>
      <w:r>
        <w:t>Configuration versioning</w:t>
      </w:r>
    </w:p>
    <w:p>
      <w:pPr>
        <w:pStyle w:val="ListBullet"/>
      </w:pPr>
      <w:r>
        <w:t>Boot failure recovery</w:t>
      </w:r>
    </w:p>
    <w:p>
      <w:pPr>
        <w:pStyle w:val="ListBullet"/>
      </w:pPr>
      <w:r>
        <w:t>Network recovery mode</w:t>
      </w:r>
    </w:p>
    <w:p>
      <w:pPr>
        <w:pStyle w:val="ListBullet"/>
      </w:pPr>
      <w:r>
        <w:t>Offline repair mode</w:t>
      </w:r>
    </w:p>
    <w:p>
      <w:pPr>
        <w:pStyle w:val="ListBullet"/>
      </w:pPr>
      <w:r>
        <w:t>Recovery USB generation</w:t>
      </w:r>
    </w:p>
    <w:p>
      <w:pPr>
        <w:pStyle w:val="ListBullet"/>
      </w:pPr>
      <w:r>
        <w:t>Disaster-recovery wizard</w:t>
      </w:r>
    </w:p>
    <w:p>
      <w:pPr>
        <w:pStyle w:val="ListBullet"/>
      </w:pPr>
      <w:r>
        <w:t>Backup verification</w:t>
      </w:r>
    </w:p>
    <w:p>
      <w:pPr>
        <w:pStyle w:val="ListBullet"/>
      </w:pPr>
      <w:r>
        <w:t>Restore testing</w:t>
      </w:r>
    </w:p>
    <w:p>
      <w:pPr>
        <w:pStyle w:val="ListBullet"/>
      </w:pPr>
      <w:r>
        <w:t>Health checks</w:t>
      </w:r>
    </w:p>
    <w:p>
      <w:pPr>
        <w:pStyle w:val="ListBullet"/>
      </w:pPr>
      <w:r>
        <w:t>Post-update validation</w:t>
      </w:r>
    </w:p>
    <w:p>
      <w:pPr>
        <w:pStyle w:val="ListBullet"/>
      </w:pPr>
      <w:r>
        <w:t>Canary updates</w:t>
      </w:r>
    </w:p>
    <w:p>
      <w:pPr>
        <w:pStyle w:val="ListBullet"/>
      </w:pPr>
      <w:r>
        <w:t>Staged updates</w:t>
      </w:r>
    </w:p>
    <w:p>
      <w:pPr>
        <w:pStyle w:val="ListBullet"/>
      </w:pPr>
      <w:r>
        <w:t>Automatic regression detection</w:t>
      </w:r>
    </w:p>
    <w:p>
      <w:pPr>
        <w:pStyle w:val="ListBullet"/>
      </w:pPr>
      <w:r>
        <w:t>Crash-loop detection</w:t>
      </w:r>
    </w:p>
    <w:p>
      <w:pPr>
        <w:pStyle w:val="ListBullet"/>
      </w:pPr>
      <w:r>
        <w:t>Service dependency recovery</w:t>
      </w:r>
    </w:p>
    <w:p>
      <w:pPr>
        <w:pStyle w:val="Heading2"/>
      </w:pPr>
      <w:r>
        <w:t>Hardware and Device Intelligence</w:t>
      </w:r>
    </w:p>
    <w:p>
      <w:pPr>
        <w:pStyle w:val="ListBullet"/>
      </w:pPr>
      <w:r>
        <w:t>Detailed hardware inventory</w:t>
      </w:r>
    </w:p>
    <w:p>
      <w:pPr>
        <w:pStyle w:val="ListBullet"/>
      </w:pPr>
      <w:r>
        <w:t>PCI device mapping</w:t>
      </w:r>
    </w:p>
    <w:p>
      <w:pPr>
        <w:pStyle w:val="ListBullet"/>
      </w:pPr>
      <w:r>
        <w:t>USB device mapping</w:t>
      </w:r>
    </w:p>
    <w:p>
      <w:pPr>
        <w:pStyle w:val="ListBullet"/>
      </w:pPr>
      <w:r>
        <w:t>CPU topology visualization</w:t>
      </w:r>
    </w:p>
    <w:p>
      <w:pPr>
        <w:pStyle w:val="ListBullet"/>
      </w:pPr>
      <w:r>
        <w:t>GPU topology visualization</w:t>
      </w:r>
    </w:p>
    <w:p>
      <w:pPr>
        <w:pStyle w:val="ListBullet"/>
      </w:pPr>
      <w:r>
        <w:t>NUMA awareness</w:t>
      </w:r>
    </w:p>
    <w:p>
      <w:pPr>
        <w:pStyle w:val="ListBullet"/>
      </w:pPr>
      <w:r>
        <w:t>Storage health monitoring</w:t>
      </w:r>
    </w:p>
    <w:p>
      <w:pPr>
        <w:pStyle w:val="ListBullet"/>
      </w:pPr>
      <w:r>
        <w:t>SMART/NVMe health</w:t>
      </w:r>
    </w:p>
    <w:p>
      <w:pPr>
        <w:pStyle w:val="ListBullet"/>
      </w:pPr>
      <w:r>
        <w:t>Battery health</w:t>
      </w:r>
    </w:p>
    <w:p>
      <w:pPr>
        <w:pStyle w:val="ListBullet"/>
      </w:pPr>
      <w:r>
        <w:t>Thermal telemetry</w:t>
      </w:r>
    </w:p>
    <w:p>
      <w:pPr>
        <w:pStyle w:val="ListBullet"/>
      </w:pPr>
      <w:r>
        <w:t>Fan-control integration where supported</w:t>
      </w:r>
    </w:p>
    <w:p>
      <w:pPr>
        <w:pStyle w:val="ListBullet"/>
      </w:pPr>
      <w:r>
        <w:t>Power profile automation</w:t>
      </w:r>
    </w:p>
    <w:p>
      <w:pPr>
        <w:pStyle w:val="ListBullet"/>
      </w:pPr>
      <w:r>
        <w:t>Display capability detection</w:t>
      </w:r>
    </w:p>
    <w:p>
      <w:pPr>
        <w:pStyle w:val="ListBullet"/>
      </w:pPr>
      <w:r>
        <w:t>Audio device diagnosis</w:t>
      </w:r>
    </w:p>
    <w:p>
      <w:pPr>
        <w:pStyle w:val="ListBullet"/>
      </w:pPr>
      <w:r>
        <w:t>Wi-Fi diagnostics</w:t>
      </w:r>
    </w:p>
    <w:p>
      <w:pPr>
        <w:pStyle w:val="ListBullet"/>
      </w:pPr>
      <w:r>
        <w:t>Bluetooth diagnostics</w:t>
      </w:r>
    </w:p>
    <w:p>
      <w:pPr>
        <w:pStyle w:val="ListBullet"/>
      </w:pPr>
      <w:r>
        <w:t>Camera diagnostics</w:t>
      </w:r>
    </w:p>
    <w:p>
      <w:pPr>
        <w:pStyle w:val="ListBullet"/>
      </w:pPr>
      <w:r>
        <w:t>Printer setup assistance</w:t>
      </w:r>
    </w:p>
    <w:p>
      <w:pPr>
        <w:pStyle w:val="ListBullet"/>
      </w:pPr>
      <w:r>
        <w:t>Controller setup assistance</w:t>
      </w:r>
    </w:p>
    <w:p>
      <w:pPr>
        <w:pStyle w:val="ListBullet"/>
      </w:pPr>
      <w:r>
        <w:t>Docking-station diagnostics</w:t>
      </w:r>
    </w:p>
    <w:p>
      <w:pPr>
        <w:pStyle w:val="ListBullet"/>
      </w:pPr>
      <w:r>
        <w:t>External-monitor troubleshooting</w:t>
      </w:r>
    </w:p>
    <w:p>
      <w:pPr>
        <w:pStyle w:val="ListBullet"/>
      </w:pPr>
      <w:r>
        <w:t>Firmware update guidance</w:t>
      </w:r>
    </w:p>
    <w:p>
      <w:pPr>
        <w:pStyle w:val="ListBullet"/>
      </w:pPr>
      <w:r>
        <w:t>Driver compatibility matrix</w:t>
      </w:r>
    </w:p>
    <w:p>
      <w:pPr>
        <w:pStyle w:val="ListBullet"/>
      </w:pPr>
      <w:r>
        <w:t>Hardware-specific AI recommendations</w:t>
      </w:r>
    </w:p>
    <w:p>
      <w:pPr>
        <w:pStyle w:val="Heading2"/>
      </w:pPr>
      <w:r>
        <w:t>Networking</w:t>
      </w:r>
    </w:p>
    <w:p>
      <w:pPr>
        <w:pStyle w:val="ListBullet"/>
      </w:pPr>
      <w:r>
        <w:t>Network topology view</w:t>
      </w:r>
    </w:p>
    <w:p>
      <w:pPr>
        <w:pStyle w:val="ListBullet"/>
      </w:pPr>
      <w:r>
        <w:t>Connection health monitor</w:t>
      </w:r>
    </w:p>
    <w:p>
      <w:pPr>
        <w:pStyle w:val="ListBullet"/>
      </w:pPr>
      <w:r>
        <w:t>DNS diagnostics</w:t>
      </w:r>
    </w:p>
    <w:p>
      <w:pPr>
        <w:pStyle w:val="ListBullet"/>
      </w:pPr>
      <w:r>
        <w:t>Routing diagnostics</w:t>
      </w:r>
    </w:p>
    <w:p>
      <w:pPr>
        <w:pStyle w:val="ListBullet"/>
      </w:pPr>
      <w:r>
        <w:t>DHCP diagnostics</w:t>
      </w:r>
    </w:p>
    <w:p>
      <w:pPr>
        <w:pStyle w:val="ListBullet"/>
      </w:pPr>
      <w:r>
        <w:t>Wi-Fi troubleshooting</w:t>
      </w:r>
    </w:p>
    <w:p>
      <w:pPr>
        <w:pStyle w:val="ListBullet"/>
      </w:pPr>
      <w:r>
        <w:t>Bluetooth networking where applicable</w:t>
      </w:r>
    </w:p>
    <w:p>
      <w:pPr>
        <w:pStyle w:val="ListBullet"/>
      </w:pPr>
      <w:r>
        <w:t>VPN management</w:t>
      </w:r>
    </w:p>
    <w:p>
      <w:pPr>
        <w:pStyle w:val="ListBullet"/>
      </w:pPr>
      <w:r>
        <w:t>Firewall management</w:t>
      </w:r>
    </w:p>
    <w:p>
      <w:pPr>
        <w:pStyle w:val="ListBullet"/>
      </w:pPr>
      <w:r>
        <w:t>Per-application network permissions</w:t>
      </w:r>
    </w:p>
    <w:p>
      <w:pPr>
        <w:pStyle w:val="ListBullet"/>
      </w:pPr>
      <w:r>
        <w:t>Traffic visibility</w:t>
      </w:r>
    </w:p>
    <w:p>
      <w:pPr>
        <w:pStyle w:val="ListBullet"/>
      </w:pPr>
      <w:r>
        <w:t>Latency diagnostics</w:t>
      </w:r>
    </w:p>
    <w:p>
      <w:pPr>
        <w:pStyle w:val="ListBullet"/>
      </w:pPr>
      <w:r>
        <w:t>Packet-loss diagnostics</w:t>
      </w:r>
    </w:p>
    <w:p>
      <w:pPr>
        <w:pStyle w:val="ListBullet"/>
      </w:pPr>
      <w:r>
        <w:t>Bandwidth monitoring</w:t>
      </w:r>
    </w:p>
    <w:p>
      <w:pPr>
        <w:pStyle w:val="ListBullet"/>
      </w:pPr>
      <w:r>
        <w:t>Network profiles</w:t>
      </w:r>
    </w:p>
    <w:p>
      <w:pPr>
        <w:pStyle w:val="ListBullet"/>
      </w:pPr>
      <w:r>
        <w:t>Trusted-network policies</w:t>
      </w:r>
    </w:p>
    <w:p>
      <w:pPr>
        <w:pStyle w:val="ListBullet"/>
      </w:pPr>
      <w:r>
        <w:t>AI network troubleshooting</w:t>
      </w:r>
    </w:p>
    <w:p>
      <w:pPr>
        <w:pStyle w:val="ListBullet"/>
      </w:pPr>
      <w:r>
        <w:t>Remote access management</w:t>
      </w:r>
    </w:p>
    <w:p>
      <w:pPr>
        <w:pStyle w:val="ListBullet"/>
      </w:pPr>
      <w:r>
        <w:t>Secure file sharing</w:t>
      </w:r>
    </w:p>
    <w:p>
      <w:pPr>
        <w:pStyle w:val="ListBullet"/>
      </w:pPr>
      <w:r>
        <w:t>Developer network namespaces</w:t>
      </w:r>
    </w:p>
    <w:p>
      <w:pPr>
        <w:pStyle w:val="ListBullet"/>
      </w:pPr>
      <w:r>
        <w:t>Container networking visualization</w:t>
      </w:r>
    </w:p>
    <w:p>
      <w:pPr>
        <w:pStyle w:val="Heading2"/>
      </w:pPr>
      <w:r>
        <w:t>Storage and Files</w:t>
      </w:r>
    </w:p>
    <w:p>
      <w:pPr>
        <w:pStyle w:val="ListBullet"/>
      </w:pPr>
      <w:r>
        <w:t>AI file search</w:t>
      </w:r>
    </w:p>
    <w:p>
      <w:pPr>
        <w:pStyle w:val="ListBullet"/>
      </w:pPr>
      <w:r>
        <w:t>Semantic file search</w:t>
      </w:r>
    </w:p>
    <w:p>
      <w:pPr>
        <w:pStyle w:val="ListBullet"/>
      </w:pPr>
      <w:r>
        <w:t>Natural-language file operations</w:t>
      </w:r>
    </w:p>
    <w:p>
      <w:pPr>
        <w:pStyle w:val="ListBullet"/>
      </w:pPr>
      <w:r>
        <w:t>Duplicate detection</w:t>
      </w:r>
    </w:p>
    <w:p>
      <w:pPr>
        <w:pStyle w:val="ListBullet"/>
      </w:pPr>
      <w:r>
        <w:t>Large-file analysis</w:t>
      </w:r>
    </w:p>
    <w:p>
      <w:pPr>
        <w:pStyle w:val="ListBullet"/>
      </w:pPr>
      <w:r>
        <w:t>Storage health</w:t>
      </w:r>
    </w:p>
    <w:p>
      <w:pPr>
        <w:pStyle w:val="ListBullet"/>
      </w:pPr>
      <w:r>
        <w:t>Disk usage visualization</w:t>
      </w:r>
    </w:p>
    <w:p>
      <w:pPr>
        <w:pStyle w:val="ListBullet"/>
      </w:pPr>
      <w:r>
        <w:t>Filesystem-aware diagnostics</w:t>
      </w:r>
    </w:p>
    <w:p>
      <w:pPr>
        <w:pStyle w:val="ListBullet"/>
      </w:pPr>
      <w:r>
        <w:t>File preview</w:t>
      </w:r>
    </w:p>
    <w:p>
      <w:pPr>
        <w:pStyle w:val="ListBullet"/>
      </w:pPr>
      <w:r>
        <w:t>Version history</w:t>
      </w:r>
    </w:p>
    <w:p>
      <w:pPr>
        <w:pStyle w:val="ListBullet"/>
      </w:pPr>
      <w:r>
        <w:t>Safe delete</w:t>
      </w:r>
    </w:p>
    <w:p>
      <w:pPr>
        <w:pStyle w:val="ListBullet"/>
      </w:pPr>
      <w:r>
        <w:t>Trash recovery</w:t>
      </w:r>
    </w:p>
    <w:p>
      <w:pPr>
        <w:pStyle w:val="ListBullet"/>
      </w:pPr>
      <w:r>
        <w:t>Secure deletion policies where appropriate</w:t>
      </w:r>
    </w:p>
    <w:p>
      <w:pPr>
        <w:pStyle w:val="ListBullet"/>
      </w:pPr>
      <w:r>
        <w:t>Batch rename</w:t>
      </w:r>
    </w:p>
    <w:p>
      <w:pPr>
        <w:pStyle w:val="ListBullet"/>
      </w:pPr>
      <w:r>
        <w:t>Batch organization</w:t>
      </w:r>
    </w:p>
    <w:p>
      <w:pPr>
        <w:pStyle w:val="ListBullet"/>
      </w:pPr>
      <w:r>
        <w:t>Automatic project grouping</w:t>
      </w:r>
    </w:p>
    <w:p>
      <w:pPr>
        <w:pStyle w:val="ListBullet"/>
      </w:pPr>
      <w:r>
        <w:t>AI-generated folder structures</w:t>
      </w:r>
    </w:p>
    <w:p>
      <w:pPr>
        <w:pStyle w:val="ListBullet"/>
      </w:pPr>
      <w:r>
        <w:t>Archive management</w:t>
      </w:r>
    </w:p>
    <w:p>
      <w:pPr>
        <w:pStyle w:val="ListBullet"/>
      </w:pPr>
      <w:r>
        <w:t>Cloud storage integration</w:t>
      </w:r>
    </w:p>
    <w:p>
      <w:pPr>
        <w:pStyle w:val="ListBullet"/>
      </w:pPr>
      <w:r>
        <w:t>Offline-first file workflows</w:t>
      </w:r>
    </w:p>
    <w:p>
      <w:pPr>
        <w:pStyle w:val="ListBullet"/>
      </w:pPr>
      <w:r>
        <w:t>File synchronization</w:t>
      </w:r>
    </w:p>
    <w:p>
      <w:pPr>
        <w:pStyle w:val="ListBullet"/>
      </w:pPr>
      <w:r>
        <w:t>File permission visualization</w:t>
      </w:r>
    </w:p>
    <w:p>
      <w:pPr>
        <w:pStyle w:val="ListBullet"/>
      </w:pPr>
      <w:r>
        <w:t>File ownership assistance</w:t>
      </w:r>
    </w:p>
    <w:p>
      <w:pPr>
        <w:pStyle w:val="Heading2"/>
      </w:pPr>
      <w:r>
        <w:t>OS Builder and Distribution</w:t>
      </w:r>
    </w:p>
    <w:p>
      <w:pPr>
        <w:pStyle w:val="ListBullet"/>
      </w:pPr>
      <w:r>
        <w:t>Custom ISO generation</w:t>
      </w:r>
    </w:p>
    <w:p>
      <w:pPr>
        <w:pStyle w:val="ListBullet"/>
      </w:pPr>
      <w:r>
        <w:t>Automated image generation</w:t>
      </w:r>
    </w:p>
    <w:p>
      <w:pPr>
        <w:pStyle w:val="ListBullet"/>
      </w:pPr>
      <w:r>
        <w:t>Profile-based image creation</w:t>
      </w:r>
    </w:p>
    <w:p>
      <w:pPr>
        <w:pStyle w:val="ListBullet"/>
      </w:pPr>
      <w:r>
        <w:t>AI-assisted package selection</w:t>
      </w:r>
    </w:p>
    <w:p>
      <w:pPr>
        <w:pStyle w:val="ListBullet"/>
      </w:pPr>
      <w:r>
        <w:t>AI-assisted kernel configuration</w:t>
      </w:r>
    </w:p>
    <w:p>
      <w:pPr>
        <w:pStyle w:val="ListBullet"/>
      </w:pPr>
      <w:r>
        <w:t>Installer customization</w:t>
      </w:r>
    </w:p>
    <w:p>
      <w:pPr>
        <w:pStyle w:val="ListBullet"/>
      </w:pPr>
      <w:r>
        <w:t>OEM deployment profiles</w:t>
      </w:r>
    </w:p>
    <w:p>
      <w:pPr>
        <w:pStyle w:val="ListBullet"/>
      </w:pPr>
      <w:r>
        <w:t>Live environment</w:t>
      </w:r>
    </w:p>
    <w:p>
      <w:pPr>
        <w:pStyle w:val="ListBullet"/>
      </w:pPr>
      <w:r>
        <w:t>Recovery image</w:t>
      </w:r>
    </w:p>
    <w:p>
      <w:pPr>
        <w:pStyle w:val="ListBullet"/>
      </w:pPr>
      <w:r>
        <w:t>Developer image</w:t>
      </w:r>
    </w:p>
    <w:p>
      <w:pPr>
        <w:pStyle w:val="ListBullet"/>
      </w:pPr>
      <w:r>
        <w:t>Gaming image</w:t>
      </w:r>
    </w:p>
    <w:p>
      <w:pPr>
        <w:pStyle w:val="ListBullet"/>
      </w:pPr>
      <w:r>
        <w:t>Research image</w:t>
      </w:r>
    </w:p>
    <w:p>
      <w:pPr>
        <w:pStyle w:val="ListBullet"/>
      </w:pPr>
      <w:r>
        <w:t>Minimal image</w:t>
      </w:r>
    </w:p>
    <w:p>
      <w:pPr>
        <w:pStyle w:val="ListBullet"/>
      </w:pPr>
      <w:r>
        <w:t>Enterprise image</w:t>
      </w:r>
    </w:p>
    <w:p>
      <w:pPr>
        <w:pStyle w:val="ListBullet"/>
      </w:pPr>
      <w:r>
        <w:t>Immutable/atomic image</w:t>
      </w:r>
    </w:p>
    <w:p>
      <w:pPr>
        <w:pStyle w:val="ListBullet"/>
      </w:pPr>
      <w:r>
        <w:t>Image signing</w:t>
      </w:r>
    </w:p>
    <w:p>
      <w:pPr>
        <w:pStyle w:val="ListBullet"/>
      </w:pPr>
      <w:r>
        <w:t>Reproducible builds</w:t>
      </w:r>
    </w:p>
    <w:p>
      <w:pPr>
        <w:pStyle w:val="ListBullet"/>
      </w:pPr>
      <w:r>
        <w:t>Build provenance</w:t>
      </w:r>
    </w:p>
    <w:p>
      <w:pPr>
        <w:pStyle w:val="ListBullet"/>
      </w:pPr>
      <w:r>
        <w:t>SBOM generation</w:t>
      </w:r>
    </w:p>
    <w:p>
      <w:pPr>
        <w:pStyle w:val="ListBullet"/>
      </w:pPr>
      <w:r>
        <w:t>Automated image testing</w:t>
      </w:r>
    </w:p>
    <w:p>
      <w:pPr>
        <w:pStyle w:val="ListBullet"/>
      </w:pPr>
      <w:r>
        <w:t>Boot testing in virtual machines</w:t>
      </w:r>
    </w:p>
    <w:p>
      <w:pPr>
        <w:pStyle w:val="ListBullet"/>
      </w:pPr>
      <w:r>
        <w:t>Hardware test matrix</w:t>
      </w:r>
    </w:p>
    <w:p>
      <w:pPr>
        <w:pStyle w:val="ListBullet"/>
      </w:pPr>
      <w:r>
        <w:t>Release channels</w:t>
      </w:r>
    </w:p>
    <w:p>
      <w:pPr>
        <w:pStyle w:val="ListBullet"/>
      </w:pPr>
      <w:r>
        <w:t>Stable channel</w:t>
      </w:r>
    </w:p>
    <w:p>
      <w:pPr>
        <w:pStyle w:val="ListBullet"/>
      </w:pPr>
      <w:r>
        <w:t>Testing channel</w:t>
      </w:r>
    </w:p>
    <w:p>
      <w:pPr>
        <w:pStyle w:val="ListBullet"/>
      </w:pPr>
      <w:r>
        <w:t>Nightly channel</w:t>
      </w:r>
    </w:p>
    <w:p>
      <w:pPr>
        <w:pStyle w:val="ListBullet"/>
      </w:pPr>
      <w:r>
        <w:t>Rollback-capable upgrades</w:t>
      </w:r>
    </w:p>
    <w:p>
      <w:pPr>
        <w:pStyle w:val="Heading2"/>
      </w:pPr>
      <w:r>
        <w:t>AI-Native Ecosystem</w:t>
      </w:r>
    </w:p>
    <w:p>
      <w:pPr>
        <w:pStyle w:val="ListBullet"/>
      </w:pPr>
      <w:r>
        <w:t>AI SDK for applications</w:t>
      </w:r>
    </w:p>
    <w:p>
      <w:pPr>
        <w:pStyle w:val="ListBullet"/>
      </w:pPr>
      <w:r>
        <w:t>OS-level AI APIs</w:t>
      </w:r>
    </w:p>
    <w:p>
      <w:pPr>
        <w:pStyle w:val="ListBullet"/>
      </w:pPr>
      <w:r>
        <w:t>Permission-aware AI tools</w:t>
      </w:r>
    </w:p>
    <w:p>
      <w:pPr>
        <w:pStyle w:val="ListBullet"/>
      </w:pPr>
      <w:r>
        <w:t>System-context APIs</w:t>
      </w:r>
    </w:p>
    <w:p>
      <w:pPr>
        <w:pStyle w:val="ListBullet"/>
      </w:pPr>
      <w:r>
        <w:t>Application context APIs</w:t>
      </w:r>
    </w:p>
    <w:p>
      <w:pPr>
        <w:pStyle w:val="ListBullet"/>
      </w:pPr>
      <w:r>
        <w:t>AI action protocol</w:t>
      </w:r>
    </w:p>
    <w:p>
      <w:pPr>
        <w:pStyle w:val="ListBullet"/>
      </w:pPr>
      <w:r>
        <w:t>AI plugin architecture</w:t>
      </w:r>
    </w:p>
    <w:p>
      <w:pPr>
        <w:pStyle w:val="ListBullet"/>
      </w:pPr>
      <w:r>
        <w:t>Agent sandbox</w:t>
      </w:r>
    </w:p>
    <w:p>
      <w:pPr>
        <w:pStyle w:val="ListBullet"/>
      </w:pPr>
      <w:r>
        <w:t>Agent marketplace</w:t>
      </w:r>
    </w:p>
    <w:p>
      <w:pPr>
        <w:pStyle w:val="ListBullet"/>
      </w:pPr>
      <w:r>
        <w:t>Model registry</w:t>
      </w:r>
    </w:p>
    <w:p>
      <w:pPr>
        <w:pStyle w:val="ListBullet"/>
      </w:pPr>
      <w:r>
        <w:t>Local model management</w:t>
      </w:r>
    </w:p>
    <w:p>
      <w:pPr>
        <w:pStyle w:val="ListBullet"/>
      </w:pPr>
      <w:r>
        <w:t>Model benchmarking</w:t>
      </w:r>
    </w:p>
    <w:p>
      <w:pPr>
        <w:pStyle w:val="ListBullet"/>
      </w:pPr>
      <w:r>
        <w:t>Model capability profiles</w:t>
      </w:r>
    </w:p>
    <w:p>
      <w:pPr>
        <w:pStyle w:val="ListBullet"/>
      </w:pPr>
      <w:r>
        <w:t>Task-specific model routing</w:t>
      </w:r>
    </w:p>
    <w:p>
      <w:pPr>
        <w:pStyle w:val="ListBullet"/>
      </w:pPr>
      <w:r>
        <w:t>AI policy language</w:t>
      </w:r>
    </w:p>
    <w:p>
      <w:pPr>
        <w:pStyle w:val="ListBullet"/>
      </w:pPr>
      <w:r>
        <w:t>AI audit APIs</w:t>
      </w:r>
    </w:p>
    <w:p>
      <w:pPr>
        <w:pStyle w:val="ListBullet"/>
      </w:pPr>
      <w:r>
        <w:t>AI event stream</w:t>
      </w:r>
    </w:p>
    <w:p>
      <w:pPr>
        <w:pStyle w:val="ListBullet"/>
      </w:pPr>
      <w:r>
        <w:t>AI extension SDK</w:t>
      </w:r>
    </w:p>
    <w:p>
      <w:pPr>
        <w:pStyle w:val="ListBullet"/>
      </w:pPr>
      <w:r>
        <w:t>Third-party automation SDK</w:t>
      </w:r>
    </w:p>
    <w:p>
      <w:pPr>
        <w:pStyle w:val="ListBullet"/>
      </w:pPr>
      <w:r>
        <w:t>Developer documentation portal</w:t>
      </w:r>
    </w:p>
    <w:p>
      <w:pPr>
        <w:pStyle w:val="ListBullet"/>
      </w:pPr>
      <w:r>
        <w:t>AI testing framework</w:t>
      </w:r>
    </w:p>
    <w:p>
      <w:pPr>
        <w:pStyle w:val="Heading1"/>
      </w:pPr>
      <w:r>
        <w:t>End-to-End Development Roadmap</w:t>
      </w:r>
    </w:p>
    <w:p>
      <w:pPr>
        <w:pStyle w:val="Heading2"/>
      </w:pPr>
      <w:r>
        <w:t>Phase 0 — Product Definition</w:t>
      </w:r>
    </w:p>
    <w:p>
      <w:r>
        <w:t>Define mission, target users, threat model, supported hardware, licensing strategy, upstream boundaries, AI autonomy policy, compatibility priorities, and success metrics.</w:t>
      </w:r>
    </w:p>
    <w:p>
      <w:pPr>
        <w:pStyle w:val="Heading2"/>
      </w:pPr>
      <w:r>
        <w:t>Phase 1 — Fedora Prototype</w:t>
      </w:r>
    </w:p>
    <w:p>
      <w:r>
        <w:t>Create a reproducible Fedora-derived build, establish branding, packaging, repository infrastructure, installer, telemetry policy, and baseline desktop.</w:t>
      </w:r>
    </w:p>
    <w:p>
      <w:pPr>
        <w:pStyle w:val="Heading2"/>
      </w:pPr>
      <w:r>
        <w:t>Phase 2 — System Intelligence</w:t>
      </w:r>
    </w:p>
    <w:p>
      <w:r>
        <w:t>Build hardware inventory, process/service inventory, package graph, configuration graph, event stream, health model, and query APIs.</w:t>
      </w:r>
    </w:p>
    <w:p>
      <w:pPr>
        <w:pStyle w:val="Heading2"/>
      </w:pPr>
      <w:r>
        <w:t>Phase 3 — AI Control Plane</w:t>
      </w:r>
    </w:p>
    <w:p>
      <w:r>
        <w:t>Build intent parsing, planning, typed tools, policy engine, approval system, audit log, execution engine, verification engine, and rollback hooks.</w:t>
      </w:r>
    </w:p>
    <w:p>
      <w:pPr>
        <w:pStyle w:val="Heading2"/>
      </w:pPr>
      <w:r>
        <w:t>Phase 4 — Everyday Automation</w:t>
      </w:r>
    </w:p>
    <w:p>
      <w:r>
        <w:t>Support files, applications, services, settings, networking, devices, updates, backups, and routine troubleshooting through AI.</w:t>
      </w:r>
    </w:p>
    <w:p>
      <w:pPr>
        <w:pStyle w:val="Heading2"/>
      </w:pPr>
      <w:r>
        <w:t>Phase 5 — AI-Native Desktop</w:t>
      </w:r>
    </w:p>
    <w:p>
      <w:r>
        <w:t>Build the AI launcher, universal search, command bar, contextual actions, customization engine, accessibility controls, and integrated desktop workflows.</w:t>
      </w:r>
    </w:p>
    <w:p>
      <w:pPr>
        <w:pStyle w:val="Heading2"/>
      </w:pPr>
      <w:r>
        <w:t>Phase 6 — Compatibility</w:t>
      </w:r>
    </w:p>
    <w:p>
      <w:r>
        <w:t>Harden Windows application support, gaming support, legacy support, application discovery, automatic compatibility setup, and VM fallback.</w:t>
      </w:r>
    </w:p>
    <w:p>
      <w:pPr>
        <w:pStyle w:val="Heading2"/>
      </w:pPr>
      <w:r>
        <w:t>Phase 7 — Deep Engineering</w:t>
      </w:r>
    </w:p>
    <w:p>
      <w:r>
        <w:t>Add kernel analysis, driver diagnostics, tracing, build pipelines, custom kernel profiles, low-level performance tooling, and controlled system modification.</w:t>
      </w:r>
    </w:p>
    <w:p>
      <w:pPr>
        <w:pStyle w:val="Heading2"/>
      </w:pPr>
      <w:r>
        <w:t>Phase 8 — Transactional OS</w:t>
      </w:r>
    </w:p>
    <w:p>
      <w:r>
        <w:t>Strengthen atomic updates, snapshots, rollback, image-based deployment, staged releases, and recovery architecture.</w:t>
      </w:r>
    </w:p>
    <w:p>
      <w:pPr>
        <w:pStyle w:val="Heading2"/>
      </w:pPr>
      <w:r>
        <w:t>Phase 9 — Developer Platform</w:t>
      </w:r>
    </w:p>
    <w:p>
      <w:r>
        <w:t>Deliver reproducible development environments, AI project agents, toolchain profiles, container workflows, kernel development support, and GPU compute workflows.</w:t>
      </w:r>
    </w:p>
    <w:p>
      <w:pPr>
        <w:pStyle w:val="Heading2"/>
      </w:pPr>
      <w:r>
        <w:t>Phase 10 — Hardware and Performance</w:t>
      </w:r>
    </w:p>
    <w:p>
      <w:r>
        <w:t>Create hardware qualification, performance profiles, diagnostics, power management, GPU workflows, and automated benchmarking.</w:t>
      </w:r>
    </w:p>
    <w:p>
      <w:pPr>
        <w:pStyle w:val="Heading2"/>
      </w:pPr>
      <w:r>
        <w:t>Phase 11 — Ecosystem</w:t>
      </w:r>
    </w:p>
    <w:p>
      <w:r>
        <w:t>Publish SDKs, APIs, extension architecture, documentation, package repositories, model support, developer portal, and community tooling.</w:t>
      </w:r>
    </w:p>
    <w:p>
      <w:pPr>
        <w:pStyle w:val="Heading2"/>
      </w:pPr>
      <w:r>
        <w:t>Phase 12 — Platform Independence</w:t>
      </w:r>
    </w:p>
    <w:p>
      <w:r>
        <w:t>Replace strategic upstream components where necessary, reduce distro-specific coupling, formalize internal interfaces, and evolve toward an independent OS platform.</w:t>
      </w:r>
    </w:p>
    <w:p>
      <w:pPr>
        <w:pStyle w:val="Heading2"/>
      </w:pPr>
      <w:r>
        <w:t>Phase 13 — Long-Term Research</w:t>
      </w:r>
    </w:p>
    <w:p>
      <w:r>
        <w:t>Explore AI-designed system optimizations, advanced scheduling research, adaptive UI, autonomous maintenance policies, formal verification, and new OS primitives.</w:t>
      </w:r>
    </w:p>
    <w:p>
      <w:pPr>
        <w:pStyle w:val="Heading1"/>
      </w:pPr>
      <w:r>
        <w:t>Engineering Workstreams</w:t>
      </w:r>
    </w:p>
    <w:p>
      <w:pPr>
        <w:pStyle w:val="Heading2"/>
      </w:pPr>
      <w:r>
        <w:t>Foundation</w:t>
      </w:r>
    </w:p>
    <w:p>
      <w:pPr>
        <w:pStyle w:val="ListBullet"/>
      </w:pPr>
      <w:r>
        <w:t>Fork/build pipeline</w:t>
      </w:r>
    </w:p>
    <w:p>
      <w:pPr>
        <w:pStyle w:val="ListBullet"/>
      </w:pPr>
      <w:r>
        <w:t>Package repository</w:t>
      </w:r>
    </w:p>
    <w:p>
      <w:pPr>
        <w:pStyle w:val="ListBullet"/>
      </w:pPr>
      <w:r>
        <w:t>Installer</w:t>
      </w:r>
    </w:p>
    <w:p>
      <w:pPr>
        <w:pStyle w:val="ListBullet"/>
      </w:pPr>
      <w:r>
        <w:t>Branding</w:t>
      </w:r>
    </w:p>
    <w:p>
      <w:pPr>
        <w:pStyle w:val="ListBullet"/>
      </w:pPr>
      <w:r>
        <w:t>Release engineering</w:t>
      </w:r>
    </w:p>
    <w:p>
      <w:pPr>
        <w:pStyle w:val="ListBullet"/>
      </w:pPr>
      <w:r>
        <w:t>CI</w:t>
      </w:r>
    </w:p>
    <w:p>
      <w:pPr>
        <w:pStyle w:val="ListBullet"/>
      </w:pPr>
      <w:r>
        <w:t>Artifact signing</w:t>
      </w:r>
    </w:p>
    <w:p>
      <w:pPr>
        <w:pStyle w:val="ListBullet"/>
      </w:pPr>
      <w:r>
        <w:t>Reproducible builds</w:t>
      </w:r>
    </w:p>
    <w:p>
      <w:pPr>
        <w:pStyle w:val="Heading2"/>
      </w:pPr>
      <w:r>
        <w:t>AI Platform</w:t>
      </w:r>
    </w:p>
    <w:p>
      <w:pPr>
        <w:pStyle w:val="ListBullet"/>
      </w:pPr>
      <w:r>
        <w:t>Agent runtime</w:t>
      </w:r>
    </w:p>
    <w:p>
      <w:pPr>
        <w:pStyle w:val="ListBullet"/>
      </w:pPr>
      <w:r>
        <w:t>Model gateway</w:t>
      </w:r>
    </w:p>
    <w:p>
      <w:pPr>
        <w:pStyle w:val="ListBullet"/>
      </w:pPr>
      <w:r>
        <w:t>Tool registry</w:t>
      </w:r>
    </w:p>
    <w:p>
      <w:pPr>
        <w:pStyle w:val="ListBullet"/>
      </w:pPr>
      <w:r>
        <w:t>Context manager</w:t>
      </w:r>
    </w:p>
    <w:p>
      <w:pPr>
        <w:pStyle w:val="ListBullet"/>
      </w:pPr>
      <w:r>
        <w:t>Planning engine</w:t>
      </w:r>
    </w:p>
    <w:p>
      <w:pPr>
        <w:pStyle w:val="ListBullet"/>
      </w:pPr>
      <w:r>
        <w:t>Memory</w:t>
      </w:r>
    </w:p>
    <w:p>
      <w:pPr>
        <w:pStyle w:val="ListBullet"/>
      </w:pPr>
      <w:r>
        <w:t>Policy engine</w:t>
      </w:r>
    </w:p>
    <w:p>
      <w:pPr>
        <w:pStyle w:val="ListBullet"/>
      </w:pPr>
      <w:r>
        <w:t>Verification</w:t>
      </w:r>
    </w:p>
    <w:p>
      <w:pPr>
        <w:pStyle w:val="ListBullet"/>
      </w:pPr>
      <w:r>
        <w:t>Audit</w:t>
      </w:r>
    </w:p>
    <w:p>
      <w:pPr>
        <w:pStyle w:val="Heading2"/>
      </w:pPr>
      <w:r>
        <w:t>System APIs</w:t>
      </w:r>
    </w:p>
    <w:p>
      <w:pPr>
        <w:pStyle w:val="ListBullet"/>
      </w:pPr>
      <w:r>
        <w:t>File API</w:t>
      </w:r>
    </w:p>
    <w:p>
      <w:pPr>
        <w:pStyle w:val="ListBullet"/>
      </w:pPr>
      <w:r>
        <w:t>Process API</w:t>
      </w:r>
    </w:p>
    <w:p>
      <w:pPr>
        <w:pStyle w:val="ListBullet"/>
      </w:pPr>
      <w:r>
        <w:t>Service API</w:t>
      </w:r>
    </w:p>
    <w:p>
      <w:pPr>
        <w:pStyle w:val="ListBullet"/>
      </w:pPr>
      <w:r>
        <w:t>Package API</w:t>
      </w:r>
    </w:p>
    <w:p>
      <w:pPr>
        <w:pStyle w:val="ListBullet"/>
      </w:pPr>
      <w:r>
        <w:t>Network API</w:t>
      </w:r>
    </w:p>
    <w:p>
      <w:pPr>
        <w:pStyle w:val="ListBullet"/>
      </w:pPr>
      <w:r>
        <w:t>Display API</w:t>
      </w:r>
    </w:p>
    <w:p>
      <w:pPr>
        <w:pStyle w:val="ListBullet"/>
      </w:pPr>
      <w:r>
        <w:t>Audio API</w:t>
      </w:r>
    </w:p>
    <w:p>
      <w:pPr>
        <w:pStyle w:val="ListBullet"/>
      </w:pPr>
      <w:r>
        <w:t>Hardware API</w:t>
      </w:r>
    </w:p>
    <w:p>
      <w:pPr>
        <w:pStyle w:val="ListBullet"/>
      </w:pPr>
      <w:r>
        <w:t>Boot API</w:t>
      </w:r>
    </w:p>
    <w:p>
      <w:pPr>
        <w:pStyle w:val="ListBullet"/>
      </w:pPr>
      <w:r>
        <w:t>Snapshot API</w:t>
      </w:r>
    </w:p>
    <w:p>
      <w:pPr>
        <w:pStyle w:val="Heading2"/>
      </w:pPr>
      <w:r>
        <w:t>Desktop</w:t>
      </w:r>
    </w:p>
    <w:p>
      <w:pPr>
        <w:pStyle w:val="ListBullet"/>
      </w:pPr>
      <w:r>
        <w:t>Shell</w:t>
      </w:r>
    </w:p>
    <w:p>
      <w:pPr>
        <w:pStyle w:val="ListBullet"/>
      </w:pPr>
      <w:r>
        <w:t>Launcher</w:t>
      </w:r>
    </w:p>
    <w:p>
      <w:pPr>
        <w:pStyle w:val="ListBullet"/>
      </w:pPr>
      <w:r>
        <w:t>Search</w:t>
      </w:r>
    </w:p>
    <w:p>
      <w:pPr>
        <w:pStyle w:val="ListBullet"/>
      </w:pPr>
      <w:r>
        <w:t>Settings</w:t>
      </w:r>
    </w:p>
    <w:p>
      <w:pPr>
        <w:pStyle w:val="ListBullet"/>
      </w:pPr>
      <w:r>
        <w:t>Notifications</w:t>
      </w:r>
    </w:p>
    <w:p>
      <w:pPr>
        <w:pStyle w:val="ListBullet"/>
      </w:pPr>
      <w:r>
        <w:t>File manager</w:t>
      </w:r>
    </w:p>
    <w:p>
      <w:pPr>
        <w:pStyle w:val="ListBullet"/>
      </w:pPr>
      <w:r>
        <w:t>Theme engine</w:t>
      </w:r>
    </w:p>
    <w:p>
      <w:pPr>
        <w:pStyle w:val="ListBullet"/>
      </w:pPr>
      <w:r>
        <w:t>Window manager integration</w:t>
      </w:r>
    </w:p>
    <w:p>
      <w:pPr>
        <w:pStyle w:val="ListBullet"/>
      </w:pPr>
      <w:r>
        <w:t>Accessibility</w:t>
      </w:r>
    </w:p>
    <w:p>
      <w:pPr>
        <w:pStyle w:val="ListBullet"/>
      </w:pPr>
      <w:r>
        <w:t>AI interaction surfaces</w:t>
      </w:r>
    </w:p>
    <w:p>
      <w:pPr>
        <w:pStyle w:val="Heading2"/>
      </w:pPr>
      <w:r>
        <w:t>Compatibility</w:t>
      </w:r>
    </w:p>
    <w:p>
      <w:pPr>
        <w:pStyle w:val="ListBullet"/>
      </w:pPr>
      <w:r>
        <w:t>Wine/Proton orchestration</w:t>
      </w:r>
    </w:p>
    <w:p>
      <w:pPr>
        <w:pStyle w:val="ListBullet"/>
      </w:pPr>
      <w:r>
        <w:t>Application profiles</w:t>
      </w:r>
    </w:p>
    <w:p>
      <w:pPr>
        <w:pStyle w:val="ListBullet"/>
      </w:pPr>
      <w:r>
        <w:t>Legacy profiles</w:t>
      </w:r>
    </w:p>
    <w:p>
      <w:pPr>
        <w:pStyle w:val="ListBullet"/>
      </w:pPr>
      <w:r>
        <w:t>VM fallback</w:t>
      </w:r>
    </w:p>
    <w:p>
      <w:pPr>
        <w:pStyle w:val="ListBullet"/>
      </w:pPr>
      <w:r>
        <w:t>Graphics translation</w:t>
      </w:r>
    </w:p>
    <w:p>
      <w:pPr>
        <w:pStyle w:val="ListBullet"/>
      </w:pPr>
      <w:r>
        <w:t>Installer handling</w:t>
      </w:r>
    </w:p>
    <w:p>
      <w:pPr>
        <w:pStyle w:val="ListBullet"/>
      </w:pPr>
      <w:r>
        <w:t>Compatibility database</w:t>
      </w:r>
    </w:p>
    <w:p>
      <w:pPr>
        <w:pStyle w:val="Heading2"/>
      </w:pPr>
      <w:r>
        <w:t>Kernel</w:t>
      </w:r>
    </w:p>
    <w:p>
      <w:pPr>
        <w:pStyle w:val="ListBullet"/>
      </w:pPr>
      <w:r>
        <w:t>Kernel build service</w:t>
      </w:r>
    </w:p>
    <w:p>
      <w:pPr>
        <w:pStyle w:val="ListBullet"/>
      </w:pPr>
      <w:r>
        <w:t>Config manager</w:t>
      </w:r>
    </w:p>
    <w:p>
      <w:pPr>
        <w:pStyle w:val="ListBullet"/>
      </w:pPr>
      <w:r>
        <w:t>Module manager</w:t>
      </w:r>
    </w:p>
    <w:p>
      <w:pPr>
        <w:pStyle w:val="ListBullet"/>
      </w:pPr>
      <w:r>
        <w:t>Tracing</w:t>
      </w:r>
    </w:p>
    <w:p>
      <w:pPr>
        <w:pStyle w:val="ListBullet"/>
      </w:pPr>
      <w:r>
        <w:t>Diagnostics</w:t>
      </w:r>
    </w:p>
    <w:p>
      <w:pPr>
        <w:pStyle w:val="ListBullet"/>
      </w:pPr>
      <w:r>
        <w:t>Patch workflow</w:t>
      </w:r>
    </w:p>
    <w:p>
      <w:pPr>
        <w:pStyle w:val="ListBullet"/>
      </w:pPr>
      <w:r>
        <w:t>Benchmarking</w:t>
      </w:r>
    </w:p>
    <w:p>
      <w:pPr>
        <w:pStyle w:val="ListBullet"/>
      </w:pPr>
      <w:r>
        <w:t>Recovery kernels</w:t>
      </w:r>
    </w:p>
    <w:p>
      <w:pPr>
        <w:pStyle w:val="Heading2"/>
      </w:pPr>
      <w:r>
        <w:t>Security</w:t>
      </w:r>
    </w:p>
    <w:p>
      <w:pPr>
        <w:pStyle w:val="ListBullet"/>
      </w:pPr>
      <w:r>
        <w:t>Identity</w:t>
      </w:r>
    </w:p>
    <w:p>
      <w:pPr>
        <w:pStyle w:val="ListBullet"/>
      </w:pPr>
      <w:r>
        <w:t>Authorization</w:t>
      </w:r>
    </w:p>
    <w:p>
      <w:pPr>
        <w:pStyle w:val="ListBullet"/>
      </w:pPr>
      <w:r>
        <w:t>Sandboxing</w:t>
      </w:r>
    </w:p>
    <w:p>
      <w:pPr>
        <w:pStyle w:val="ListBullet"/>
      </w:pPr>
      <w:r>
        <w:t>Secrets</w:t>
      </w:r>
    </w:p>
    <w:p>
      <w:pPr>
        <w:pStyle w:val="ListBullet"/>
      </w:pPr>
      <w:r>
        <w:t>Secure boot</w:t>
      </w:r>
    </w:p>
    <w:p>
      <w:pPr>
        <w:pStyle w:val="ListBullet"/>
      </w:pPr>
      <w:r>
        <w:t>Audit</w:t>
      </w:r>
    </w:p>
    <w:p>
      <w:pPr>
        <w:pStyle w:val="ListBullet"/>
      </w:pPr>
      <w:r>
        <w:t>Policy language</w:t>
      </w:r>
    </w:p>
    <w:p>
      <w:pPr>
        <w:pStyle w:val="ListBullet"/>
      </w:pPr>
      <w:r>
        <w:t>AI safety gates</w:t>
      </w:r>
    </w:p>
    <w:p>
      <w:pPr>
        <w:pStyle w:val="Heading2"/>
      </w:pPr>
      <w:r>
        <w:t>Reliability</w:t>
      </w:r>
    </w:p>
    <w:p>
      <w:pPr>
        <w:pStyle w:val="ListBullet"/>
      </w:pPr>
      <w:r>
        <w:t>Snapshots</w:t>
      </w:r>
    </w:p>
    <w:p>
      <w:pPr>
        <w:pStyle w:val="ListBullet"/>
      </w:pPr>
      <w:r>
        <w:t>Rollback</w:t>
      </w:r>
    </w:p>
    <w:p>
      <w:pPr>
        <w:pStyle w:val="ListBullet"/>
      </w:pPr>
      <w:r>
        <w:t>Recovery</w:t>
      </w:r>
    </w:p>
    <w:p>
      <w:pPr>
        <w:pStyle w:val="ListBullet"/>
      </w:pPr>
      <w:r>
        <w:t>Canary updates</w:t>
      </w:r>
    </w:p>
    <w:p>
      <w:pPr>
        <w:pStyle w:val="ListBullet"/>
      </w:pPr>
      <w:r>
        <w:t>Health checks</w:t>
      </w:r>
    </w:p>
    <w:p>
      <w:pPr>
        <w:pStyle w:val="ListBullet"/>
      </w:pPr>
      <w:r>
        <w:t>Crash recovery</w:t>
      </w:r>
    </w:p>
    <w:p>
      <w:pPr>
        <w:pStyle w:val="ListBullet"/>
      </w:pPr>
      <w:r>
        <w:t>Rescue image</w:t>
      </w:r>
    </w:p>
    <w:p>
      <w:pPr>
        <w:pStyle w:val="Heading2"/>
      </w:pPr>
      <w:r>
        <w:t>Developer</w:t>
      </w:r>
    </w:p>
    <w:p>
      <w:pPr>
        <w:pStyle w:val="ListBullet"/>
      </w:pPr>
      <w:r>
        <w:t>Toolchains</w:t>
      </w:r>
    </w:p>
    <w:p>
      <w:pPr>
        <w:pStyle w:val="ListBullet"/>
      </w:pPr>
      <w:r>
        <w:t>Containers</w:t>
      </w:r>
    </w:p>
    <w:p>
      <w:pPr>
        <w:pStyle w:val="ListBullet"/>
      </w:pPr>
      <w:r>
        <w:t>VMs</w:t>
      </w:r>
    </w:p>
    <w:p>
      <w:pPr>
        <w:pStyle w:val="ListBullet"/>
      </w:pPr>
      <w:r>
        <w:t>IDE integration</w:t>
      </w:r>
    </w:p>
    <w:p>
      <w:pPr>
        <w:pStyle w:val="ListBullet"/>
      </w:pPr>
      <w:r>
        <w:t>Git</w:t>
      </w:r>
    </w:p>
    <w:p>
      <w:pPr>
        <w:pStyle w:val="ListBullet"/>
      </w:pPr>
      <w:r>
        <w:t>Debugging</w:t>
      </w:r>
    </w:p>
    <w:p>
      <w:pPr>
        <w:pStyle w:val="ListBullet"/>
      </w:pPr>
      <w:r>
        <w:t>Profiling</w:t>
      </w:r>
    </w:p>
    <w:p>
      <w:pPr>
        <w:pStyle w:val="ListBullet"/>
      </w:pPr>
      <w:r>
        <w:t>GPU compute</w:t>
      </w:r>
    </w:p>
    <w:p>
      <w:pPr>
        <w:pStyle w:val="ListBullet"/>
      </w:pPr>
      <w:r>
        <w:t>Kernel dev</w:t>
      </w:r>
    </w:p>
    <w:p>
      <w:pPr>
        <w:pStyle w:val="Heading2"/>
      </w:pPr>
      <w:r>
        <w:t>Distribution</w:t>
      </w:r>
    </w:p>
    <w:p>
      <w:pPr>
        <w:pStyle w:val="ListBullet"/>
      </w:pPr>
      <w:r>
        <w:t>ISO builder</w:t>
      </w:r>
    </w:p>
    <w:p>
      <w:pPr>
        <w:pStyle w:val="ListBullet"/>
      </w:pPr>
      <w:r>
        <w:t>Image builder</w:t>
      </w:r>
    </w:p>
    <w:p>
      <w:pPr>
        <w:pStyle w:val="ListBullet"/>
      </w:pPr>
      <w:r>
        <w:t>Repository</w:t>
      </w:r>
    </w:p>
    <w:p>
      <w:pPr>
        <w:pStyle w:val="ListBullet"/>
      </w:pPr>
      <w:r>
        <w:t>Mirror system</w:t>
      </w:r>
    </w:p>
    <w:p>
      <w:pPr>
        <w:pStyle w:val="ListBullet"/>
      </w:pPr>
      <w:r>
        <w:t>Update service</w:t>
      </w:r>
    </w:p>
    <w:p>
      <w:pPr>
        <w:pStyle w:val="ListBullet"/>
      </w:pPr>
      <w:r>
        <w:t>Release channels</w:t>
      </w:r>
    </w:p>
    <w:p>
      <w:pPr>
        <w:pStyle w:val="ListBullet"/>
      </w:pPr>
      <w:r>
        <w:t>Hardware QA</w:t>
      </w:r>
    </w:p>
    <w:p>
      <w:pPr>
        <w:pStyle w:val="ListBullet"/>
      </w:pPr>
      <w:r>
        <w:t>Documentation</w:t>
      </w:r>
    </w:p>
    <w:p>
      <w:pPr>
        <w:pStyle w:val="Heading1"/>
      </w:pPr>
      <w:r>
        <w:t>Target User Experience Examples</w:t>
      </w:r>
    </w:p>
    <w:p>
      <w:r>
        <w:rPr>
          <w:b/>
        </w:rPr>
        <w:t xml:space="preserve">Simple file task: </w:t>
      </w:r>
      <w:r>
        <w:t>Rename a file → inspect target → perform rename → verify → report.</w:t>
      </w:r>
    </w:p>
    <w:p>
      <w:r>
        <w:rPr>
          <w:b/>
        </w:rPr>
        <w:t xml:space="preserve">Application removal: </w:t>
      </w:r>
      <w:r>
        <w:t>Identify package ownership → show dependent components → remove package → verify desktop integration → offer cleanup of orphaned data.</w:t>
      </w:r>
    </w:p>
    <w:p>
      <w:r>
        <w:rPr>
          <w:b/>
        </w:rPr>
        <w:t xml:space="preserve">Desktop customization: </w:t>
      </w:r>
      <w:r>
        <w:t>Interpret requested visual result → determine desktop implementation → create minimal configuration → preview → apply → preserve rollback.</w:t>
      </w:r>
    </w:p>
    <w:p>
      <w:r>
        <w:rPr>
          <w:b/>
        </w:rPr>
        <w:t xml:space="preserve">Broken driver: </w:t>
      </w:r>
      <w:r>
        <w:t>Collect hardware identity → inspect kernel and logs → compare driver state → identify likely cause → test candidate → apply fix → verify → rollback on failure.</w:t>
      </w:r>
    </w:p>
    <w:p>
      <w:r>
        <w:rPr>
          <w:b/>
        </w:rPr>
        <w:t xml:space="preserve">Kernel optimization: </w:t>
      </w:r>
      <w:r>
        <w:t>Define objective → inspect hardware → propose kernel configuration → build candidate → test in VM or controlled boot path → benchmark → present risk → install with fallback.</w:t>
      </w:r>
    </w:p>
    <w:p>
      <w:r>
        <w:rPr>
          <w:b/>
        </w:rPr>
        <w:t xml:space="preserve">Windows application: </w:t>
      </w:r>
      <w:r>
        <w:t>Identify application → select compatibility backend → create isolated environment → install → validate launch → create launcher → retain compatibility profile.</w:t>
      </w:r>
    </w:p>
    <w:p>
      <w:r>
        <w:rPr>
          <w:b/>
        </w:rPr>
        <w:t xml:space="preserve">System cleanup: </w:t>
      </w:r>
      <w:r>
        <w:t>Analyze storage → classify candidates → show impact → create recovery point → remove approved items → verify required packages remain.</w:t>
      </w:r>
    </w:p>
    <w:p>
      <w:r>
        <w:rPr>
          <w:b/>
        </w:rPr>
        <w:t xml:space="preserve">Full workstation build: </w:t>
      </w:r>
      <w:r>
        <w:t>Interpret goal → choose profile → install tools → configure services → create environment → benchmark → save profile → document resulting system.</w:t>
      </w:r>
    </w:p>
    <w:p>
      <w:pPr>
        <w:pStyle w:val="Heading1"/>
      </w:pPr>
      <w:r>
        <w:t>Milestones and Acceptance Criteria</w:t>
      </w:r>
    </w:p>
    <w:p>
      <w:pPr>
        <w:pStyle w:val="ListBullet"/>
      </w:pPr>
      <w:r>
        <w:t>AI can safely perform basic file and application operations.</w:t>
      </w:r>
    </w:p>
    <w:p>
      <w:pPr>
        <w:pStyle w:val="ListBullet"/>
      </w:pPr>
      <w:r>
        <w:t>AI can inspect and explain the state of the machine.</w:t>
      </w:r>
    </w:p>
    <w:p>
      <w:pPr>
        <w:pStyle w:val="ListBullet"/>
      </w:pPr>
      <w:r>
        <w:t>AI can diagnose common networking, audio, display, package, and service problems.</w:t>
      </w:r>
    </w:p>
    <w:p>
      <w:pPr>
        <w:pStyle w:val="ListBullet"/>
      </w:pPr>
      <w:r>
        <w:t>Every privileged AI action is attributable and auditable.</w:t>
      </w:r>
    </w:p>
    <w:p>
      <w:pPr>
        <w:pStyle w:val="ListBullet"/>
      </w:pPr>
      <w:r>
        <w:t>Risky changes have approval gates and recovery paths.</w:t>
      </w:r>
    </w:p>
    <w:p>
      <w:pPr>
        <w:pStyle w:val="ListBullet"/>
      </w:pPr>
      <w:r>
        <w:t>AI can generate a complete action plan before execution.</w:t>
      </w:r>
    </w:p>
    <w:p>
      <w:pPr>
        <w:pStyle w:val="ListBullet"/>
      </w:pPr>
      <w:r>
        <w:t>AI can verify whether its changes achieved the requested outcome.</w:t>
      </w:r>
    </w:p>
    <w:p>
      <w:pPr>
        <w:pStyle w:val="ListBullet"/>
      </w:pPr>
      <w:r>
        <w:t>Desktop customization can be performed without requiring the user to know implementation details.</w:t>
      </w:r>
    </w:p>
    <w:p>
      <w:pPr>
        <w:pStyle w:val="ListBullet"/>
      </w:pPr>
      <w:r>
        <w:t>Windows applications can be installed through a unified workflow when technically supported.</w:t>
      </w:r>
    </w:p>
    <w:p>
      <w:pPr>
        <w:pStyle w:val="ListBullet"/>
      </w:pPr>
      <w:r>
        <w:t>Gaming workflows provide reliable compatibility diagnostics.</w:t>
      </w:r>
    </w:p>
    <w:p>
      <w:pPr>
        <w:pStyle w:val="ListBullet"/>
      </w:pPr>
      <w:r>
        <w:t>Kernel changes can be built and tested through a controlled pipeline.</w:t>
      </w:r>
    </w:p>
    <w:p>
      <w:pPr>
        <w:pStyle w:val="ListBullet"/>
      </w:pPr>
      <w:r>
        <w:t>System images can be generated reproducibly.</w:t>
      </w:r>
    </w:p>
    <w:p>
      <w:pPr>
        <w:pStyle w:val="ListBullet"/>
      </w:pPr>
      <w:r>
        <w:t>Failed updates can be rolled back.</w:t>
      </w:r>
    </w:p>
    <w:p>
      <w:pPr>
        <w:pStyle w:val="ListBullet"/>
      </w:pPr>
      <w:r>
        <w:t>Developers can create complete toolchain environments through profiles or natural language.</w:t>
      </w:r>
    </w:p>
    <w:p>
      <w:pPr>
        <w:pStyle w:val="ListBullet"/>
      </w:pPr>
      <w:r>
        <w:t>Users can inspect exactly what the AI changed.</w:t>
      </w:r>
    </w:p>
    <w:p>
      <w:pPr>
        <w:pStyle w:val="ListBullet"/>
      </w:pPr>
      <w:r>
        <w:t>Privacy controls clearly distinguish local computation from remote inference.</w:t>
      </w:r>
    </w:p>
    <w:p>
      <w:pPr>
        <w:pStyle w:val="ListBullet"/>
      </w:pPr>
      <w:r>
        <w:t>Performance overhead of the AI control plane is measurable and bounded.</w:t>
      </w:r>
    </w:p>
    <w:p>
      <w:pPr>
        <w:pStyle w:val="ListBullet"/>
      </w:pPr>
      <w:r>
        <w:t>Core system remains usable if the AI service is unavailable.</w:t>
      </w:r>
    </w:p>
    <w:p>
      <w:pPr>
        <w:pStyle w:val="Heading1"/>
      </w:pPr>
      <w:r>
        <w:t>Project Governance and Engineering Discipline</w:t>
      </w:r>
    </w:p>
    <w:p>
      <w:pPr>
        <w:pStyle w:val="ListBullet"/>
      </w:pPr>
      <w:r>
        <w:t>Maintain a public architecture specification.</w:t>
      </w:r>
    </w:p>
    <w:p>
      <w:pPr>
        <w:pStyle w:val="ListBullet"/>
      </w:pPr>
      <w:r>
        <w:t>Use threat modeling for every privileged AI capability.</w:t>
      </w:r>
    </w:p>
    <w:p>
      <w:pPr>
        <w:pStyle w:val="ListBullet"/>
      </w:pPr>
      <w:r>
        <w:t>Separate experimental and stable components.</w:t>
      </w:r>
    </w:p>
    <w:p>
      <w:pPr>
        <w:pStyle w:val="ListBullet"/>
      </w:pPr>
      <w:r>
        <w:t>Keep upstream changes synchronized regularly.</w:t>
      </w:r>
    </w:p>
    <w:p>
      <w:pPr>
        <w:pStyle w:val="ListBullet"/>
      </w:pPr>
      <w:r>
        <w:t>Document every forked component and reason for divergence.</w:t>
      </w:r>
    </w:p>
    <w:p>
      <w:pPr>
        <w:pStyle w:val="ListBullet"/>
      </w:pPr>
      <w:r>
        <w:t>Maintain automated regression testing.</w:t>
      </w:r>
    </w:p>
    <w:p>
      <w:pPr>
        <w:pStyle w:val="ListBullet"/>
      </w:pPr>
      <w:r>
        <w:t>Use code review for privileged system components.</w:t>
      </w:r>
    </w:p>
    <w:p>
      <w:pPr>
        <w:pStyle w:val="ListBullet"/>
      </w:pPr>
      <w:r>
        <w:t>Require reproducible builds for release artifacts.</w:t>
      </w:r>
    </w:p>
    <w:p>
      <w:pPr>
        <w:pStyle w:val="ListBullet"/>
      </w:pPr>
      <w:r>
        <w:t>Sign packages, images, and kernels.</w:t>
      </w:r>
    </w:p>
    <w:p>
      <w:pPr>
        <w:pStyle w:val="ListBullet"/>
      </w:pPr>
      <w:r>
        <w:t>Maintain a security response process.</w:t>
      </w:r>
    </w:p>
    <w:p>
      <w:pPr>
        <w:pStyle w:val="ListBullet"/>
      </w:pPr>
      <w:r>
        <w:t>Publish compatibility and hardware support matrices.</w:t>
      </w:r>
    </w:p>
    <w:p>
      <w:pPr>
        <w:pStyle w:val="ListBullet"/>
      </w:pPr>
      <w:r>
        <w:t>Maintain a clear deprecation policy.</w:t>
      </w:r>
    </w:p>
    <w:p>
      <w:pPr>
        <w:pStyle w:val="ListBullet"/>
      </w:pPr>
      <w:r>
        <w:t>Keep user data collection opt-in and transparent.</w:t>
      </w:r>
    </w:p>
    <w:p>
      <w:pPr>
        <w:pStyle w:val="ListBullet"/>
      </w:pPr>
      <w:r>
        <w:t>Design the AI layer so it can be disabled without making the base OS unusable.</w:t>
      </w:r>
    </w:p>
    <w:p>
      <w:pPr>
        <w:pStyle w:val="Heading1"/>
      </w:pPr>
      <w:r>
        <w:t>Detailed Project Requirement Register</w:t>
      </w:r>
    </w:p>
    <w:p>
      <w:pPr>
        <w:pStyle w:val="Heading2"/>
      </w:pPr>
      <w:r>
        <w:t>Architecture — Detailed Requirements</w:t>
      </w:r>
    </w:p>
    <w:p>
      <w:r>
        <w:t>REQ-000001 — Architecture: Define architecture and interface; define the objective, inputs, outputs, ownership, dependencies, and failure modes.</w:t>
      </w:r>
    </w:p>
    <w:p>
      <w:r>
        <w:t>REQ-000002 — Architecture: Define architecture and interface; implement the smallest safe vertical slice and expose it through the appropriate system API.</w:t>
      </w:r>
    </w:p>
    <w:p>
      <w:r>
        <w:t>REQ-000003 — Architecture: Define architecture and interface; validate normal operation, malformed input, denied permission, partial failure, interruption, and recovery.</w:t>
      </w:r>
    </w:p>
    <w:p>
      <w:r>
        <w:t>REQ-000004 — Architecture: Define architecture and interface; document user experience, expert diagnostics, security implications, privacy implications, and rollback behavior.</w:t>
      </w:r>
    </w:p>
    <w:p>
      <w:r>
        <w:t>REQ-000005 — Architecture: Specify API contract; define the objective, inputs, outputs, ownership, dependencies, and failure modes.</w:t>
      </w:r>
    </w:p>
    <w:p>
      <w:r>
        <w:t>REQ-000006 — Architecture: Specify API contract; implement the smallest safe vertical slice and expose it through the appropriate system API.</w:t>
      </w:r>
    </w:p>
    <w:p>
      <w:r>
        <w:t>REQ-000007 — Architecture: Specify API contract; validate normal operation, malformed input, denied permission, partial failure, interruption, and recovery.</w:t>
      </w:r>
    </w:p>
    <w:p>
      <w:r>
        <w:t>REQ-000008 — Architecture: Specify API contract; document user experience, expert diagnostics, security implications, privacy implications, and rollback behavior.</w:t>
      </w:r>
    </w:p>
    <w:p>
      <w:r>
        <w:t>REQ-000009 — Architecture: Implement prototype; define the objective, inputs, outputs, ownership, dependencies, and failure modes.</w:t>
      </w:r>
    </w:p>
    <w:p>
      <w:r>
        <w:t>REQ-000010 — Architecture: Implement prototype; implement the smallest safe vertical slice and expose it through the appropriate system API.</w:t>
      </w:r>
    </w:p>
    <w:p>
      <w:r>
        <w:t>REQ-000011 — Architecture: Implement prototype; validate normal operation, malformed input, denied permission, partial failure, interruption, and recovery.</w:t>
      </w:r>
    </w:p>
    <w:p>
      <w:r>
        <w:t>REQ-000012 — Architecture: Implement prototype; document user experience, expert diagnostics, security implications, privacy implications, and rollback behavior.</w:t>
      </w:r>
    </w:p>
    <w:p>
      <w:r>
        <w:t>REQ-000013 — Architecture: Add unit tests; define the objective, inputs, outputs, ownership, dependencies, and failure modes.</w:t>
      </w:r>
    </w:p>
    <w:p>
      <w:r>
        <w:t>REQ-000014 — Architecture: Add unit tests; implement the smallest safe vertical slice and expose it through the appropriate system API.</w:t>
      </w:r>
    </w:p>
    <w:p>
      <w:r>
        <w:t>REQ-000015 — Architecture: Add unit tests; validate normal operation, malformed input, denied permission, partial failure, interruption, and recovery.</w:t>
      </w:r>
    </w:p>
    <w:p>
      <w:r>
        <w:t>REQ-000016 — Architecture: Add unit tests; document user experience, expert diagnostics, security implications, privacy implications, and rollback behavior.</w:t>
      </w:r>
    </w:p>
    <w:p>
      <w:r>
        <w:t>REQ-000017 — Architecture: Add integration tests; define the objective, inputs, outputs, ownership, dependencies, and failure modes.</w:t>
      </w:r>
    </w:p>
    <w:p>
      <w:r>
        <w:t>REQ-000018 — Architecture: Add integration tests; implement the smallest safe vertical slice and expose it through the appropriate system API.</w:t>
      </w:r>
    </w:p>
    <w:p>
      <w:r>
        <w:t>REQ-000019 — Architecture: Add integration tests; validate normal operation, malformed input, denied permission, partial failure, interruption, and recovery.</w:t>
      </w:r>
    </w:p>
    <w:p>
      <w:r>
        <w:t>REQ-000020 — Architecture: Add integration tests; document user experience, expert diagnostics, security implications, privacy implications, and rollback behavior.</w:t>
      </w:r>
    </w:p>
    <w:p>
      <w:r>
        <w:t>REQ-000021 — Architecture: Add failure tests; define the objective, inputs, outputs, ownership, dependencies, and failure modes.</w:t>
      </w:r>
    </w:p>
    <w:p>
      <w:r>
        <w:t>REQ-000022 — Architecture: Add failure tests; implement the smallest safe vertical slice and expose it through the appropriate system API.</w:t>
      </w:r>
    </w:p>
    <w:p>
      <w:r>
        <w:t>REQ-000023 — Architecture: Add failure tests; validate normal operation, malformed input, denied permission, partial failure, interruption, and recovery.</w:t>
      </w:r>
    </w:p>
    <w:p>
      <w:r>
        <w:t>REQ-000024 — Architecture: Add failure tests; document user experience, expert diagnostics, security implications, privacy implications, and rollback behavior.</w:t>
      </w:r>
    </w:p>
    <w:p>
      <w:r>
        <w:t>REQ-000025 — Architecture: Add permission checks; define the objective, inputs, outputs, ownership, dependencies, and failure modes.</w:t>
      </w:r>
    </w:p>
    <w:p>
      <w:r>
        <w:t>REQ-000026 — Architecture: Add permission checks; implement the smallest safe vertical slice and expose it through the appropriate system API.</w:t>
      </w:r>
    </w:p>
    <w:p>
      <w:r>
        <w:t>REQ-000027 — Architecture: Add permission checks; validate normal operation, malformed input, denied permission, partial failure, interruption, and recovery.</w:t>
      </w:r>
    </w:p>
    <w:p>
      <w:r>
        <w:t>REQ-000028 — Architecture: Add permission checks; document user experience, expert diagnostics, security implications, privacy implications, and rollback behavior.</w:t>
      </w:r>
    </w:p>
    <w:p>
      <w:r>
        <w:t>REQ-000029 — Architecture: Add audit logging; define the objective, inputs, outputs, ownership, dependencies, and failure modes.</w:t>
      </w:r>
    </w:p>
    <w:p>
      <w:r>
        <w:t>REQ-000030 — Architecture: Add audit logging; implement the smallest safe vertical slice and expose it through the appropriate system API.</w:t>
      </w:r>
    </w:p>
    <w:p>
      <w:r>
        <w:t>REQ-000031 — Architecture: Add audit logging; validate normal operation, malformed input, denied permission, partial failure, interruption, and recovery.</w:t>
      </w:r>
    </w:p>
    <w:p>
      <w:r>
        <w:t>REQ-000032 — Architecture: Add audit logging; document user experience, expert diagnostics, security implications, privacy implications, and rollback behavior.</w:t>
      </w:r>
    </w:p>
    <w:p>
      <w:r>
        <w:t>REQ-000033 — Architecture: Add rollback support; define the objective, inputs, outputs, ownership, dependencies, and failure modes.</w:t>
      </w:r>
    </w:p>
    <w:p>
      <w:r>
        <w:t>REQ-000034 — Architecture: Add rollback support; implement the smallest safe vertical slice and expose it through the appropriate system API.</w:t>
      </w:r>
    </w:p>
    <w:p>
      <w:r>
        <w:t>REQ-000035 — Architecture: Add rollback support; validate normal operation, malformed input, denied permission, partial failure, interruption, and recovery.</w:t>
      </w:r>
    </w:p>
    <w:p>
      <w:r>
        <w:t>REQ-000036 — Architecture: Add rollback support; document user experience, expert diagnostics, security implications, privacy implications, and rollback behavior.</w:t>
      </w:r>
    </w:p>
    <w:p>
      <w:r>
        <w:t>REQ-000037 — Architecture: Add documentation; define the objective, inputs, outputs, ownership, dependencies, and failure modes.</w:t>
      </w:r>
    </w:p>
    <w:p>
      <w:r>
        <w:t>REQ-000038 — Architecture: Add documentation; implement the smallest safe vertical slice and expose it through the appropriate system API.</w:t>
      </w:r>
    </w:p>
    <w:p>
      <w:r>
        <w:t>REQ-000039 — Architecture: Add documentation; validate normal operation, malformed input, denied permission, partial failure, interruption, and recovery.</w:t>
      </w:r>
    </w:p>
    <w:p>
      <w:r>
        <w:t>REQ-000040 — Architecture: Add documentation; document user experience, expert diagnostics, security implications, privacy implications, and rollback behavior.</w:t>
      </w:r>
    </w:p>
    <w:p>
      <w:r>
        <w:t>REQ-000041 — Architecture: Add metrics; define the objective, inputs, outputs, ownership, dependencies, and failure modes.</w:t>
      </w:r>
    </w:p>
    <w:p>
      <w:r>
        <w:t>REQ-000042 — Architecture: Add metrics; implement the smallest safe vertical slice and expose it through the appropriate system API.</w:t>
      </w:r>
    </w:p>
    <w:p>
      <w:r>
        <w:t>REQ-000043 — Architecture: Add metrics; validate normal operation, malformed input, denied permission, partial failure, interruption, and recovery.</w:t>
      </w:r>
    </w:p>
    <w:p>
      <w:r>
        <w:t>REQ-000044 — Architecture: Add metrics; document user experience, expert diagnostics, security implications, privacy implications, and rollback behavior.</w:t>
      </w:r>
    </w:p>
    <w:p>
      <w:r>
        <w:t>REQ-000045 — Architecture: Add performance benchmarks; define the objective, inputs, outputs, ownership, dependencies, and failure modes.</w:t>
      </w:r>
    </w:p>
    <w:p>
      <w:r>
        <w:t>REQ-000046 — Architecture: Add performance benchmarks; implement the smallest safe vertical slice and expose it through the appropriate system API.</w:t>
      </w:r>
    </w:p>
    <w:p>
      <w:r>
        <w:t>REQ-000047 — Architecture: Add performance benchmarks; validate normal operation, malformed input, denied permission, partial failure, interruption, and recovery.</w:t>
      </w:r>
    </w:p>
    <w:p>
      <w:r>
        <w:t>REQ-000048 — Architecture: Add performance benchmarks; document user experience, expert diagnostics, security implications, privacy implications, and rollback behavior.</w:t>
      </w:r>
    </w:p>
    <w:p>
      <w:r>
        <w:t>REQ-000049 — Architecture: Add security review; define the objective, inputs, outputs, ownership, dependencies, and failure modes.</w:t>
      </w:r>
    </w:p>
    <w:p>
      <w:r>
        <w:t>REQ-000050 — Architecture: Add security review; implement the smallest safe vertical slice and expose it through the appropriate system API.</w:t>
      </w:r>
    </w:p>
    <w:p>
      <w:r>
        <w:t>REQ-000051 — Architecture: Add security review; validate normal operation, malformed input, denied permission, partial failure, interruption, and recovery.</w:t>
      </w:r>
    </w:p>
    <w:p>
      <w:r>
        <w:t>REQ-000052 — Architecture: Add security review; document user experience, expert diagnostics, security implications, privacy implications, and rollback behavior.</w:t>
      </w:r>
    </w:p>
    <w:p>
      <w:r>
        <w:t>REQ-000053 — Architecture: Add privacy review; define the objective, inputs, outputs, ownership, dependencies, and failure modes.</w:t>
      </w:r>
    </w:p>
    <w:p>
      <w:r>
        <w:t>REQ-000054 — Architecture: Add privacy review; implement the smallest safe vertical slice and expose it through the appropriate system API.</w:t>
      </w:r>
    </w:p>
    <w:p>
      <w:r>
        <w:t>REQ-000055 — Architecture: Add privacy review; validate normal operation, malformed input, denied permission, partial failure, interruption, and recovery.</w:t>
      </w:r>
    </w:p>
    <w:p>
      <w:r>
        <w:t>REQ-000056 — Architecture: Add privacy review; document user experience, expert diagnostics, security implications, privacy implications, and rollback behavior.</w:t>
      </w:r>
    </w:p>
    <w:p>
      <w:r>
        <w:t>REQ-000057 — Architecture: Add user-facing controls; define the objective, inputs, outputs, ownership, dependencies, and failure modes.</w:t>
      </w:r>
    </w:p>
    <w:p>
      <w:r>
        <w:t>REQ-000058 — Architecture: Add user-facing controls; implement the smallest safe vertical slice and expose it through the appropriate system API.</w:t>
      </w:r>
    </w:p>
    <w:p>
      <w:r>
        <w:t>REQ-000059 — Architecture: Add user-facing controls; validate normal operation, malformed input, denied permission, partial failure, interruption, and recovery.</w:t>
      </w:r>
    </w:p>
    <w:p>
      <w:r>
        <w:t>REQ-000060 — Architecture: Add user-facing controls; document user experience, expert diagnostics, security implications, privacy implications, and rollback behavior.</w:t>
      </w:r>
    </w:p>
    <w:p>
      <w:r>
        <w:t>REQ-000061 — Architecture: Add CLI interface; define the objective, inputs, outputs, ownership, dependencies, and failure modes.</w:t>
      </w:r>
    </w:p>
    <w:p>
      <w:r>
        <w:t>REQ-000062 — Architecture: Add CLI interface; implement the smallest safe vertical slice and expose it through the appropriate system API.</w:t>
      </w:r>
    </w:p>
    <w:p>
      <w:r>
        <w:t>REQ-000063 — Architecture: Add CLI interface; validate normal operation, malformed input, denied permission, partial failure, interruption, and recovery.</w:t>
      </w:r>
    </w:p>
    <w:p>
      <w:r>
        <w:t>REQ-000064 — Architecture: Add CLI interface; document user experience, expert diagnostics, security implications, privacy implications, and rollback behavior.</w:t>
      </w:r>
    </w:p>
    <w:p>
      <w:r>
        <w:t>REQ-000065 — Architecture: Add GUI interface; define the objective, inputs, outputs, ownership, dependencies, and failure modes.</w:t>
      </w:r>
    </w:p>
    <w:p>
      <w:r>
        <w:t>REQ-000066 — Architecture: Add GUI interface; implement the smallest safe vertical slice and expose it through the appropriate system API.</w:t>
      </w:r>
    </w:p>
    <w:p>
      <w:r>
        <w:t>REQ-000067 — Architecture: Add GUI interface; validate normal operation, malformed input, denied permission, partial failure, interruption, and recovery.</w:t>
      </w:r>
    </w:p>
    <w:p>
      <w:r>
        <w:t>REQ-000068 — Architecture: Add GUI interface; document user experience, expert diagnostics, security implications, privacy implications, and rollback behavior.</w:t>
      </w:r>
    </w:p>
    <w:p>
      <w:r>
        <w:t>REQ-000069 — Architecture: Add AI tool interface; define the objective, inputs, outputs, ownership, dependencies, and failure modes.</w:t>
      </w:r>
    </w:p>
    <w:p>
      <w:r>
        <w:t>REQ-000070 — Architecture: Add AI tool interface; implement the smallest safe vertical slice and expose it through the appropriate system API.</w:t>
      </w:r>
    </w:p>
    <w:p>
      <w:r>
        <w:t>REQ-000071 — Architecture: Add AI tool interface; validate normal operation, malformed input, denied permission, partial failure, interruption, and recovery.</w:t>
      </w:r>
    </w:p>
    <w:p>
      <w:r>
        <w:t>REQ-000072 — Architecture: Add AI tool interface; document user experience, expert diagnostics, security implications, privacy implications, and rollback behavior.</w:t>
      </w:r>
    </w:p>
    <w:p>
      <w:r>
        <w:t>REQ-000073 — Architecture: Add dry-run mode; define the objective, inputs, outputs, ownership, dependencies, and failure modes.</w:t>
      </w:r>
    </w:p>
    <w:p>
      <w:r>
        <w:t>REQ-000074 — Architecture: Add dry-run mode; implement the smallest safe vertical slice and expose it through the appropriate system API.</w:t>
      </w:r>
    </w:p>
    <w:p>
      <w:r>
        <w:t>REQ-000075 — Architecture: Add dry-run mode; validate normal operation, malformed input, denied permission, partial failure, interruption, and recovery.</w:t>
      </w:r>
    </w:p>
    <w:p>
      <w:r>
        <w:t>REQ-000076 — Architecture: Add dry-run mode; document user experience, expert diagnostics, security implications, privacy implications, and rollback behavior.</w:t>
      </w:r>
    </w:p>
    <w:p>
      <w:r>
        <w:t>REQ-000077 — Architecture: Add simulation mode; define the objective, inputs, outputs, ownership, dependencies, and failure modes.</w:t>
      </w:r>
    </w:p>
    <w:p>
      <w:r>
        <w:t>REQ-000078 — Architecture: Add simulation mode; implement the smallest safe vertical slice and expose it through the appropriate system API.</w:t>
      </w:r>
    </w:p>
    <w:p>
      <w:r>
        <w:t>REQ-000079 — Architecture: Add simulation mode; validate normal operation, malformed input, denied permission, partial failure, interruption, and recovery.</w:t>
      </w:r>
    </w:p>
    <w:p>
      <w:r>
        <w:t>REQ-000080 — Architecture: Add simulation mode; document user experience, expert diagnostics, security implications, privacy implications, and rollback behavior.</w:t>
      </w:r>
    </w:p>
    <w:p>
      <w:r>
        <w:t>REQ-000081 — Architecture: Add expert diagnostics; define the objective, inputs, outputs, ownership, dependencies, and failure modes.</w:t>
      </w:r>
    </w:p>
    <w:p>
      <w:r>
        <w:t>REQ-000082 — Architecture: Add expert diagnostics; implement the smallest safe vertical slice and expose it through the appropriate system API.</w:t>
      </w:r>
    </w:p>
    <w:p>
      <w:r>
        <w:t>REQ-000083 — Architecture: Add expert diagnostics; validate normal operation, malformed input, denied permission, partial failure, interruption, and recovery.</w:t>
      </w:r>
    </w:p>
    <w:p>
      <w:r>
        <w:t>REQ-000084 — Architecture: Add expert diagnostics; document user experience, expert diagnostics, security implications, privacy implications, and rollback behavior.</w:t>
      </w:r>
    </w:p>
    <w:p>
      <w:r>
        <w:t>REQ-000085 — Architecture: Add recovery procedure; define the objective, inputs, outputs, ownership, dependencies, and failure modes.</w:t>
      </w:r>
    </w:p>
    <w:p>
      <w:r>
        <w:t>REQ-000086 — Architecture: Add recovery procedure; implement the smallest safe vertical slice and expose it through the appropriate system API.</w:t>
      </w:r>
    </w:p>
    <w:p>
      <w:r>
        <w:t>REQ-000087 — Architecture: Add recovery procedure; validate normal operation, malformed input, denied permission, partial failure, interruption, and recovery.</w:t>
      </w:r>
    </w:p>
    <w:p>
      <w:r>
        <w:t>REQ-000088 — Architecture: Add recovery procedure; document user experience, expert diagnostics, security implications, privacy implications, and rollback behavior.</w:t>
      </w:r>
    </w:p>
    <w:p>
      <w:r>
        <w:t>REQ-000089 — Architecture: Add migration procedure; define the objective, inputs, outputs, ownership, dependencies, and failure modes.</w:t>
      </w:r>
    </w:p>
    <w:p>
      <w:r>
        <w:t>REQ-000090 — Architecture: Add migration procedure; implement the smallest safe vertical slice and expose it through the appropriate system API.</w:t>
      </w:r>
    </w:p>
    <w:p>
      <w:r>
        <w:t>REQ-000091 — Architecture: Add migration procedure; validate normal operation, malformed input, denied permission, partial failure, interruption, and recovery.</w:t>
      </w:r>
    </w:p>
    <w:p>
      <w:r>
        <w:t>REQ-000092 — Architecture: Add migration procedure; document user experience, expert diagnostics, security implications, privacy implications, and rollback behavior.</w:t>
      </w:r>
    </w:p>
    <w:p>
      <w:r>
        <w:t>REQ-000093 — Architecture: Add configuration export; define the objective, inputs, outputs, ownership, dependencies, and failure modes.</w:t>
      </w:r>
    </w:p>
    <w:p>
      <w:r>
        <w:t>REQ-000094 — Architecture: Add configuration export; implement the smallest safe vertical slice and expose it through the appropriate system API.</w:t>
      </w:r>
    </w:p>
    <w:p>
      <w:r>
        <w:t>REQ-000095 — Architecture: Add configuration export; validate normal operation, malformed input, denied permission, partial failure, interruption, and recovery.</w:t>
      </w:r>
    </w:p>
    <w:p>
      <w:r>
        <w:t>REQ-000096 — Architecture: Add configuration export; document user experience, expert diagnostics, security implications, privacy implications, and rollback behavior.</w:t>
      </w:r>
    </w:p>
    <w:p>
      <w:r>
        <w:t>REQ-000097 — Architecture: Add configuration import; define the objective, inputs, outputs, ownership, dependencies, and failure modes.</w:t>
      </w:r>
    </w:p>
    <w:p>
      <w:r>
        <w:t>REQ-000098 — Architecture: Add configuration import; implement the smallest safe vertical slice and expose it through the appropriate system API.</w:t>
      </w:r>
    </w:p>
    <w:p>
      <w:r>
        <w:t>REQ-000099 — Architecture: Add configuration import; validate normal operation, malformed input, denied permission, partial failure, interruption, and recovery.</w:t>
      </w:r>
    </w:p>
    <w:p>
      <w:r>
        <w:t>REQ-000100 — Architecture: Add configuration import; document user experience, expert diagnostics, security implications, privacy implications, and rollback behavior.</w:t>
      </w:r>
    </w:p>
    <w:p>
      <w:r>
        <w:t>REQ-000101 — Architecture: Add compatibility test; define the objective, inputs, outputs, ownership, dependencies, and failure modes.</w:t>
      </w:r>
    </w:p>
    <w:p>
      <w:r>
        <w:t>REQ-000102 — Architecture: Add compatibility test; implement the smallest safe vertical slice and expose it through the appropriate system API.</w:t>
      </w:r>
    </w:p>
    <w:p>
      <w:r>
        <w:t>REQ-000103 — Architecture: Add compatibility test; validate normal operation, malformed input, denied permission, partial failure, interruption, and recovery.</w:t>
      </w:r>
    </w:p>
    <w:p>
      <w:r>
        <w:t>REQ-000104 — Architecture: Add compatibility test; document user experience, expert diagnostics, security implications, privacy implications, and rollback behavior.</w:t>
      </w:r>
    </w:p>
    <w:p>
      <w:r>
        <w:t>REQ-000105 — Architecture: Add hardware test; define the objective, inputs, outputs, ownership, dependencies, and failure modes.</w:t>
      </w:r>
    </w:p>
    <w:p>
      <w:r>
        <w:t>REQ-000106 — Architecture: Add hardware test; implement the smallest safe vertical slice and expose it through the appropriate system API.</w:t>
      </w:r>
    </w:p>
    <w:p>
      <w:r>
        <w:t>REQ-000107 — Architecture: Add hardware test; validate normal operation, malformed input, denied permission, partial failure, interruption, and recovery.</w:t>
      </w:r>
    </w:p>
    <w:p>
      <w:r>
        <w:t>REQ-000108 — Architecture: Add hardware test; document user experience, expert diagnostics, security implications, privacy implications, and rollback behavior.</w:t>
      </w:r>
    </w:p>
    <w:p>
      <w:r>
        <w:t>REQ-000109 — Architecture: Add upgrade test; define the objective, inputs, outputs, ownership, dependencies, and failure modes.</w:t>
      </w:r>
    </w:p>
    <w:p>
      <w:r>
        <w:t>REQ-000110 — Architecture: Add upgrade test; implement the smallest safe vertical slice and expose it through the appropriate system API.</w:t>
      </w:r>
    </w:p>
    <w:p>
      <w:r>
        <w:t>REQ-000111 — Architecture: Add upgrade test; validate normal operation, malformed input, denied permission, partial failure, interruption, and recovery.</w:t>
      </w:r>
    </w:p>
    <w:p>
      <w:r>
        <w:t>REQ-000112 — Architecture: Add upgrade test; document user experience, expert diagnostics, security implications, privacy implications, and rollback behavior.</w:t>
      </w:r>
    </w:p>
    <w:p>
      <w:r>
        <w:t>REQ-000113 — Architecture: Add downgrade/rollback test; define the objective, inputs, outputs, ownership, dependencies, and failure modes.</w:t>
      </w:r>
    </w:p>
    <w:p>
      <w:r>
        <w:t>REQ-000114 — Architecture: Add downgrade/rollback test; implement the smallest safe vertical slice and expose it through the appropriate system API.</w:t>
      </w:r>
    </w:p>
    <w:p>
      <w:r>
        <w:t>REQ-000115 — Architecture: Add downgrade/rollback test; validate normal operation, malformed input, denied permission, partial failure, interruption, and recovery.</w:t>
      </w:r>
    </w:p>
    <w:p>
      <w:r>
        <w:t>REQ-000116 — Architecture: Add downgrade/rollback test; document user experience, expert diagnostics, security implications, privacy implications, and rollback behavior.</w:t>
      </w:r>
    </w:p>
    <w:p>
      <w:r>
        <w:t>REQ-000117 — Architecture: Add accessibility test; define the objective, inputs, outputs, ownership, dependencies, and failure modes.</w:t>
      </w:r>
    </w:p>
    <w:p>
      <w:r>
        <w:t>REQ-000118 — Architecture: Add accessibility test; implement the smallest safe vertical slice and expose it through the appropriate system API.</w:t>
      </w:r>
    </w:p>
    <w:p>
      <w:r>
        <w:t>REQ-000119 — Architecture: Add accessibility test; validate normal operation, malformed input, denied permission, partial failure, interruption, and recovery.</w:t>
      </w:r>
    </w:p>
    <w:p>
      <w:r>
        <w:t>REQ-000120 — Architecture: Add accessibility test; document user experience, expert diagnostics, security implications, privacy implications, and rollback behavior.</w:t>
      </w:r>
    </w:p>
    <w:p>
      <w:r>
        <w:t>REQ-000121 — Architecture: Add localization test; define the objective, inputs, outputs, ownership, dependencies, and failure modes.</w:t>
      </w:r>
    </w:p>
    <w:p>
      <w:r>
        <w:t>REQ-000122 — Architecture: Add localization test; implement the smallest safe vertical slice and expose it through the appropriate system API.</w:t>
      </w:r>
    </w:p>
    <w:p>
      <w:r>
        <w:t>REQ-000123 — Architecture: Add localization test; validate normal operation, malformed input, denied permission, partial failure, interruption, and recovery.</w:t>
      </w:r>
    </w:p>
    <w:p>
      <w:r>
        <w:t>REQ-000124 — Architecture: Add localization test; document user experience, expert diagnostics, security implications, privacy implications, and rollback behavior.</w:t>
      </w:r>
    </w:p>
    <w:p>
      <w:r>
        <w:t>REQ-000125 — Architecture: Add packaging; define the objective, inputs, outputs, ownership, dependencies, and failure modes.</w:t>
      </w:r>
    </w:p>
    <w:p>
      <w:r>
        <w:t>REQ-000126 — Architecture: Add packaging; implement the smallest safe vertical slice and expose it through the appropriate system API.</w:t>
      </w:r>
    </w:p>
    <w:p>
      <w:r>
        <w:t>REQ-000127 — Architecture: Add packaging; validate normal operation, malformed input, denied permission, partial failure, interruption, and recovery.</w:t>
      </w:r>
    </w:p>
    <w:p>
      <w:r>
        <w:t>REQ-000128 — Architecture: Add packaging; document user experience, expert diagnostics, security implications, privacy implications, and rollback behavior.</w:t>
      </w:r>
    </w:p>
    <w:p>
      <w:r>
        <w:t>REQ-000129 — Architecture: Add release artifact; define the objective, inputs, outputs, ownership, dependencies, and failure modes.</w:t>
      </w:r>
    </w:p>
    <w:p>
      <w:r>
        <w:t>REQ-000130 — Architecture: Add release artifact; implement the smallest safe vertical slice and expose it through the appropriate system API.</w:t>
      </w:r>
    </w:p>
    <w:p>
      <w:r>
        <w:t>REQ-000131 — Architecture: Add release artifact; validate normal operation, malformed input, denied permission, partial failure, interruption, and recovery.</w:t>
      </w:r>
    </w:p>
    <w:p>
      <w:r>
        <w:t>REQ-000132 — Architecture: Add release artifact; document user experience, expert diagnostics, security implications, privacy implications, and rollback behavior.</w:t>
      </w:r>
    </w:p>
    <w:p>
      <w:r>
        <w:t>REQ-000133 — Architecture: Add monitoring; define the objective, inputs, outputs, ownership, dependencies, and failure modes.</w:t>
      </w:r>
    </w:p>
    <w:p>
      <w:r>
        <w:t>REQ-000134 — Architecture: Add monitoring; implement the smallest safe vertical slice and expose it through the appropriate system API.</w:t>
      </w:r>
    </w:p>
    <w:p>
      <w:r>
        <w:t>REQ-000135 — Architecture: Add monitoring; validate normal operation, malformed input, denied permission, partial failure, interruption, and recovery.</w:t>
      </w:r>
    </w:p>
    <w:p>
      <w:r>
        <w:t>REQ-000136 — Architecture: Add monitoring; document user experience, expert diagnostics, security implications, privacy implications, and rollback behavior.</w:t>
      </w:r>
    </w:p>
    <w:p>
      <w:r>
        <w:t>REQ-000137 — Architecture: Add incident procedure; define the objective, inputs, outputs, ownership, dependencies, and failure modes.</w:t>
      </w:r>
    </w:p>
    <w:p>
      <w:r>
        <w:t>REQ-000138 — Architecture: Add incident procedure; implement the smallest safe vertical slice and expose it through the appropriate system API.</w:t>
      </w:r>
    </w:p>
    <w:p>
      <w:r>
        <w:t>REQ-000139 — Architecture: Add incident procedure; validate normal operation, malformed input, denied permission, partial failure, interruption, and recovery.</w:t>
      </w:r>
    </w:p>
    <w:p>
      <w:r>
        <w:t>REQ-000140 — Architecture: Add incident procedure; document user experience, expert diagnostics, security implications, privacy implications, and rollback behavior.</w:t>
      </w:r>
    </w:p>
    <w:p>
      <w:r>
        <w:t>REQ-000141 — Architecture: Add threat model; define the objective, inputs, outputs, ownership, dependencies, and failure modes.</w:t>
      </w:r>
    </w:p>
    <w:p>
      <w:r>
        <w:t>REQ-000142 — Architecture: Add threat model; implement the smallest safe vertical slice and expose it through the appropriate system API.</w:t>
      </w:r>
    </w:p>
    <w:p>
      <w:r>
        <w:t>REQ-000143 — Architecture: Add threat model; validate normal operation, malformed input, denied permission, partial failure, interruption, and recovery.</w:t>
      </w:r>
    </w:p>
    <w:p>
      <w:r>
        <w:t>REQ-000144 — Architecture: Add threat model; document user experience, expert diagnostics, security implications, privacy implications, and rollback behavior.</w:t>
      </w:r>
    </w:p>
    <w:p>
      <w:r>
        <w:t>REQ-000145 — Architecture: Add abuse-case analysis; define the objective, inputs, outputs, ownership, dependencies, and failure modes.</w:t>
      </w:r>
    </w:p>
    <w:p>
      <w:r>
        <w:t>REQ-000146 — Architecture: Add abuse-case analysis; implement the smallest safe vertical slice and expose it through the appropriate system API.</w:t>
      </w:r>
    </w:p>
    <w:p>
      <w:r>
        <w:t>REQ-000147 — Architecture: Add abuse-case analysis; validate normal operation, malformed input, denied permission, partial failure, interruption, and recovery.</w:t>
      </w:r>
    </w:p>
    <w:p>
      <w:r>
        <w:t>REQ-000148 — Architecture: Add abuse-case analysis; document user experience, expert diagnostics, security implications, privacy implications, and rollback behavior.</w:t>
      </w:r>
    </w:p>
    <w:p>
      <w:r>
        <w:t>REQ-000149 — Architecture: Add benchmark; define the objective, inputs, outputs, ownership, dependencies, and failure modes.</w:t>
      </w:r>
    </w:p>
    <w:p>
      <w:r>
        <w:t>REQ-000150 — Architecture: Add benchmark; implement the smallest safe vertical slice and expose it through the appropriate system API.</w:t>
      </w:r>
    </w:p>
    <w:p>
      <w:r>
        <w:t>REQ-000151 — Architecture: Add benchmark; validate normal operation, malformed input, denied permission, partial failure, interruption, and recovery.</w:t>
      </w:r>
    </w:p>
    <w:p>
      <w:r>
        <w:t>REQ-000152 — Architecture: Add benchmark; document user experience, expert diagnostics, security implications, privacy implications, and rollback behavior.</w:t>
      </w:r>
    </w:p>
    <w:p>
      <w:r>
        <w:t>REQ-000153 — Architecture: Add regression test; define the objective, inputs, outputs, ownership, dependencies, and failure modes.</w:t>
      </w:r>
    </w:p>
    <w:p>
      <w:r>
        <w:t>REQ-000154 — Architecture: Add regression test; implement the smallest safe vertical slice and expose it through the appropriate system API.</w:t>
      </w:r>
    </w:p>
    <w:p>
      <w:r>
        <w:t>REQ-000155 — Architecture: Add regression test; validate normal operation, malformed input, denied permission, partial failure, interruption, and recovery.</w:t>
      </w:r>
    </w:p>
    <w:p>
      <w:r>
        <w:t>REQ-000156 — Architecture: Add regression test; document user experience, expert diagnostics, security implications, privacy implications, and rollback behavior.</w:t>
      </w:r>
    </w:p>
    <w:p>
      <w:r>
        <w:t>REQ-000157 — Architecture: Add documentation example; define the objective, inputs, outputs, ownership, dependencies, and failure modes.</w:t>
      </w:r>
    </w:p>
    <w:p>
      <w:r>
        <w:t>REQ-000158 — Architecture: Add documentation example; implement the smallest safe vertical slice and expose it through the appropriate system API.</w:t>
      </w:r>
    </w:p>
    <w:p>
      <w:r>
        <w:t>REQ-000159 — Architecture: Add documentation example; validate normal operation, malformed input, denied permission, partial failure, interruption, and recovery.</w:t>
      </w:r>
    </w:p>
    <w:p>
      <w:r>
        <w:t>REQ-000160 — Architecture: Add documentation example; document user experience, expert diagnostics, security implications, privacy implications, and rollback behavior.</w:t>
      </w:r>
    </w:p>
    <w:p>
      <w:r>
        <w:t>REQ-000161 — Architecture: Add troubleshooting guide; define the objective, inputs, outputs, ownership, dependencies, and failure modes.</w:t>
      </w:r>
    </w:p>
    <w:p>
      <w:r>
        <w:t>REQ-000162 — Architecture: Add troubleshooting guide; implement the smallest safe vertical slice and expose it through the appropriate system API.</w:t>
      </w:r>
    </w:p>
    <w:p>
      <w:r>
        <w:t>REQ-000163 — Architecture: Add troubleshooting guide; validate normal operation, malformed input, denied permission, partial failure, interruption, and recovery.</w:t>
      </w:r>
    </w:p>
    <w:p>
      <w:r>
        <w:t>REQ-000164 — Architecture: Add troubleshooting guide; document user experience, expert diagnostics, security implications, privacy implications, and rollback behavior.</w:t>
      </w:r>
    </w:p>
    <w:p>
      <w:r>
        <w:t>REQ-000165 — Architecture: Add user education; define the objective, inputs, outputs, ownership, dependencies, and failure modes.</w:t>
      </w:r>
    </w:p>
    <w:p>
      <w:r>
        <w:t>REQ-000166 — Architecture: Add user education; implement the smallest safe vertical slice and expose it through the appropriate system API.</w:t>
      </w:r>
    </w:p>
    <w:p>
      <w:r>
        <w:t>REQ-000167 — Architecture: Add user education; validate normal operation, malformed input, denied permission, partial failure, interruption, and recovery.</w:t>
      </w:r>
    </w:p>
    <w:p>
      <w:r>
        <w:t>REQ-000168 — Architecture: Add user education; document user experience, expert diagnostics, security implications, privacy implications, and rollback behavior.</w:t>
      </w:r>
    </w:p>
    <w:p>
      <w:r>
        <w:t>REQ-000169 — Architecture: Add developer extension point; define the objective, inputs, outputs, ownership, dependencies, and failure modes.</w:t>
      </w:r>
    </w:p>
    <w:p>
      <w:r>
        <w:t>REQ-000170 — Architecture: Add developer extension point; implement the smallest safe vertical slice and expose it through the appropriate system API.</w:t>
      </w:r>
    </w:p>
    <w:p>
      <w:r>
        <w:t>REQ-000171 — Architecture: Add developer extension point; validate normal operation, malformed input, denied permission, partial failure, interruption, and recovery.</w:t>
      </w:r>
    </w:p>
    <w:p>
      <w:r>
        <w:t>REQ-000172 — Architecture: Add developer extension point; document user experience, expert diagnostics, security implications, privacy implications, and rollback behavior.</w:t>
      </w:r>
    </w:p>
    <w:p>
      <w:r>
        <w:t>REQ-000173 — Architecture: Add policy configuration; define the objective, inputs, outputs, ownership, dependencies, and failure modes.</w:t>
      </w:r>
    </w:p>
    <w:p>
      <w:r>
        <w:t>REQ-000174 — Architecture: Add policy configuration; implement the smallest safe vertical slice and expose it through the appropriate system API.</w:t>
      </w:r>
    </w:p>
    <w:p>
      <w:r>
        <w:t>REQ-000175 — Architecture: Add policy configuration; validate normal operation, malformed input, denied permission, partial failure, interruption, and recovery.</w:t>
      </w:r>
    </w:p>
    <w:p>
      <w:r>
        <w:t>REQ-000176 — Architecture: Add policy configuration; document user experience, expert diagnostics, security implications, privacy implications, and rollback behavior.</w:t>
      </w:r>
    </w:p>
    <w:p>
      <w:r>
        <w:t>REQ-000177 — Architecture: Add feature flag; define the objective, inputs, outputs, ownership, dependencies, and failure modes.</w:t>
      </w:r>
    </w:p>
    <w:p>
      <w:r>
        <w:t>REQ-000178 — Architecture: Add feature flag; implement the smallest safe vertical slice and expose it through the appropriate system API.</w:t>
      </w:r>
    </w:p>
    <w:p>
      <w:r>
        <w:t>REQ-000179 — Architecture: Add feature flag; validate normal operation, malformed input, denied permission, partial failure, interruption, and recovery.</w:t>
      </w:r>
    </w:p>
    <w:p>
      <w:r>
        <w:t>REQ-000180 — Architecture: Add feature flag; document user experience, expert diagnostics, security implications, privacy implications, and rollback behavior.</w:t>
      </w:r>
    </w:p>
    <w:p>
      <w:r>
        <w:t>REQ-000181 — Architecture: Add telemetry-free fallback; define the objective, inputs, outputs, ownership, dependencies, and failure modes.</w:t>
      </w:r>
    </w:p>
    <w:p>
      <w:r>
        <w:t>REQ-000182 — Architecture: Add telemetry-free fallback; implement the smallest safe vertical slice and expose it through the appropriate system API.</w:t>
      </w:r>
    </w:p>
    <w:p>
      <w:r>
        <w:t>REQ-000183 — Architecture: Add telemetry-free fallback; validate normal operation, malformed input, denied permission, partial failure, interruption, and recovery.</w:t>
      </w:r>
    </w:p>
    <w:p>
      <w:r>
        <w:t>REQ-000184 — Architecture: Add telemetry-free fallback; document user experience, expert diagnostics, security implications, privacy implications, and rollback behavior.</w:t>
      </w:r>
    </w:p>
    <w:p>
      <w:r>
        <w:t>REQ-000185 — Architecture: Add offline behavior; define the objective, inputs, outputs, ownership, dependencies, and failure modes.</w:t>
      </w:r>
    </w:p>
    <w:p>
      <w:r>
        <w:t>REQ-000186 — Architecture: Add offline behavior; implement the smallest safe vertical slice and expose it through the appropriate system API.</w:t>
      </w:r>
    </w:p>
    <w:p>
      <w:r>
        <w:t>REQ-000187 — Architecture: Add offline behavior; validate normal operation, malformed input, denied permission, partial failure, interruption, and recovery.</w:t>
      </w:r>
    </w:p>
    <w:p>
      <w:r>
        <w:t>REQ-000188 — Architecture: Add offline behavior; document user experience, expert diagnostics, security implications, privacy implications, and rollback behavior.</w:t>
      </w:r>
    </w:p>
    <w:p>
      <w:r>
        <w:t>REQ-000189 — Architecture: Add graceful degradation; define the objective, inputs, outputs, ownership, dependencies, and failure modes.</w:t>
      </w:r>
    </w:p>
    <w:p>
      <w:r>
        <w:t>REQ-000190 — Architecture: Add graceful degradation; implement the smallest safe vertical slice and expose it through the appropriate system API.</w:t>
      </w:r>
    </w:p>
    <w:p>
      <w:r>
        <w:t>REQ-000191 — Architecture: Add graceful degradation; validate normal operation, malformed input, denied permission, partial failure, interruption, and recovery.</w:t>
      </w:r>
    </w:p>
    <w:p>
      <w:r>
        <w:t>REQ-000192 — Architecture: Add graceful degradation; document user experience, expert diagnostics, security implications, privacy implications, and rollback behavior.</w:t>
      </w:r>
    </w:p>
    <w:p>
      <w:pPr>
        <w:pStyle w:val="Heading2"/>
      </w:pPr>
      <w:r>
        <w:t>AI — Detailed Requirements</w:t>
      </w:r>
    </w:p>
    <w:p>
      <w:r>
        <w:t>REQ-000193 — AI: Define architecture and interface; define the objective, inputs, outputs, ownership, dependencies, and failure modes.</w:t>
      </w:r>
    </w:p>
    <w:p>
      <w:r>
        <w:t>REQ-000194 — AI: Define architecture and interface; implement the smallest safe vertical slice and expose it through the appropriate system API.</w:t>
      </w:r>
    </w:p>
    <w:p>
      <w:r>
        <w:t>REQ-000195 — AI: Define architecture and interface; validate normal operation, malformed input, denied permission, partial failure, interruption, and recovery.</w:t>
      </w:r>
    </w:p>
    <w:p>
      <w:r>
        <w:t>REQ-000196 — AI: Define architecture and interface; document user experience, expert diagnostics, security implications, privacy implications, and rollback behavior.</w:t>
      </w:r>
    </w:p>
    <w:p>
      <w:r>
        <w:t>REQ-000197 — AI: Specify API contract; define the objective, inputs, outputs, ownership, dependencies, and failure modes.</w:t>
      </w:r>
    </w:p>
    <w:p>
      <w:r>
        <w:t>REQ-000198 — AI: Specify API contract; implement the smallest safe vertical slice and expose it through the appropriate system API.</w:t>
      </w:r>
    </w:p>
    <w:p>
      <w:r>
        <w:t>REQ-000199 — AI: Specify API contract; validate normal operation, malformed input, denied permission, partial failure, interruption, and recovery.</w:t>
      </w:r>
    </w:p>
    <w:p>
      <w:r>
        <w:t>REQ-000200 — AI: Specify API contract; document user experience, expert diagnostics, security implications, privacy implications, and rollback behavior.</w:t>
      </w:r>
    </w:p>
    <w:p>
      <w:r>
        <w:t>REQ-000201 — AI: Implement prototype; define the objective, inputs, outputs, ownership, dependencies, and failure modes.</w:t>
      </w:r>
    </w:p>
    <w:p>
      <w:r>
        <w:t>REQ-000202 — AI: Implement prototype; implement the smallest safe vertical slice and expose it through the appropriate system API.</w:t>
      </w:r>
    </w:p>
    <w:p>
      <w:r>
        <w:t>REQ-000203 — AI: Implement prototype; validate normal operation, malformed input, denied permission, partial failure, interruption, and recovery.</w:t>
      </w:r>
    </w:p>
    <w:p>
      <w:r>
        <w:t>REQ-000204 — AI: Implement prototype; document user experience, expert diagnostics, security implications, privacy implications, and rollback behavior.</w:t>
      </w:r>
    </w:p>
    <w:p>
      <w:r>
        <w:t>REQ-000205 — AI: Add unit tests; define the objective, inputs, outputs, ownership, dependencies, and failure modes.</w:t>
      </w:r>
    </w:p>
    <w:p>
      <w:r>
        <w:t>REQ-000206 — AI: Add unit tests; implement the smallest safe vertical slice and expose it through the appropriate system API.</w:t>
      </w:r>
    </w:p>
    <w:p>
      <w:r>
        <w:t>REQ-000207 — AI: Add unit tests; validate normal operation, malformed input, denied permission, partial failure, interruption, and recovery.</w:t>
      </w:r>
    </w:p>
    <w:p>
      <w:r>
        <w:t>REQ-000208 — AI: Add unit tests; document user experience, expert diagnostics, security implications, privacy implications, and rollback behavior.</w:t>
      </w:r>
    </w:p>
    <w:p>
      <w:r>
        <w:t>REQ-000209 — AI: Add integration tests; define the objective, inputs, outputs, ownership, dependencies, and failure modes.</w:t>
      </w:r>
    </w:p>
    <w:p>
      <w:r>
        <w:t>REQ-000210 — AI: Add integration tests; implement the smallest safe vertical slice and expose it through the appropriate system API.</w:t>
      </w:r>
    </w:p>
    <w:p>
      <w:r>
        <w:t>REQ-000211 — AI: Add integration tests; validate normal operation, malformed input, denied permission, partial failure, interruption, and recovery.</w:t>
      </w:r>
    </w:p>
    <w:p>
      <w:r>
        <w:t>REQ-000212 — AI: Add integration tests; document user experience, expert diagnostics, security implications, privacy implications, and rollback behavior.</w:t>
      </w:r>
    </w:p>
    <w:p>
      <w:r>
        <w:t>REQ-000213 — AI: Add failure tests; define the objective, inputs, outputs, ownership, dependencies, and failure modes.</w:t>
      </w:r>
    </w:p>
    <w:p>
      <w:r>
        <w:t>REQ-000214 — AI: Add failure tests; implement the smallest safe vertical slice and expose it through the appropriate system API.</w:t>
      </w:r>
    </w:p>
    <w:p>
      <w:r>
        <w:t>REQ-000215 — AI: Add failure tests; validate normal operation, malformed input, denied permission, partial failure, interruption, and recovery.</w:t>
      </w:r>
    </w:p>
    <w:p>
      <w:r>
        <w:t>REQ-000216 — AI: Add failure tests; document user experience, expert diagnostics, security implications, privacy implications, and rollback behavior.</w:t>
      </w:r>
    </w:p>
    <w:p>
      <w:r>
        <w:t>REQ-000217 — AI: Add permission checks; define the objective, inputs, outputs, ownership, dependencies, and failure modes.</w:t>
      </w:r>
    </w:p>
    <w:p>
      <w:r>
        <w:t>REQ-000218 — AI: Add permission checks; implement the smallest safe vertical slice and expose it through the appropriate system API.</w:t>
      </w:r>
    </w:p>
    <w:p>
      <w:r>
        <w:t>REQ-000219 — AI: Add permission checks; validate normal operation, malformed input, denied permission, partial failure, interruption, and recovery.</w:t>
      </w:r>
    </w:p>
    <w:p>
      <w:r>
        <w:t>REQ-000220 — AI: Add permission checks; document user experience, expert diagnostics, security implications, privacy implications, and rollback behavior.</w:t>
      </w:r>
    </w:p>
    <w:p>
      <w:r>
        <w:t>REQ-000221 — AI: Add audit logging; define the objective, inputs, outputs, ownership, dependencies, and failure modes.</w:t>
      </w:r>
    </w:p>
    <w:p>
      <w:r>
        <w:t>REQ-000222 — AI: Add audit logging; implement the smallest safe vertical slice and expose it through the appropriate system API.</w:t>
      </w:r>
    </w:p>
    <w:p>
      <w:r>
        <w:t>REQ-000223 — AI: Add audit logging; validate normal operation, malformed input, denied permission, partial failure, interruption, and recovery.</w:t>
      </w:r>
    </w:p>
    <w:p>
      <w:r>
        <w:t>REQ-000224 — AI: Add audit logging; document user experience, expert diagnostics, security implications, privacy implications, and rollback behavior.</w:t>
      </w:r>
    </w:p>
    <w:p>
      <w:r>
        <w:t>REQ-000225 — AI: Add rollback support; define the objective, inputs, outputs, ownership, dependencies, and failure modes.</w:t>
      </w:r>
    </w:p>
    <w:p>
      <w:r>
        <w:t>REQ-000226 — AI: Add rollback support; implement the smallest safe vertical slice and expose it through the appropriate system API.</w:t>
      </w:r>
    </w:p>
    <w:p>
      <w:r>
        <w:t>REQ-000227 — AI: Add rollback support; validate normal operation, malformed input, denied permission, partial failure, interruption, and recovery.</w:t>
      </w:r>
    </w:p>
    <w:p>
      <w:r>
        <w:t>REQ-000228 — AI: Add rollback support; document user experience, expert diagnostics, security implications, privacy implications, and rollback behavior.</w:t>
      </w:r>
    </w:p>
    <w:p>
      <w:r>
        <w:t>REQ-000229 — AI: Add documentation; define the objective, inputs, outputs, ownership, dependencies, and failure modes.</w:t>
      </w:r>
    </w:p>
    <w:p>
      <w:r>
        <w:t>REQ-000230 — AI: Add documentation; implement the smallest safe vertical slice and expose it through the appropriate system API.</w:t>
      </w:r>
    </w:p>
    <w:p>
      <w:r>
        <w:t>REQ-000231 — AI: Add documentation; validate normal operation, malformed input, denied permission, partial failure, interruption, and recovery.</w:t>
      </w:r>
    </w:p>
    <w:p>
      <w:r>
        <w:t>REQ-000232 — AI: Add documentation; document user experience, expert diagnostics, security implications, privacy implications, and rollback behavior.</w:t>
      </w:r>
    </w:p>
    <w:p>
      <w:r>
        <w:t>REQ-000233 — AI: Add metrics; define the objective, inputs, outputs, ownership, dependencies, and failure modes.</w:t>
      </w:r>
    </w:p>
    <w:p>
      <w:r>
        <w:t>REQ-000234 — AI: Add metrics; implement the smallest safe vertical slice and expose it through the appropriate system API.</w:t>
      </w:r>
    </w:p>
    <w:p>
      <w:r>
        <w:t>REQ-000235 — AI: Add metrics; validate normal operation, malformed input, denied permission, partial failure, interruption, and recovery.</w:t>
      </w:r>
    </w:p>
    <w:p>
      <w:r>
        <w:t>REQ-000236 — AI: Add metrics; document user experience, expert diagnostics, security implications, privacy implications, and rollback behavior.</w:t>
      </w:r>
    </w:p>
    <w:p>
      <w:r>
        <w:t>REQ-000237 — AI: Add performance benchmarks; define the objective, inputs, outputs, ownership, dependencies, and failure modes.</w:t>
      </w:r>
    </w:p>
    <w:p>
      <w:r>
        <w:t>REQ-000238 — AI: Add performance benchmarks; implement the smallest safe vertical slice and expose it through the appropriate system API.</w:t>
      </w:r>
    </w:p>
    <w:p>
      <w:r>
        <w:t>REQ-000239 — AI: Add performance benchmarks; validate normal operation, malformed input, denied permission, partial failure, interruption, and recovery.</w:t>
      </w:r>
    </w:p>
    <w:p>
      <w:r>
        <w:t>REQ-000240 — AI: Add performance benchmarks; document user experience, expert diagnostics, security implications, privacy implications, and rollback behavior.</w:t>
      </w:r>
    </w:p>
    <w:p>
      <w:r>
        <w:t>REQ-000241 — AI: Add security review; define the objective, inputs, outputs, ownership, dependencies, and failure modes.</w:t>
      </w:r>
    </w:p>
    <w:p>
      <w:r>
        <w:t>REQ-000242 — AI: Add security review; implement the smallest safe vertical slice and expose it through the appropriate system API.</w:t>
      </w:r>
    </w:p>
    <w:p>
      <w:r>
        <w:t>REQ-000243 — AI: Add security review; validate normal operation, malformed input, denied permission, partial failure, interruption, and recovery.</w:t>
      </w:r>
    </w:p>
    <w:p>
      <w:r>
        <w:t>REQ-000244 — AI: Add security review; document user experience, expert diagnostics, security implications, privacy implications, and rollback behavior.</w:t>
      </w:r>
    </w:p>
    <w:p>
      <w:r>
        <w:t>REQ-000245 — AI: Add privacy review; define the objective, inputs, outputs, ownership, dependencies, and failure modes.</w:t>
      </w:r>
    </w:p>
    <w:p>
      <w:r>
        <w:t>REQ-000246 — AI: Add privacy review; implement the smallest safe vertical slice and expose it through the appropriate system API.</w:t>
      </w:r>
    </w:p>
    <w:p>
      <w:r>
        <w:t>REQ-000247 — AI: Add privacy review; validate normal operation, malformed input, denied permission, partial failure, interruption, and recovery.</w:t>
      </w:r>
    </w:p>
    <w:p>
      <w:r>
        <w:t>REQ-000248 — AI: Add privacy review; document user experience, expert diagnostics, security implications, privacy implications, and rollback behavior.</w:t>
      </w:r>
    </w:p>
    <w:p>
      <w:r>
        <w:t>REQ-000249 — AI: Add user-facing controls; define the objective, inputs, outputs, ownership, dependencies, and failure modes.</w:t>
      </w:r>
    </w:p>
    <w:p>
      <w:r>
        <w:t>REQ-000250 — AI: Add user-facing controls; implement the smallest safe vertical slice and expose it through the appropriate system API.</w:t>
      </w:r>
    </w:p>
    <w:p>
      <w:r>
        <w:t>REQ-000251 — AI: Add user-facing controls; validate normal operation, malformed input, denied permission, partial failure, interruption, and recovery.</w:t>
      </w:r>
    </w:p>
    <w:p>
      <w:r>
        <w:t>REQ-000252 — AI: Add user-facing controls; document user experience, expert diagnostics, security implications, privacy implications, and rollback behavior.</w:t>
      </w:r>
    </w:p>
    <w:p>
      <w:r>
        <w:t>REQ-000253 — AI: Add CLI interface; define the objective, inputs, outputs, ownership, dependencies, and failure modes.</w:t>
      </w:r>
    </w:p>
    <w:p>
      <w:r>
        <w:t>REQ-000254 — AI: Add CLI interface; implement the smallest safe vertical slice and expose it through the appropriate system API.</w:t>
      </w:r>
    </w:p>
    <w:p>
      <w:r>
        <w:t>REQ-000255 — AI: Add CLI interface; validate normal operation, malformed input, denied permission, partial failure, interruption, and recovery.</w:t>
      </w:r>
    </w:p>
    <w:p>
      <w:r>
        <w:t>REQ-000256 — AI: Add CLI interface; document user experience, expert diagnostics, security implications, privacy implications, and rollback behavior.</w:t>
      </w:r>
    </w:p>
    <w:p>
      <w:r>
        <w:t>REQ-000257 — AI: Add GUI interface; define the objective, inputs, outputs, ownership, dependencies, and failure modes.</w:t>
      </w:r>
    </w:p>
    <w:p>
      <w:r>
        <w:t>REQ-000258 — AI: Add GUI interface; implement the smallest safe vertical slice and expose it through the appropriate system API.</w:t>
      </w:r>
    </w:p>
    <w:p>
      <w:r>
        <w:t>REQ-000259 — AI: Add GUI interface; validate normal operation, malformed input, denied permission, partial failure, interruption, and recovery.</w:t>
      </w:r>
    </w:p>
    <w:p>
      <w:r>
        <w:t>REQ-000260 — AI: Add GUI interface; document user experience, expert diagnostics, security implications, privacy implications, and rollback behavior.</w:t>
      </w:r>
    </w:p>
    <w:p>
      <w:r>
        <w:t>REQ-000261 — AI: Add AI tool interface; define the objective, inputs, outputs, ownership, dependencies, and failure modes.</w:t>
      </w:r>
    </w:p>
    <w:p>
      <w:r>
        <w:t>REQ-000262 — AI: Add AI tool interface; implement the smallest safe vertical slice and expose it through the appropriate system API.</w:t>
      </w:r>
    </w:p>
    <w:p>
      <w:r>
        <w:t>REQ-000263 — AI: Add AI tool interface; validate normal operation, malformed input, denied permission, partial failure, interruption, and recovery.</w:t>
      </w:r>
    </w:p>
    <w:p>
      <w:r>
        <w:t>REQ-000264 — AI: Add AI tool interface; document user experience, expert diagnostics, security implications, privacy implications, and rollback behavior.</w:t>
      </w:r>
    </w:p>
    <w:p>
      <w:r>
        <w:t>REQ-000265 — AI: Add dry-run mode; define the objective, inputs, outputs, ownership, dependencies, and failure modes.</w:t>
      </w:r>
    </w:p>
    <w:p>
      <w:r>
        <w:t>REQ-000266 — AI: Add dry-run mode; implement the smallest safe vertical slice and expose it through the appropriate system API.</w:t>
      </w:r>
    </w:p>
    <w:p>
      <w:r>
        <w:t>REQ-000267 — AI: Add dry-run mode; validate normal operation, malformed input, denied permission, partial failure, interruption, and recovery.</w:t>
      </w:r>
    </w:p>
    <w:p>
      <w:r>
        <w:t>REQ-000268 — AI: Add dry-run mode; document user experience, expert diagnostics, security implications, privacy implications, and rollback behavior.</w:t>
      </w:r>
    </w:p>
    <w:p>
      <w:r>
        <w:t>REQ-000269 — AI: Add simulation mode; define the objective, inputs, outputs, ownership, dependencies, and failure modes.</w:t>
      </w:r>
    </w:p>
    <w:p>
      <w:r>
        <w:t>REQ-000270 — AI: Add simulation mode; implement the smallest safe vertical slice and expose it through the appropriate system API.</w:t>
      </w:r>
    </w:p>
    <w:p>
      <w:r>
        <w:t>REQ-000271 — AI: Add simulation mode; validate normal operation, malformed input, denied permission, partial failure, interruption, and recovery.</w:t>
      </w:r>
    </w:p>
    <w:p>
      <w:r>
        <w:t>REQ-000272 — AI: Add simulation mode; document user experience, expert diagnostics, security implications, privacy implications, and rollback behavior.</w:t>
      </w:r>
    </w:p>
    <w:p>
      <w:r>
        <w:t>REQ-000273 — AI: Add expert diagnostics; define the objective, inputs, outputs, ownership, dependencies, and failure modes.</w:t>
      </w:r>
    </w:p>
    <w:p>
      <w:r>
        <w:t>REQ-000274 — AI: Add expert diagnostics; implement the smallest safe vertical slice and expose it through the appropriate system API.</w:t>
      </w:r>
    </w:p>
    <w:p>
      <w:r>
        <w:t>REQ-000275 — AI: Add expert diagnostics; validate normal operation, malformed input, denied permission, partial failure, interruption, and recovery.</w:t>
      </w:r>
    </w:p>
    <w:p>
      <w:r>
        <w:t>REQ-000276 — AI: Add expert diagnostics; document user experience, expert diagnostics, security implications, privacy implications, and rollback behavior.</w:t>
      </w:r>
    </w:p>
    <w:p>
      <w:r>
        <w:t>REQ-000277 — AI: Add recovery procedure; define the objective, inputs, outputs, ownership, dependencies, and failure modes.</w:t>
      </w:r>
    </w:p>
    <w:p>
      <w:r>
        <w:t>REQ-000278 — AI: Add recovery procedure; implement the smallest safe vertical slice and expose it through the appropriate system API.</w:t>
      </w:r>
    </w:p>
    <w:p>
      <w:r>
        <w:t>REQ-000279 — AI: Add recovery procedure; validate normal operation, malformed input, denied permission, partial failure, interruption, and recovery.</w:t>
      </w:r>
    </w:p>
    <w:p>
      <w:r>
        <w:t>REQ-000280 — AI: Add recovery procedure; document user experience, expert diagnostics, security implications, privacy implications, and rollback behavior.</w:t>
      </w:r>
    </w:p>
    <w:p>
      <w:r>
        <w:t>REQ-000281 — AI: Add migration procedure; define the objective, inputs, outputs, ownership, dependencies, and failure modes.</w:t>
      </w:r>
    </w:p>
    <w:p>
      <w:r>
        <w:t>REQ-000282 — AI: Add migration procedure; implement the smallest safe vertical slice and expose it through the appropriate system API.</w:t>
      </w:r>
    </w:p>
    <w:p>
      <w:r>
        <w:t>REQ-000283 — AI: Add migration procedure; validate normal operation, malformed input, denied permission, partial failure, interruption, and recovery.</w:t>
      </w:r>
    </w:p>
    <w:p>
      <w:r>
        <w:t>REQ-000284 — AI: Add migration procedure; document user experience, expert diagnostics, security implications, privacy implications, and rollback behavior.</w:t>
      </w:r>
    </w:p>
    <w:p>
      <w:r>
        <w:t>REQ-000285 — AI: Add configuration export; define the objective, inputs, outputs, ownership, dependencies, and failure modes.</w:t>
      </w:r>
    </w:p>
    <w:p>
      <w:r>
        <w:t>REQ-000286 — AI: Add configuration export; implement the smallest safe vertical slice and expose it through the appropriate system API.</w:t>
      </w:r>
    </w:p>
    <w:p>
      <w:r>
        <w:t>REQ-000287 — AI: Add configuration export; validate normal operation, malformed input, denied permission, partial failure, interruption, and recovery.</w:t>
      </w:r>
    </w:p>
    <w:p>
      <w:r>
        <w:t>REQ-000288 — AI: Add configuration export; document user experience, expert diagnostics, security implications, privacy implications, and rollback behavior.</w:t>
      </w:r>
    </w:p>
    <w:p>
      <w:r>
        <w:t>REQ-000289 — AI: Add configuration import; define the objective, inputs, outputs, ownership, dependencies, and failure modes.</w:t>
      </w:r>
    </w:p>
    <w:p>
      <w:r>
        <w:t>REQ-000290 — AI: Add configuration import; implement the smallest safe vertical slice and expose it through the appropriate system API.</w:t>
      </w:r>
    </w:p>
    <w:p>
      <w:r>
        <w:t>REQ-000291 — AI: Add configuration import; validate normal operation, malformed input, denied permission, partial failure, interruption, and recovery.</w:t>
      </w:r>
    </w:p>
    <w:p>
      <w:r>
        <w:t>REQ-000292 — AI: Add configuration import; document user experience, expert diagnostics, security implications, privacy implications, and rollback behavior.</w:t>
      </w:r>
    </w:p>
    <w:p>
      <w:r>
        <w:t>REQ-000293 — AI: Add compatibility test; define the objective, inputs, outputs, ownership, dependencies, and failure modes.</w:t>
      </w:r>
    </w:p>
    <w:p>
      <w:r>
        <w:t>REQ-000294 — AI: Add compatibility test; implement the smallest safe vertical slice and expose it through the appropriate system API.</w:t>
      </w:r>
    </w:p>
    <w:p>
      <w:r>
        <w:t>REQ-000295 — AI: Add compatibility test; validate normal operation, malformed input, denied permission, partial failure, interruption, and recovery.</w:t>
      </w:r>
    </w:p>
    <w:p>
      <w:r>
        <w:t>REQ-000296 — AI: Add compatibility test; document user experience, expert diagnostics, security implications, privacy implications, and rollback behavior.</w:t>
      </w:r>
    </w:p>
    <w:p>
      <w:r>
        <w:t>REQ-000297 — AI: Add hardware test; define the objective, inputs, outputs, ownership, dependencies, and failure modes.</w:t>
      </w:r>
    </w:p>
    <w:p>
      <w:r>
        <w:t>REQ-000298 — AI: Add hardware test; implement the smallest safe vertical slice and expose it through the appropriate system API.</w:t>
      </w:r>
    </w:p>
    <w:p>
      <w:r>
        <w:t>REQ-000299 — AI: Add hardware test; validate normal operation, malformed input, denied permission, partial failure, interruption, and recovery.</w:t>
      </w:r>
    </w:p>
    <w:p>
      <w:r>
        <w:t>REQ-000300 — AI: Add hardware test; document user experience, expert diagnostics, security implications, privacy implications, and rollback behavior.</w:t>
      </w:r>
    </w:p>
    <w:p>
      <w:r>
        <w:t>REQ-000301 — AI: Add upgrade test; define the objective, inputs, outputs, ownership, dependencies, and failure modes.</w:t>
      </w:r>
    </w:p>
    <w:p>
      <w:r>
        <w:t>REQ-000302 — AI: Add upgrade test; implement the smallest safe vertical slice and expose it through the appropriate system API.</w:t>
      </w:r>
    </w:p>
    <w:p>
      <w:r>
        <w:t>REQ-000303 — AI: Add upgrade test; validate normal operation, malformed input, denied permission, partial failure, interruption, and recovery.</w:t>
      </w:r>
    </w:p>
    <w:p>
      <w:r>
        <w:t>REQ-000304 — AI: Add upgrade test; document user experience, expert diagnostics, security implications, privacy implications, and rollback behavior.</w:t>
      </w:r>
    </w:p>
    <w:p>
      <w:r>
        <w:t>REQ-000305 — AI: Add downgrade/rollback test; define the objective, inputs, outputs, ownership, dependencies, and failure modes.</w:t>
      </w:r>
    </w:p>
    <w:p>
      <w:r>
        <w:t>REQ-000306 — AI: Add downgrade/rollback test; implement the smallest safe vertical slice and expose it through the appropriate system API.</w:t>
      </w:r>
    </w:p>
    <w:p>
      <w:r>
        <w:t>REQ-000307 — AI: Add downgrade/rollback test; validate normal operation, malformed input, denied permission, partial failure, interruption, and recovery.</w:t>
      </w:r>
    </w:p>
    <w:p>
      <w:r>
        <w:t>REQ-000308 — AI: Add downgrade/rollback test; document user experience, expert diagnostics, security implications, privacy implications, and rollback behavior.</w:t>
      </w:r>
    </w:p>
    <w:p>
      <w:r>
        <w:t>REQ-000309 — AI: Add accessibility test; define the objective, inputs, outputs, ownership, dependencies, and failure modes.</w:t>
      </w:r>
    </w:p>
    <w:p>
      <w:r>
        <w:t>REQ-000310 — AI: Add accessibility test; implement the smallest safe vertical slice and expose it through the appropriate system API.</w:t>
      </w:r>
    </w:p>
    <w:p>
      <w:r>
        <w:t>REQ-000311 — AI: Add accessibility test; validate normal operation, malformed input, denied permission, partial failure, interruption, and recovery.</w:t>
      </w:r>
    </w:p>
    <w:p>
      <w:r>
        <w:t>REQ-000312 — AI: Add accessibility test; document user experience, expert diagnostics, security implications, privacy implications, and rollback behavior.</w:t>
      </w:r>
    </w:p>
    <w:p>
      <w:r>
        <w:t>REQ-000313 — AI: Add localization test; define the objective, inputs, outputs, ownership, dependencies, and failure modes.</w:t>
      </w:r>
    </w:p>
    <w:p>
      <w:r>
        <w:t>REQ-000314 — AI: Add localization test; implement the smallest safe vertical slice and expose it through the appropriate system API.</w:t>
      </w:r>
    </w:p>
    <w:p>
      <w:r>
        <w:t>REQ-000315 — AI: Add localization test; validate normal operation, malformed input, denied permission, partial failure, interruption, and recovery.</w:t>
      </w:r>
    </w:p>
    <w:p>
      <w:r>
        <w:t>REQ-000316 — AI: Add localization test; document user experience, expert diagnostics, security implications, privacy implications, and rollback behavior.</w:t>
      </w:r>
    </w:p>
    <w:p>
      <w:r>
        <w:t>REQ-000317 — AI: Add packaging; define the objective, inputs, outputs, ownership, dependencies, and failure modes.</w:t>
      </w:r>
    </w:p>
    <w:p>
      <w:r>
        <w:t>REQ-000318 — AI: Add packaging; implement the smallest safe vertical slice and expose it through the appropriate system API.</w:t>
      </w:r>
    </w:p>
    <w:p>
      <w:r>
        <w:t>REQ-000319 — AI: Add packaging; validate normal operation, malformed input, denied permission, partial failure, interruption, and recovery.</w:t>
      </w:r>
    </w:p>
    <w:p>
      <w:r>
        <w:t>REQ-000320 — AI: Add packaging; document user experience, expert diagnostics, security implications, privacy implications, and rollback behavior.</w:t>
      </w:r>
    </w:p>
    <w:p>
      <w:r>
        <w:t>REQ-000321 — AI: Add release artifact; define the objective, inputs, outputs, ownership, dependencies, and failure modes.</w:t>
      </w:r>
    </w:p>
    <w:p>
      <w:r>
        <w:t>REQ-000322 — AI: Add release artifact; implement the smallest safe vertical slice and expose it through the appropriate system API.</w:t>
      </w:r>
    </w:p>
    <w:p>
      <w:r>
        <w:t>REQ-000323 — AI: Add release artifact; validate normal operation, malformed input, denied permission, partial failure, interruption, and recovery.</w:t>
      </w:r>
    </w:p>
    <w:p>
      <w:r>
        <w:t>REQ-000324 — AI: Add release artifact; document user experience, expert diagnostics, security implications, privacy implications, and rollback behavior.</w:t>
      </w:r>
    </w:p>
    <w:p>
      <w:r>
        <w:t>REQ-000325 — AI: Add monitoring; define the objective, inputs, outputs, ownership, dependencies, and failure modes.</w:t>
      </w:r>
    </w:p>
    <w:p>
      <w:r>
        <w:t>REQ-000326 — AI: Add monitoring; implement the smallest safe vertical slice and expose it through the appropriate system API.</w:t>
      </w:r>
    </w:p>
    <w:p>
      <w:r>
        <w:t>REQ-000327 — AI: Add monitoring; validate normal operation, malformed input, denied permission, partial failure, interruption, and recovery.</w:t>
      </w:r>
    </w:p>
    <w:p>
      <w:r>
        <w:t>REQ-000328 — AI: Add monitoring; document user experience, expert diagnostics, security implications, privacy implications, and rollback behavior.</w:t>
      </w:r>
    </w:p>
    <w:p>
      <w:r>
        <w:t>REQ-000329 — AI: Add incident procedure; define the objective, inputs, outputs, ownership, dependencies, and failure modes.</w:t>
      </w:r>
    </w:p>
    <w:p>
      <w:r>
        <w:t>REQ-000330 — AI: Add incident procedure; implement the smallest safe vertical slice and expose it through the appropriate system API.</w:t>
      </w:r>
    </w:p>
    <w:p>
      <w:r>
        <w:t>REQ-000331 — AI: Add incident procedure; validate normal operation, malformed input, denied permission, partial failure, interruption, and recovery.</w:t>
      </w:r>
    </w:p>
    <w:p>
      <w:r>
        <w:t>REQ-000332 — AI: Add incident procedure; document user experience, expert diagnostics, security implications, privacy implications, and rollback behavior.</w:t>
      </w:r>
    </w:p>
    <w:p>
      <w:r>
        <w:t>REQ-000333 — AI: Add threat model; define the objective, inputs, outputs, ownership, dependencies, and failure modes.</w:t>
      </w:r>
    </w:p>
    <w:p>
      <w:r>
        <w:t>REQ-000334 — AI: Add threat model; implement the smallest safe vertical slice and expose it through the appropriate system API.</w:t>
      </w:r>
    </w:p>
    <w:p>
      <w:r>
        <w:t>REQ-000335 — AI: Add threat model; validate normal operation, malformed input, denied permission, partial failure, interruption, and recovery.</w:t>
      </w:r>
    </w:p>
    <w:p>
      <w:r>
        <w:t>REQ-000336 — AI: Add threat model; document user experience, expert diagnostics, security implications, privacy implications, and rollback behavior.</w:t>
      </w:r>
    </w:p>
    <w:p>
      <w:r>
        <w:t>REQ-000337 — AI: Add abuse-case analysis; define the objective, inputs, outputs, ownership, dependencies, and failure modes.</w:t>
      </w:r>
    </w:p>
    <w:p>
      <w:r>
        <w:t>REQ-000338 — AI: Add abuse-case analysis; implement the smallest safe vertical slice and expose it through the appropriate system API.</w:t>
      </w:r>
    </w:p>
    <w:p>
      <w:r>
        <w:t>REQ-000339 — AI: Add abuse-case analysis; validate normal operation, malformed input, denied permission, partial failure, interruption, and recovery.</w:t>
      </w:r>
    </w:p>
    <w:p>
      <w:r>
        <w:t>REQ-000340 — AI: Add abuse-case analysis; document user experience, expert diagnostics, security implications, privacy implications, and rollback behavior.</w:t>
      </w:r>
    </w:p>
    <w:p>
      <w:r>
        <w:t>REQ-000341 — AI: Add benchmark; define the objective, inputs, outputs, ownership, dependencies, and failure modes.</w:t>
      </w:r>
    </w:p>
    <w:p>
      <w:r>
        <w:t>REQ-000342 — AI: Add benchmark; implement the smallest safe vertical slice and expose it through the appropriate system API.</w:t>
      </w:r>
    </w:p>
    <w:p>
      <w:r>
        <w:t>REQ-000343 — AI: Add benchmark; validate normal operation, malformed input, denied permission, partial failure, interruption, and recovery.</w:t>
      </w:r>
    </w:p>
    <w:p>
      <w:r>
        <w:t>REQ-000344 — AI: Add benchmark; document user experience, expert diagnostics, security implications, privacy implications, and rollback behavior.</w:t>
      </w:r>
    </w:p>
    <w:p>
      <w:r>
        <w:t>REQ-000345 — AI: Add regression test; define the objective, inputs, outputs, ownership, dependencies, and failure modes.</w:t>
      </w:r>
    </w:p>
    <w:p>
      <w:r>
        <w:t>REQ-000346 — AI: Add regression test; implement the smallest safe vertical slice and expose it through the appropriate system API.</w:t>
      </w:r>
    </w:p>
    <w:p>
      <w:r>
        <w:t>REQ-000347 — AI: Add regression test; validate normal operation, malformed input, denied permission, partial failure, interruption, and recovery.</w:t>
      </w:r>
    </w:p>
    <w:p>
      <w:r>
        <w:t>REQ-000348 — AI: Add regression test; document user experience, expert diagnostics, security implications, privacy implications, and rollback behavior.</w:t>
      </w:r>
    </w:p>
    <w:p>
      <w:r>
        <w:t>REQ-000349 — AI: Add documentation example; define the objective, inputs, outputs, ownership, dependencies, and failure modes.</w:t>
      </w:r>
    </w:p>
    <w:p>
      <w:r>
        <w:t>REQ-000350 — AI: Add documentation example; implement the smallest safe vertical slice and expose it through the appropriate system API.</w:t>
      </w:r>
    </w:p>
    <w:p>
      <w:r>
        <w:t>REQ-000351 — AI: Add documentation example; validate normal operation, malformed input, denied permission, partial failure, interruption, and recovery.</w:t>
      </w:r>
    </w:p>
    <w:p>
      <w:r>
        <w:t>REQ-000352 — AI: Add documentation example; document user experience, expert diagnostics, security implications, privacy implications, and rollback behavior.</w:t>
      </w:r>
    </w:p>
    <w:p>
      <w:r>
        <w:t>REQ-000353 — AI: Add troubleshooting guide; define the objective, inputs, outputs, ownership, dependencies, and failure modes.</w:t>
      </w:r>
    </w:p>
    <w:p>
      <w:r>
        <w:t>REQ-000354 — AI: Add troubleshooting guide; implement the smallest safe vertical slice and expose it through the appropriate system API.</w:t>
      </w:r>
    </w:p>
    <w:p>
      <w:r>
        <w:t>REQ-000355 — AI: Add troubleshooting guide; validate normal operation, malformed input, denied permission, partial failure, interruption, and recovery.</w:t>
      </w:r>
    </w:p>
    <w:p>
      <w:r>
        <w:t>REQ-000356 — AI: Add troubleshooting guide; document user experience, expert diagnostics, security implications, privacy implications, and rollback behavior.</w:t>
      </w:r>
    </w:p>
    <w:p>
      <w:r>
        <w:t>REQ-000357 — AI: Add user education; define the objective, inputs, outputs, ownership, dependencies, and failure modes.</w:t>
      </w:r>
    </w:p>
    <w:p>
      <w:r>
        <w:t>REQ-000358 — AI: Add user education; implement the smallest safe vertical slice and expose it through the appropriate system API.</w:t>
      </w:r>
    </w:p>
    <w:p>
      <w:r>
        <w:t>REQ-000359 — AI: Add user education; validate normal operation, malformed input, denied permission, partial failure, interruption, and recovery.</w:t>
      </w:r>
    </w:p>
    <w:p>
      <w:r>
        <w:t>REQ-000360 — AI: Add user education; document user experience, expert diagnostics, security implications, privacy implications, and rollback behavior.</w:t>
      </w:r>
    </w:p>
    <w:p>
      <w:r>
        <w:t>REQ-000361 — AI: Add developer extension point; define the objective, inputs, outputs, ownership, dependencies, and failure modes.</w:t>
      </w:r>
    </w:p>
    <w:p>
      <w:r>
        <w:t>REQ-000362 — AI: Add developer extension point; implement the smallest safe vertical slice and expose it through the appropriate system API.</w:t>
      </w:r>
    </w:p>
    <w:p>
      <w:r>
        <w:t>REQ-000363 — AI: Add developer extension point; validate normal operation, malformed input, denied permission, partial failure, interruption, and recovery.</w:t>
      </w:r>
    </w:p>
    <w:p>
      <w:r>
        <w:t>REQ-000364 — AI: Add developer extension point; document user experience, expert diagnostics, security implications, privacy implications, and rollback behavior.</w:t>
      </w:r>
    </w:p>
    <w:p>
      <w:r>
        <w:t>REQ-000365 — AI: Add policy configuration; define the objective, inputs, outputs, ownership, dependencies, and failure modes.</w:t>
      </w:r>
    </w:p>
    <w:p>
      <w:r>
        <w:t>REQ-000366 — AI: Add policy configuration; implement the smallest safe vertical slice and expose it through the appropriate system API.</w:t>
      </w:r>
    </w:p>
    <w:p>
      <w:r>
        <w:t>REQ-000367 — AI: Add policy configuration; validate normal operation, malformed input, denied permission, partial failure, interruption, and recovery.</w:t>
      </w:r>
    </w:p>
    <w:p>
      <w:r>
        <w:t>REQ-000368 — AI: Add policy configuration; document user experience, expert diagnostics, security implications, privacy implications, and rollback behavior.</w:t>
      </w:r>
    </w:p>
    <w:p>
      <w:r>
        <w:t>REQ-000369 — AI: Add feature flag; define the objective, inputs, outputs, ownership, dependencies, and failure modes.</w:t>
      </w:r>
    </w:p>
    <w:p>
      <w:r>
        <w:t>REQ-000370 — AI: Add feature flag; implement the smallest safe vertical slice and expose it through the appropriate system API.</w:t>
      </w:r>
    </w:p>
    <w:p>
      <w:r>
        <w:t>REQ-000371 — AI: Add feature flag; validate normal operation, malformed input, denied permission, partial failure, interruption, and recovery.</w:t>
      </w:r>
    </w:p>
    <w:p>
      <w:r>
        <w:t>REQ-000372 — AI: Add feature flag; document user experience, expert diagnostics, security implications, privacy implications, and rollback behavior.</w:t>
      </w:r>
    </w:p>
    <w:p>
      <w:r>
        <w:t>REQ-000373 — AI: Add telemetry-free fallback; define the objective, inputs, outputs, ownership, dependencies, and failure modes.</w:t>
      </w:r>
    </w:p>
    <w:p>
      <w:r>
        <w:t>REQ-000374 — AI: Add telemetry-free fallback; implement the smallest safe vertical slice and expose it through the appropriate system API.</w:t>
      </w:r>
    </w:p>
    <w:p>
      <w:r>
        <w:t>REQ-000375 — AI: Add telemetry-free fallback; validate normal operation, malformed input, denied permission, partial failure, interruption, and recovery.</w:t>
      </w:r>
    </w:p>
    <w:p>
      <w:r>
        <w:t>REQ-000376 — AI: Add telemetry-free fallback; document user experience, expert diagnostics, security implications, privacy implications, and rollback behavior.</w:t>
      </w:r>
    </w:p>
    <w:p>
      <w:r>
        <w:t>REQ-000377 — AI: Add offline behavior; define the objective, inputs, outputs, ownership, dependencies, and failure modes.</w:t>
      </w:r>
    </w:p>
    <w:p>
      <w:r>
        <w:t>REQ-000378 — AI: Add offline behavior; implement the smallest safe vertical slice and expose it through the appropriate system API.</w:t>
      </w:r>
    </w:p>
    <w:p>
      <w:r>
        <w:t>REQ-000379 — AI: Add offline behavior; validate normal operation, malformed input, denied permission, partial failure, interruption, and recovery.</w:t>
      </w:r>
    </w:p>
    <w:p>
      <w:r>
        <w:t>REQ-000380 — AI: Add offline behavior; document user experience, expert diagnostics, security implications, privacy implications, and rollback behavior.</w:t>
      </w:r>
    </w:p>
    <w:p>
      <w:r>
        <w:t>REQ-000381 — AI: Add graceful degradation; define the objective, inputs, outputs, ownership, dependencies, and failure modes.</w:t>
      </w:r>
    </w:p>
    <w:p>
      <w:r>
        <w:t>REQ-000382 — AI: Add graceful degradation; implement the smallest safe vertical slice and expose it through the appropriate system API.</w:t>
      </w:r>
    </w:p>
    <w:p>
      <w:r>
        <w:t>REQ-000383 — AI: Add graceful degradation; validate normal operation, malformed input, denied permission, partial failure, interruption, and recovery.</w:t>
      </w:r>
    </w:p>
    <w:p>
      <w:r>
        <w:t>REQ-000384 — AI: Add graceful degradation; document user experience, expert diagnostics, security implications, privacy implications, and rollback behavior.</w:t>
      </w:r>
    </w:p>
    <w:p>
      <w:pPr>
        <w:pStyle w:val="Heading2"/>
      </w:pPr>
      <w:r>
        <w:t>Agents — Detailed Requirements</w:t>
      </w:r>
    </w:p>
    <w:p>
      <w:r>
        <w:t>REQ-000385 — Agents: Define architecture and interface; define the objective, inputs, outputs, ownership, dependencies, and failure modes.</w:t>
      </w:r>
    </w:p>
    <w:p>
      <w:r>
        <w:t>REQ-000386 — Agents: Define architecture and interface; implement the smallest safe vertical slice and expose it through the appropriate system API.</w:t>
      </w:r>
    </w:p>
    <w:p>
      <w:r>
        <w:t>REQ-000387 — Agents: Define architecture and interface; validate normal operation, malformed input, denied permission, partial failure, interruption, and recovery.</w:t>
      </w:r>
    </w:p>
    <w:p>
      <w:r>
        <w:t>REQ-000388 — Agents: Define architecture and interface; document user experience, expert diagnostics, security implications, privacy implications, and rollback behavior.</w:t>
      </w:r>
    </w:p>
    <w:p>
      <w:r>
        <w:t>REQ-000389 — Agents: Specify API contract; define the objective, inputs, outputs, ownership, dependencies, and failure modes.</w:t>
      </w:r>
    </w:p>
    <w:p>
      <w:r>
        <w:t>REQ-000390 — Agents: Specify API contract; implement the smallest safe vertical slice and expose it through the appropriate system API.</w:t>
      </w:r>
    </w:p>
    <w:p>
      <w:r>
        <w:t>REQ-000391 — Agents: Specify API contract; validate normal operation, malformed input, denied permission, partial failure, interruption, and recovery.</w:t>
      </w:r>
    </w:p>
    <w:p>
      <w:r>
        <w:t>REQ-000392 — Agents: Specify API contract; document user experience, expert diagnostics, security implications, privacy implications, and rollback behavior.</w:t>
      </w:r>
    </w:p>
    <w:p>
      <w:r>
        <w:t>REQ-000393 — Agents: Implement prototype; define the objective, inputs, outputs, ownership, dependencies, and failure modes.</w:t>
      </w:r>
    </w:p>
    <w:p>
      <w:r>
        <w:t>REQ-000394 — Agents: Implement prototype; implement the smallest safe vertical slice and expose it through the appropriate system API.</w:t>
      </w:r>
    </w:p>
    <w:p>
      <w:r>
        <w:t>REQ-000395 — Agents: Implement prototype; validate normal operation, malformed input, denied permission, partial failure, interruption, and recovery.</w:t>
      </w:r>
    </w:p>
    <w:p>
      <w:r>
        <w:t>REQ-000396 — Agents: Implement prototype; document user experience, expert diagnostics, security implications, privacy implications, and rollback behavior.</w:t>
      </w:r>
    </w:p>
    <w:p>
      <w:r>
        <w:t>REQ-000397 — Agents: Add unit tests; define the objective, inputs, outputs, ownership, dependencies, and failure modes.</w:t>
      </w:r>
    </w:p>
    <w:p>
      <w:r>
        <w:t>REQ-000398 — Agents: Add unit tests; implement the smallest safe vertical slice and expose it through the appropriate system API.</w:t>
      </w:r>
    </w:p>
    <w:p>
      <w:r>
        <w:t>REQ-000399 — Agents: Add unit tests; validate normal operation, malformed input, denied permission, partial failure, interruption, and recovery.</w:t>
      </w:r>
    </w:p>
    <w:p>
      <w:r>
        <w:t>REQ-000400 — Agents: Add unit tests; document user experience, expert diagnostics, security implications, privacy implications, and rollback behavior.</w:t>
      </w:r>
    </w:p>
    <w:p>
      <w:r>
        <w:t>REQ-000401 — Agents: Add integration tests; define the objective, inputs, outputs, ownership, dependencies, and failure modes.</w:t>
      </w:r>
    </w:p>
    <w:p>
      <w:r>
        <w:t>REQ-000402 — Agents: Add integration tests; implement the smallest safe vertical slice and expose it through the appropriate system API.</w:t>
      </w:r>
    </w:p>
    <w:p>
      <w:r>
        <w:t>REQ-000403 — Agents: Add integration tests; validate normal operation, malformed input, denied permission, partial failure, interruption, and recovery.</w:t>
      </w:r>
    </w:p>
    <w:p>
      <w:r>
        <w:t>REQ-000404 — Agents: Add integration tests; document user experience, expert diagnostics, security implications, privacy implications, and rollback behavior.</w:t>
      </w:r>
    </w:p>
    <w:p>
      <w:r>
        <w:t>REQ-000405 — Agents: Add failure tests; define the objective, inputs, outputs, ownership, dependencies, and failure modes.</w:t>
      </w:r>
    </w:p>
    <w:p>
      <w:r>
        <w:t>REQ-000406 — Agents: Add failure tests; implement the smallest safe vertical slice and expose it through the appropriate system API.</w:t>
      </w:r>
    </w:p>
    <w:p>
      <w:r>
        <w:t>REQ-000407 — Agents: Add failure tests; validate normal operation, malformed input, denied permission, partial failure, interruption, and recovery.</w:t>
      </w:r>
    </w:p>
    <w:p>
      <w:r>
        <w:t>REQ-000408 — Agents: Add failure tests; document user experience, expert diagnostics, security implications, privacy implications, and rollback behavior.</w:t>
      </w:r>
    </w:p>
    <w:p>
      <w:r>
        <w:t>REQ-000409 — Agents: Add permission checks; define the objective, inputs, outputs, ownership, dependencies, and failure modes.</w:t>
      </w:r>
    </w:p>
    <w:p>
      <w:r>
        <w:t>REQ-000410 — Agents: Add permission checks; implement the smallest safe vertical slice and expose it through the appropriate system API.</w:t>
      </w:r>
    </w:p>
    <w:p>
      <w:r>
        <w:t>REQ-000411 — Agents: Add permission checks; validate normal operation, malformed input, denied permission, partial failure, interruption, and recovery.</w:t>
      </w:r>
    </w:p>
    <w:p>
      <w:r>
        <w:t>REQ-000412 — Agents: Add permission checks; document user experience, expert diagnostics, security implications, privacy implications, and rollback behavior.</w:t>
      </w:r>
    </w:p>
    <w:p>
      <w:r>
        <w:t>REQ-000413 — Agents: Add audit logging; define the objective, inputs, outputs, ownership, dependencies, and failure modes.</w:t>
      </w:r>
    </w:p>
    <w:p>
      <w:r>
        <w:t>REQ-000414 — Agents: Add audit logging; implement the smallest safe vertical slice and expose it through the appropriate system API.</w:t>
      </w:r>
    </w:p>
    <w:p>
      <w:r>
        <w:t>REQ-000415 — Agents: Add audit logging; validate normal operation, malformed input, denied permission, partial failure, interruption, and recovery.</w:t>
      </w:r>
    </w:p>
    <w:p>
      <w:r>
        <w:t>REQ-000416 — Agents: Add audit logging; document user experience, expert diagnostics, security implications, privacy implications, and rollback behavior.</w:t>
      </w:r>
    </w:p>
    <w:p>
      <w:r>
        <w:t>REQ-000417 — Agents: Add rollback support; define the objective, inputs, outputs, ownership, dependencies, and failure modes.</w:t>
      </w:r>
    </w:p>
    <w:p>
      <w:r>
        <w:t>REQ-000418 — Agents: Add rollback support; implement the smallest safe vertical slice and expose it through the appropriate system API.</w:t>
      </w:r>
    </w:p>
    <w:p>
      <w:r>
        <w:t>REQ-000419 — Agents: Add rollback support; validate normal operation, malformed input, denied permission, partial failure, interruption, and recovery.</w:t>
      </w:r>
    </w:p>
    <w:p>
      <w:r>
        <w:t>REQ-000420 — Agents: Add rollback support; document user experience, expert diagnostics, security implications, privacy implications, and rollback behavior.</w:t>
      </w:r>
    </w:p>
    <w:p>
      <w:r>
        <w:t>REQ-000421 — Agents: Add documentation; define the objective, inputs, outputs, ownership, dependencies, and failure modes.</w:t>
      </w:r>
    </w:p>
    <w:p>
      <w:r>
        <w:t>REQ-000422 — Agents: Add documentation; implement the smallest safe vertical slice and expose it through the appropriate system API.</w:t>
      </w:r>
    </w:p>
    <w:p>
      <w:r>
        <w:t>REQ-000423 — Agents: Add documentation; validate normal operation, malformed input, denied permission, partial failure, interruption, and recovery.</w:t>
      </w:r>
    </w:p>
    <w:p>
      <w:r>
        <w:t>REQ-000424 — Agents: Add documentation; document user experience, expert diagnostics, security implications, privacy implications, and rollback behavior.</w:t>
      </w:r>
    </w:p>
    <w:p>
      <w:r>
        <w:t>REQ-000425 — Agents: Add metrics; define the objective, inputs, outputs, ownership, dependencies, and failure modes.</w:t>
      </w:r>
    </w:p>
    <w:p>
      <w:r>
        <w:t>REQ-000426 — Agents: Add metrics; implement the smallest safe vertical slice and expose it through the appropriate system API.</w:t>
      </w:r>
    </w:p>
    <w:p>
      <w:r>
        <w:t>REQ-000427 — Agents: Add metrics; validate normal operation, malformed input, denied permission, partial failure, interruption, and recovery.</w:t>
      </w:r>
    </w:p>
    <w:p>
      <w:r>
        <w:t>REQ-000428 — Agents: Add metrics; document user experience, expert diagnostics, security implications, privacy implications, and rollback behavior.</w:t>
      </w:r>
    </w:p>
    <w:p>
      <w:r>
        <w:t>REQ-000429 — Agents: Add performance benchmarks; define the objective, inputs, outputs, ownership, dependencies, and failure modes.</w:t>
      </w:r>
    </w:p>
    <w:p>
      <w:r>
        <w:t>REQ-000430 — Agents: Add performance benchmarks; implement the smallest safe vertical slice and expose it through the appropriate system API.</w:t>
      </w:r>
    </w:p>
    <w:p>
      <w:r>
        <w:t>REQ-000431 — Agents: Add performance benchmarks; validate normal operation, malformed input, denied permission, partial failure, interruption, and recovery.</w:t>
      </w:r>
    </w:p>
    <w:p>
      <w:r>
        <w:t>REQ-000432 — Agents: Add performance benchmarks; document user experience, expert diagnostics, security implications, privacy implications, and rollback behavior.</w:t>
      </w:r>
    </w:p>
    <w:p>
      <w:r>
        <w:t>REQ-000433 — Agents: Add security review; define the objective, inputs, outputs, ownership, dependencies, and failure modes.</w:t>
      </w:r>
    </w:p>
    <w:p>
      <w:r>
        <w:t>REQ-000434 — Agents: Add security review; implement the smallest safe vertical slice and expose it through the appropriate system API.</w:t>
      </w:r>
    </w:p>
    <w:p>
      <w:r>
        <w:t>REQ-000435 — Agents: Add security review; validate normal operation, malformed input, denied permission, partial failure, interruption, and recovery.</w:t>
      </w:r>
    </w:p>
    <w:p>
      <w:r>
        <w:t>REQ-000436 — Agents: Add security review; document user experience, expert diagnostics, security implications, privacy implications, and rollback behavior.</w:t>
      </w:r>
    </w:p>
    <w:p>
      <w:r>
        <w:t>REQ-000437 — Agents: Add privacy review; define the objective, inputs, outputs, ownership, dependencies, and failure modes.</w:t>
      </w:r>
    </w:p>
    <w:p>
      <w:r>
        <w:t>REQ-000438 — Agents: Add privacy review; implement the smallest safe vertical slice and expose it through the appropriate system API.</w:t>
      </w:r>
    </w:p>
    <w:p>
      <w:r>
        <w:t>REQ-000439 — Agents: Add privacy review; validate normal operation, malformed input, denied permission, partial failure, interruption, and recovery.</w:t>
      </w:r>
    </w:p>
    <w:p>
      <w:r>
        <w:t>REQ-000440 — Agents: Add privacy review; document user experience, expert diagnostics, security implications, privacy implications, and rollback behavior.</w:t>
      </w:r>
    </w:p>
    <w:p>
      <w:r>
        <w:t>REQ-000441 — Agents: Add user-facing controls; define the objective, inputs, outputs, ownership, dependencies, and failure modes.</w:t>
      </w:r>
    </w:p>
    <w:p>
      <w:r>
        <w:t>REQ-000442 — Agents: Add user-facing controls; implement the smallest safe vertical slice and expose it through the appropriate system API.</w:t>
      </w:r>
    </w:p>
    <w:p>
      <w:r>
        <w:t>REQ-000443 — Agents: Add user-facing controls; validate normal operation, malformed input, denied permission, partial failure, interruption, and recovery.</w:t>
      </w:r>
    </w:p>
    <w:p>
      <w:r>
        <w:t>REQ-000444 — Agents: Add user-facing controls; document user experience, expert diagnostics, security implications, privacy implications, and rollback behavior.</w:t>
      </w:r>
    </w:p>
    <w:p>
      <w:r>
        <w:t>REQ-000445 — Agents: Add CLI interface; define the objective, inputs, outputs, ownership, dependencies, and failure modes.</w:t>
      </w:r>
    </w:p>
    <w:p>
      <w:r>
        <w:t>REQ-000446 — Agents: Add CLI interface; implement the smallest safe vertical slice and expose it through the appropriate system API.</w:t>
      </w:r>
    </w:p>
    <w:p>
      <w:r>
        <w:t>REQ-000447 — Agents: Add CLI interface; validate normal operation, malformed input, denied permission, partial failure, interruption, and recovery.</w:t>
      </w:r>
    </w:p>
    <w:p>
      <w:r>
        <w:t>REQ-000448 — Agents: Add CLI interface; document user experience, expert diagnostics, security implications, privacy implications, and rollback behavior.</w:t>
      </w:r>
    </w:p>
    <w:p>
      <w:r>
        <w:t>REQ-000449 — Agents: Add GUI interface; define the objective, inputs, outputs, ownership, dependencies, and failure modes.</w:t>
      </w:r>
    </w:p>
    <w:p>
      <w:r>
        <w:t>REQ-000450 — Agents: Add GUI interface; implement the smallest safe vertical slice and expose it through the appropriate system API.</w:t>
      </w:r>
    </w:p>
    <w:p>
      <w:r>
        <w:t>REQ-000451 — Agents: Add GUI interface; validate normal operation, malformed input, denied permission, partial failure, interruption, and recovery.</w:t>
      </w:r>
    </w:p>
    <w:p>
      <w:r>
        <w:t>REQ-000452 — Agents: Add GUI interface; document user experience, expert diagnostics, security implications, privacy implications, and rollback behavior.</w:t>
      </w:r>
    </w:p>
    <w:p>
      <w:r>
        <w:t>REQ-000453 — Agents: Add AI tool interface; define the objective, inputs, outputs, ownership, dependencies, and failure modes.</w:t>
      </w:r>
    </w:p>
    <w:p>
      <w:r>
        <w:t>REQ-000454 — Agents: Add AI tool interface; implement the smallest safe vertical slice and expose it through the appropriate system API.</w:t>
      </w:r>
    </w:p>
    <w:p>
      <w:r>
        <w:t>REQ-000455 — Agents: Add AI tool interface; validate normal operation, malformed input, denied permission, partial failure, interruption, and recovery.</w:t>
      </w:r>
    </w:p>
    <w:p>
      <w:r>
        <w:t>REQ-000456 — Agents: Add AI tool interface; document user experience, expert diagnostics, security implications, privacy implications, and rollback behavior.</w:t>
      </w:r>
    </w:p>
    <w:p>
      <w:r>
        <w:t>REQ-000457 — Agents: Add dry-run mode; define the objective, inputs, outputs, ownership, dependencies, and failure modes.</w:t>
      </w:r>
    </w:p>
    <w:p>
      <w:r>
        <w:t>REQ-000458 — Agents: Add dry-run mode; implement the smallest safe vertical slice and expose it through the appropriate system API.</w:t>
      </w:r>
    </w:p>
    <w:p>
      <w:r>
        <w:t>REQ-000459 — Agents: Add dry-run mode; validate normal operation, malformed input, denied permission, partial failure, interruption, and recovery.</w:t>
      </w:r>
    </w:p>
    <w:p>
      <w:r>
        <w:t>REQ-000460 — Agents: Add dry-run mode; document user experience, expert diagnostics, security implications, privacy implications, and rollback behavior.</w:t>
      </w:r>
    </w:p>
    <w:p>
      <w:r>
        <w:t>REQ-000461 — Agents: Add simulation mode; define the objective, inputs, outputs, ownership, dependencies, and failure modes.</w:t>
      </w:r>
    </w:p>
    <w:p>
      <w:r>
        <w:t>REQ-000462 — Agents: Add simulation mode; implement the smallest safe vertical slice and expose it through the appropriate system API.</w:t>
      </w:r>
    </w:p>
    <w:p>
      <w:r>
        <w:t>REQ-000463 — Agents: Add simulation mode; validate normal operation, malformed input, denied permission, partial failure, interruption, and recovery.</w:t>
      </w:r>
    </w:p>
    <w:p>
      <w:r>
        <w:t>REQ-000464 — Agents: Add simulation mode; document user experience, expert diagnostics, security implications, privacy implications, and rollback behavior.</w:t>
      </w:r>
    </w:p>
    <w:p>
      <w:r>
        <w:t>REQ-000465 — Agents: Add expert diagnostics; define the objective, inputs, outputs, ownership, dependencies, and failure modes.</w:t>
      </w:r>
    </w:p>
    <w:p>
      <w:r>
        <w:t>REQ-000466 — Agents: Add expert diagnostics; implement the smallest safe vertical slice and expose it through the appropriate system API.</w:t>
      </w:r>
    </w:p>
    <w:p>
      <w:r>
        <w:t>REQ-000467 — Agents: Add expert diagnostics; validate normal operation, malformed input, denied permission, partial failure, interruption, and recovery.</w:t>
      </w:r>
    </w:p>
    <w:p>
      <w:r>
        <w:t>REQ-000468 — Agents: Add expert diagnostics; document user experience, expert diagnostics, security implications, privacy implications, and rollback behavior.</w:t>
      </w:r>
    </w:p>
    <w:p>
      <w:r>
        <w:t>REQ-000469 — Agents: Add recovery procedure; define the objective, inputs, outputs, ownership, dependencies, and failure modes.</w:t>
      </w:r>
    </w:p>
    <w:p>
      <w:r>
        <w:t>REQ-000470 — Agents: Add recovery procedure; implement the smallest safe vertical slice and expose it through the appropriate system API.</w:t>
      </w:r>
    </w:p>
    <w:p>
      <w:r>
        <w:t>REQ-000471 — Agents: Add recovery procedure; validate normal operation, malformed input, denied permission, partial failure, interruption, and recovery.</w:t>
      </w:r>
    </w:p>
    <w:p>
      <w:r>
        <w:t>REQ-000472 — Agents: Add recovery procedure; document user experience, expert diagnostics, security implications, privacy implications, and rollback behavior.</w:t>
      </w:r>
    </w:p>
    <w:p>
      <w:r>
        <w:t>REQ-000473 — Agents: Add migration procedure; define the objective, inputs, outputs, ownership, dependencies, and failure modes.</w:t>
      </w:r>
    </w:p>
    <w:p>
      <w:r>
        <w:t>REQ-000474 — Agents: Add migration procedure; implement the smallest safe vertical slice and expose it through the appropriate system API.</w:t>
      </w:r>
    </w:p>
    <w:p>
      <w:r>
        <w:t>REQ-000475 — Agents: Add migration procedure; validate normal operation, malformed input, denied permission, partial failure, interruption, and recovery.</w:t>
      </w:r>
    </w:p>
    <w:p>
      <w:r>
        <w:t>REQ-000476 — Agents: Add migration procedure; document user experience, expert diagnostics, security implications, privacy implications, and rollback behavior.</w:t>
      </w:r>
    </w:p>
    <w:p>
      <w:r>
        <w:t>REQ-000477 — Agents: Add configuration export; define the objective, inputs, outputs, ownership, dependencies, and failure modes.</w:t>
      </w:r>
    </w:p>
    <w:p>
      <w:r>
        <w:t>REQ-000478 — Agents: Add configuration export; implement the smallest safe vertical slice and expose it through the appropriate system API.</w:t>
      </w:r>
    </w:p>
    <w:p>
      <w:r>
        <w:t>REQ-000479 — Agents: Add configuration export; validate normal operation, malformed input, denied permission, partial failure, interruption, and recovery.</w:t>
      </w:r>
    </w:p>
    <w:p>
      <w:r>
        <w:t>REQ-000480 — Agents: Add configuration export; document user experience, expert diagnostics, security implications, privacy implications, and rollback behavior.</w:t>
      </w:r>
    </w:p>
    <w:p>
      <w:r>
        <w:t>REQ-000481 — Agents: Add configuration import; define the objective, inputs, outputs, ownership, dependencies, and failure modes.</w:t>
      </w:r>
    </w:p>
    <w:p>
      <w:r>
        <w:t>REQ-000482 — Agents: Add configuration import; implement the smallest safe vertical slice and expose it through the appropriate system API.</w:t>
      </w:r>
    </w:p>
    <w:p>
      <w:r>
        <w:t>REQ-000483 — Agents: Add configuration import; validate normal operation, malformed input, denied permission, partial failure, interruption, and recovery.</w:t>
      </w:r>
    </w:p>
    <w:p>
      <w:r>
        <w:t>REQ-000484 — Agents: Add configuration import; document user experience, expert diagnostics, security implications, privacy implications, and rollback behavior.</w:t>
      </w:r>
    </w:p>
    <w:p>
      <w:r>
        <w:t>REQ-000485 — Agents: Add compatibility test; define the objective, inputs, outputs, ownership, dependencies, and failure modes.</w:t>
      </w:r>
    </w:p>
    <w:p>
      <w:r>
        <w:t>REQ-000486 — Agents: Add compatibility test; implement the smallest safe vertical slice and expose it through the appropriate system API.</w:t>
      </w:r>
    </w:p>
    <w:p>
      <w:r>
        <w:t>REQ-000487 — Agents: Add compatibility test; validate normal operation, malformed input, denied permission, partial failure, interruption, and recovery.</w:t>
      </w:r>
    </w:p>
    <w:p>
      <w:r>
        <w:t>REQ-000488 — Agents: Add compatibility test; document user experience, expert diagnostics, security implications, privacy implications, and rollback behavior.</w:t>
      </w:r>
    </w:p>
    <w:p>
      <w:r>
        <w:t>REQ-000489 — Agents: Add hardware test; define the objective, inputs, outputs, ownership, dependencies, and failure modes.</w:t>
      </w:r>
    </w:p>
    <w:p>
      <w:r>
        <w:t>REQ-000490 — Agents: Add hardware test; implement the smallest safe vertical slice and expose it through the appropriate system API.</w:t>
      </w:r>
    </w:p>
    <w:p>
      <w:r>
        <w:t>REQ-000491 — Agents: Add hardware test; validate normal operation, malformed input, denied permission, partial failure, interruption, and recovery.</w:t>
      </w:r>
    </w:p>
    <w:p>
      <w:r>
        <w:t>REQ-000492 — Agents: Add hardware test; document user experience, expert diagnostics, security implications, privacy implications, and rollback behavior.</w:t>
      </w:r>
    </w:p>
    <w:p>
      <w:r>
        <w:t>REQ-000493 — Agents: Add upgrade test; define the objective, inputs, outputs, ownership, dependencies, and failure modes.</w:t>
      </w:r>
    </w:p>
    <w:p>
      <w:r>
        <w:t>REQ-000494 — Agents: Add upgrade test; implement the smallest safe vertical slice and expose it through the appropriate system API.</w:t>
      </w:r>
    </w:p>
    <w:p>
      <w:r>
        <w:t>REQ-000495 — Agents: Add upgrade test; validate normal operation, malformed input, denied permission, partial failure, interruption, and recovery.</w:t>
      </w:r>
    </w:p>
    <w:p>
      <w:r>
        <w:t>REQ-000496 — Agents: Add upgrade test; document user experience, expert diagnostics, security implications, privacy implications, and rollback behavior.</w:t>
      </w:r>
    </w:p>
    <w:p>
      <w:r>
        <w:t>REQ-000497 — Agents: Add downgrade/rollback test; define the objective, inputs, outputs, ownership, dependencies, and failure modes.</w:t>
      </w:r>
    </w:p>
    <w:p>
      <w:r>
        <w:t>REQ-000498 — Agents: Add downgrade/rollback test; implement the smallest safe vertical slice and expose it through the appropriate system API.</w:t>
      </w:r>
    </w:p>
    <w:p>
      <w:r>
        <w:t>REQ-000499 — Agents: Add downgrade/rollback test; validate normal operation, malformed input, denied permission, partial failure, interruption, and recovery.</w:t>
      </w:r>
    </w:p>
    <w:p>
      <w:r>
        <w:t>REQ-000500 — Agents: Add downgrade/rollback test; document user experience, expert diagnostics, security implications, privacy implications, and rollback behavior.</w:t>
      </w:r>
    </w:p>
    <w:p>
      <w:r>
        <w:t>REQ-000501 — Agents: Add accessibility test; define the objective, inputs, outputs, ownership, dependencies, and failure modes.</w:t>
      </w:r>
    </w:p>
    <w:p>
      <w:r>
        <w:t>REQ-000502 — Agents: Add accessibility test; implement the smallest safe vertical slice and expose it through the appropriate system API.</w:t>
      </w:r>
    </w:p>
    <w:p>
      <w:r>
        <w:t>REQ-000503 — Agents: Add accessibility test; validate normal operation, malformed input, denied permission, partial failure, interruption, and recovery.</w:t>
      </w:r>
    </w:p>
    <w:p>
      <w:r>
        <w:t>REQ-000504 — Agents: Add accessibility test; document user experience, expert diagnostics, security implications, privacy implications, and rollback behavior.</w:t>
      </w:r>
    </w:p>
    <w:p>
      <w:r>
        <w:t>REQ-000505 — Agents: Add localization test; define the objective, inputs, outputs, ownership, dependencies, and failure modes.</w:t>
      </w:r>
    </w:p>
    <w:p>
      <w:r>
        <w:t>REQ-000506 — Agents: Add localization test; implement the smallest safe vertical slice and expose it through the appropriate system API.</w:t>
      </w:r>
    </w:p>
    <w:p>
      <w:r>
        <w:t>REQ-000507 — Agents: Add localization test; validate normal operation, malformed input, denied permission, partial failure, interruption, and recovery.</w:t>
      </w:r>
    </w:p>
    <w:p>
      <w:r>
        <w:t>REQ-000508 — Agents: Add localization test; document user experience, expert diagnostics, security implications, privacy implications, and rollback behavior.</w:t>
      </w:r>
    </w:p>
    <w:p>
      <w:r>
        <w:t>REQ-000509 — Agents: Add packaging; define the objective, inputs, outputs, ownership, dependencies, and failure modes.</w:t>
      </w:r>
    </w:p>
    <w:p>
      <w:r>
        <w:t>REQ-000510 — Agents: Add packaging; implement the smallest safe vertical slice and expose it through the appropriate system API.</w:t>
      </w:r>
    </w:p>
    <w:p>
      <w:r>
        <w:t>REQ-000511 — Agents: Add packaging; validate normal operation, malformed input, denied permission, partial failure, interruption, and recovery.</w:t>
      </w:r>
    </w:p>
    <w:p>
      <w:r>
        <w:t>REQ-000512 — Agents: Add packaging; document user experience, expert diagnostics, security implications, privacy implications, and rollback behavior.</w:t>
      </w:r>
    </w:p>
    <w:p>
      <w:r>
        <w:t>REQ-000513 — Agents: Add release artifact; define the objective, inputs, outputs, ownership, dependencies, and failure modes.</w:t>
      </w:r>
    </w:p>
    <w:p>
      <w:r>
        <w:t>REQ-000514 — Agents: Add release artifact; implement the smallest safe vertical slice and expose it through the appropriate system API.</w:t>
      </w:r>
    </w:p>
    <w:p>
      <w:r>
        <w:t>REQ-000515 — Agents: Add release artifact; validate normal operation, malformed input, denied permission, partial failure, interruption, and recovery.</w:t>
      </w:r>
    </w:p>
    <w:p>
      <w:r>
        <w:t>REQ-000516 — Agents: Add release artifact; document user experience, expert diagnostics, security implications, privacy implications, and rollback behavior.</w:t>
      </w:r>
    </w:p>
    <w:p>
      <w:r>
        <w:t>REQ-000517 — Agents: Add monitoring; define the objective, inputs, outputs, ownership, dependencies, and failure modes.</w:t>
      </w:r>
    </w:p>
    <w:p>
      <w:r>
        <w:t>REQ-000518 — Agents: Add monitoring; implement the smallest safe vertical slice and expose it through the appropriate system API.</w:t>
      </w:r>
    </w:p>
    <w:p>
      <w:r>
        <w:t>REQ-000519 — Agents: Add monitoring; validate normal operation, malformed input, denied permission, partial failure, interruption, and recovery.</w:t>
      </w:r>
    </w:p>
    <w:p>
      <w:r>
        <w:t>REQ-000520 — Agents: Add monitoring; document user experience, expert diagnostics, security implications, privacy implications, and rollback behavior.</w:t>
      </w:r>
    </w:p>
    <w:p>
      <w:r>
        <w:t>REQ-000521 — Agents: Add incident procedure; define the objective, inputs, outputs, ownership, dependencies, and failure modes.</w:t>
      </w:r>
    </w:p>
    <w:p>
      <w:r>
        <w:t>REQ-000522 — Agents: Add incident procedure; implement the smallest safe vertical slice and expose it through the appropriate system API.</w:t>
      </w:r>
    </w:p>
    <w:p>
      <w:r>
        <w:t>REQ-000523 — Agents: Add incident procedure; validate normal operation, malformed input, denied permission, partial failure, interruption, and recovery.</w:t>
      </w:r>
    </w:p>
    <w:p>
      <w:r>
        <w:t>REQ-000524 — Agents: Add incident procedure; document user experience, expert diagnostics, security implications, privacy implications, and rollback behavior.</w:t>
      </w:r>
    </w:p>
    <w:p>
      <w:r>
        <w:t>REQ-000525 — Agents: Add threat model; define the objective, inputs, outputs, ownership, dependencies, and failure modes.</w:t>
      </w:r>
    </w:p>
    <w:p>
      <w:r>
        <w:t>REQ-000526 — Agents: Add threat model; implement the smallest safe vertical slice and expose it through the appropriate system API.</w:t>
      </w:r>
    </w:p>
    <w:p>
      <w:r>
        <w:t>REQ-000527 — Agents: Add threat model; validate normal operation, malformed input, denied permission, partial failure, interruption, and recovery.</w:t>
      </w:r>
    </w:p>
    <w:p>
      <w:r>
        <w:t>REQ-000528 — Agents: Add threat model; document user experience, expert diagnostics, security implications, privacy implications, and rollback behavior.</w:t>
      </w:r>
    </w:p>
    <w:p>
      <w:r>
        <w:t>REQ-000529 — Agents: Add abuse-case analysis; define the objective, inputs, outputs, ownership, dependencies, and failure modes.</w:t>
      </w:r>
    </w:p>
    <w:p>
      <w:r>
        <w:t>REQ-000530 — Agents: Add abuse-case analysis; implement the smallest safe vertical slice and expose it through the appropriate system API.</w:t>
      </w:r>
    </w:p>
    <w:p>
      <w:r>
        <w:t>REQ-000531 — Agents: Add abuse-case analysis; validate normal operation, malformed input, denied permission, partial failure, interruption, and recovery.</w:t>
      </w:r>
    </w:p>
    <w:p>
      <w:r>
        <w:t>REQ-000532 — Agents: Add abuse-case analysis; document user experience, expert diagnostics, security implications, privacy implications, and rollback behavior.</w:t>
      </w:r>
    </w:p>
    <w:p>
      <w:r>
        <w:t>REQ-000533 — Agents: Add benchmark; define the objective, inputs, outputs, ownership, dependencies, and failure modes.</w:t>
      </w:r>
    </w:p>
    <w:p>
      <w:r>
        <w:t>REQ-000534 — Agents: Add benchmark; implement the smallest safe vertical slice and expose it through the appropriate system API.</w:t>
      </w:r>
    </w:p>
    <w:p>
      <w:r>
        <w:t>REQ-000535 — Agents: Add benchmark; validate normal operation, malformed input, denied permission, partial failure, interruption, and recovery.</w:t>
      </w:r>
    </w:p>
    <w:p>
      <w:r>
        <w:t>REQ-000536 — Agents: Add benchmark; document user experience, expert diagnostics, security implications, privacy implications, and rollback behavior.</w:t>
      </w:r>
    </w:p>
    <w:p>
      <w:r>
        <w:t>REQ-000537 — Agents: Add regression test; define the objective, inputs, outputs, ownership, dependencies, and failure modes.</w:t>
      </w:r>
    </w:p>
    <w:p>
      <w:r>
        <w:t>REQ-000538 — Agents: Add regression test; implement the smallest safe vertical slice and expose it through the appropriate system API.</w:t>
      </w:r>
    </w:p>
    <w:p>
      <w:r>
        <w:t>REQ-000539 — Agents: Add regression test; validate normal operation, malformed input, denied permission, partial failure, interruption, and recovery.</w:t>
      </w:r>
    </w:p>
    <w:p>
      <w:r>
        <w:t>REQ-000540 — Agents: Add regression test; document user experience, expert diagnostics, security implications, privacy implications, and rollback behavior.</w:t>
      </w:r>
    </w:p>
    <w:p>
      <w:r>
        <w:t>REQ-000541 — Agents: Add documentation example; define the objective, inputs, outputs, ownership, dependencies, and failure modes.</w:t>
      </w:r>
    </w:p>
    <w:p>
      <w:r>
        <w:t>REQ-000542 — Agents: Add documentation example; implement the smallest safe vertical slice and expose it through the appropriate system API.</w:t>
      </w:r>
    </w:p>
    <w:p>
      <w:r>
        <w:t>REQ-000543 — Agents: Add documentation example; validate normal operation, malformed input, denied permission, partial failure, interruption, and recovery.</w:t>
      </w:r>
    </w:p>
    <w:p>
      <w:r>
        <w:t>REQ-000544 — Agents: Add documentation example; document user experience, expert diagnostics, security implications, privacy implications, and rollback behavior.</w:t>
      </w:r>
    </w:p>
    <w:p>
      <w:r>
        <w:t>REQ-000545 — Agents: Add troubleshooting guide; define the objective, inputs, outputs, ownership, dependencies, and failure modes.</w:t>
      </w:r>
    </w:p>
    <w:p>
      <w:r>
        <w:t>REQ-000546 — Agents: Add troubleshooting guide; implement the smallest safe vertical slice and expose it through the appropriate system API.</w:t>
      </w:r>
    </w:p>
    <w:p>
      <w:r>
        <w:t>REQ-000547 — Agents: Add troubleshooting guide; validate normal operation, malformed input, denied permission, partial failure, interruption, and recovery.</w:t>
      </w:r>
    </w:p>
    <w:p>
      <w:r>
        <w:t>REQ-000548 — Agents: Add troubleshooting guide; document user experience, expert diagnostics, security implications, privacy implications, and rollback behavior.</w:t>
      </w:r>
    </w:p>
    <w:p>
      <w:r>
        <w:t>REQ-000549 — Agents: Add user education; define the objective, inputs, outputs, ownership, dependencies, and failure modes.</w:t>
      </w:r>
    </w:p>
    <w:p>
      <w:r>
        <w:t>REQ-000550 — Agents: Add user education; implement the smallest safe vertical slice and expose it through the appropriate system API.</w:t>
      </w:r>
    </w:p>
    <w:p>
      <w:r>
        <w:t>REQ-000551 — Agents: Add user education; validate normal operation, malformed input, denied permission, partial failure, interruption, and recovery.</w:t>
      </w:r>
    </w:p>
    <w:p>
      <w:r>
        <w:t>REQ-000552 — Agents: Add user education; document user experience, expert diagnostics, security implications, privacy implications, and rollback behavior.</w:t>
      </w:r>
    </w:p>
    <w:p>
      <w:r>
        <w:t>REQ-000553 — Agents: Add developer extension point; define the objective, inputs, outputs, ownership, dependencies, and failure modes.</w:t>
      </w:r>
    </w:p>
    <w:p>
      <w:r>
        <w:t>REQ-000554 — Agents: Add developer extension point; implement the smallest safe vertical slice and expose it through the appropriate system API.</w:t>
      </w:r>
    </w:p>
    <w:p>
      <w:r>
        <w:t>REQ-000555 — Agents: Add developer extension point; validate normal operation, malformed input, denied permission, partial failure, interruption, and recovery.</w:t>
      </w:r>
    </w:p>
    <w:p>
      <w:r>
        <w:t>REQ-000556 — Agents: Add developer extension point; document user experience, expert diagnostics, security implications, privacy implications, and rollback behavior.</w:t>
      </w:r>
    </w:p>
    <w:p>
      <w:r>
        <w:t>REQ-000557 — Agents: Add policy configuration; define the objective, inputs, outputs, ownership, dependencies, and failure modes.</w:t>
      </w:r>
    </w:p>
    <w:p>
      <w:r>
        <w:t>REQ-000558 — Agents: Add policy configuration; implement the smallest safe vertical slice and expose it through the appropriate system API.</w:t>
      </w:r>
    </w:p>
    <w:p>
      <w:r>
        <w:t>REQ-000559 — Agents: Add policy configuration; validate normal operation, malformed input, denied permission, partial failure, interruption, and recovery.</w:t>
      </w:r>
    </w:p>
    <w:p>
      <w:r>
        <w:t>REQ-000560 — Agents: Add policy configuration; document user experience, expert diagnostics, security implications, privacy implications, and rollback behavior.</w:t>
      </w:r>
    </w:p>
    <w:p>
      <w:r>
        <w:t>REQ-000561 — Agents: Add feature flag; define the objective, inputs, outputs, ownership, dependencies, and failure modes.</w:t>
      </w:r>
    </w:p>
    <w:p>
      <w:r>
        <w:t>REQ-000562 — Agents: Add feature flag; implement the smallest safe vertical slice and expose it through the appropriate system API.</w:t>
      </w:r>
    </w:p>
    <w:p>
      <w:r>
        <w:t>REQ-000563 — Agents: Add feature flag; validate normal operation, malformed input, denied permission, partial failure, interruption, and recovery.</w:t>
      </w:r>
    </w:p>
    <w:p>
      <w:r>
        <w:t>REQ-000564 — Agents: Add feature flag; document user experience, expert diagnostics, security implications, privacy implications, and rollback behavior.</w:t>
      </w:r>
    </w:p>
    <w:p>
      <w:r>
        <w:t>REQ-000565 — Agents: Add telemetry-free fallback; define the objective, inputs, outputs, ownership, dependencies, and failure modes.</w:t>
      </w:r>
    </w:p>
    <w:p>
      <w:r>
        <w:t>REQ-000566 — Agents: Add telemetry-free fallback; implement the smallest safe vertical slice and expose it through the appropriate system API.</w:t>
      </w:r>
    </w:p>
    <w:p>
      <w:r>
        <w:t>REQ-000567 — Agents: Add telemetry-free fallback; validate normal operation, malformed input, denied permission, partial failure, interruption, and recovery.</w:t>
      </w:r>
    </w:p>
    <w:p>
      <w:r>
        <w:t>REQ-000568 — Agents: Add telemetry-free fallback; document user experience, expert diagnostics, security implications, privacy implications, and rollback behavior.</w:t>
      </w:r>
    </w:p>
    <w:p>
      <w:r>
        <w:t>REQ-000569 — Agents: Add offline behavior; define the objective, inputs, outputs, ownership, dependencies, and failure modes.</w:t>
      </w:r>
    </w:p>
    <w:p>
      <w:r>
        <w:t>REQ-000570 — Agents: Add offline behavior; implement the smallest safe vertical slice and expose it through the appropriate system API.</w:t>
      </w:r>
    </w:p>
    <w:p>
      <w:r>
        <w:t>REQ-000571 — Agents: Add offline behavior; validate normal operation, malformed input, denied permission, partial failure, interruption, and recovery.</w:t>
      </w:r>
    </w:p>
    <w:p>
      <w:r>
        <w:t>REQ-000572 — Agents: Add offline behavior; document user experience, expert diagnostics, security implications, privacy implications, and rollback behavior.</w:t>
      </w:r>
    </w:p>
    <w:p>
      <w:r>
        <w:t>REQ-000573 — Agents: Add graceful degradation; define the objective, inputs, outputs, ownership, dependencies, and failure modes.</w:t>
      </w:r>
    </w:p>
    <w:p>
      <w:r>
        <w:t>REQ-000574 — Agents: Add graceful degradation; implement the smallest safe vertical slice and expose it through the appropriate system API.</w:t>
      </w:r>
    </w:p>
    <w:p>
      <w:r>
        <w:t>REQ-000575 — Agents: Add graceful degradation; validate normal operation, malformed input, denied permission, partial failure, interruption, and recovery.</w:t>
      </w:r>
    </w:p>
    <w:p>
      <w:r>
        <w:t>REQ-000576 — Agents: Add graceful degradation; document user experience, expert diagnostics, security implications, privacy implications, and rollback behavior.</w:t>
      </w:r>
    </w:p>
    <w:p>
      <w:pPr>
        <w:pStyle w:val="Heading2"/>
      </w:pPr>
      <w:r>
        <w:t>Planning — Detailed Requirements</w:t>
      </w:r>
    </w:p>
    <w:p>
      <w:r>
        <w:t>REQ-000577 — Planning: Define architecture and interface; define the objective, inputs, outputs, ownership, dependencies, and failure modes.</w:t>
      </w:r>
    </w:p>
    <w:p>
      <w:r>
        <w:t>REQ-000578 — Planning: Define architecture and interface; implement the smallest safe vertical slice and expose it through the appropriate system API.</w:t>
      </w:r>
    </w:p>
    <w:p>
      <w:r>
        <w:t>REQ-000579 — Planning: Define architecture and interface; validate normal operation, malformed input, denied permission, partial failure, interruption, and recovery.</w:t>
      </w:r>
    </w:p>
    <w:p>
      <w:r>
        <w:t>REQ-000580 — Planning: Define architecture and interface; document user experience, expert diagnostics, security implications, privacy implications, and rollback behavior.</w:t>
      </w:r>
    </w:p>
    <w:p>
      <w:r>
        <w:t>REQ-000581 — Planning: Specify API contract; define the objective, inputs, outputs, ownership, dependencies, and failure modes.</w:t>
      </w:r>
    </w:p>
    <w:p>
      <w:r>
        <w:t>REQ-000582 — Planning: Specify API contract; implement the smallest safe vertical slice and expose it through the appropriate system API.</w:t>
      </w:r>
    </w:p>
    <w:p>
      <w:r>
        <w:t>REQ-000583 — Planning: Specify API contract; validate normal operation, malformed input, denied permission, partial failure, interruption, and recovery.</w:t>
      </w:r>
    </w:p>
    <w:p>
      <w:r>
        <w:t>REQ-000584 — Planning: Specify API contract; document user experience, expert diagnostics, security implications, privacy implications, and rollback behavior.</w:t>
      </w:r>
    </w:p>
    <w:p>
      <w:r>
        <w:t>REQ-000585 — Planning: Implement prototype; define the objective, inputs, outputs, ownership, dependencies, and failure modes.</w:t>
      </w:r>
    </w:p>
    <w:p>
      <w:r>
        <w:t>REQ-000586 — Planning: Implement prototype; implement the smallest safe vertical slice and expose it through the appropriate system API.</w:t>
      </w:r>
    </w:p>
    <w:p>
      <w:r>
        <w:t>REQ-000587 — Planning: Implement prototype; validate normal operation, malformed input, denied permission, partial failure, interruption, and recovery.</w:t>
      </w:r>
    </w:p>
    <w:p>
      <w:r>
        <w:t>REQ-000588 — Planning: Implement prototype; document user experience, expert diagnostics, security implications, privacy implications, and rollback behavior.</w:t>
      </w:r>
    </w:p>
    <w:p>
      <w:r>
        <w:t>REQ-000589 — Planning: Add unit tests; define the objective, inputs, outputs, ownership, dependencies, and failure modes.</w:t>
      </w:r>
    </w:p>
    <w:p>
      <w:r>
        <w:t>REQ-000590 — Planning: Add unit tests; implement the smallest safe vertical slice and expose it through the appropriate system API.</w:t>
      </w:r>
    </w:p>
    <w:p>
      <w:r>
        <w:t>REQ-000591 — Planning: Add unit tests; validate normal operation, malformed input, denied permission, partial failure, interruption, and recovery.</w:t>
      </w:r>
    </w:p>
    <w:p>
      <w:r>
        <w:t>REQ-000592 — Planning: Add unit tests; document user experience, expert diagnostics, security implications, privacy implications, and rollback behavior.</w:t>
      </w:r>
    </w:p>
    <w:p>
      <w:r>
        <w:t>REQ-000593 — Planning: Add integration tests; define the objective, inputs, outputs, ownership, dependencies, and failure modes.</w:t>
      </w:r>
    </w:p>
    <w:p>
      <w:r>
        <w:t>REQ-000594 — Planning: Add integration tests; implement the smallest safe vertical slice and expose it through the appropriate system API.</w:t>
      </w:r>
    </w:p>
    <w:p>
      <w:r>
        <w:t>REQ-000595 — Planning: Add integration tests; validate normal operation, malformed input, denied permission, partial failure, interruption, and recovery.</w:t>
      </w:r>
    </w:p>
    <w:p>
      <w:r>
        <w:t>REQ-000596 — Planning: Add integration tests; document user experience, expert diagnostics, security implications, privacy implications, and rollback behavior.</w:t>
      </w:r>
    </w:p>
    <w:p>
      <w:r>
        <w:t>REQ-000597 — Planning: Add failure tests; define the objective, inputs, outputs, ownership, dependencies, and failure modes.</w:t>
      </w:r>
    </w:p>
    <w:p>
      <w:r>
        <w:t>REQ-000598 — Planning: Add failure tests; implement the smallest safe vertical slice and expose it through the appropriate system API.</w:t>
      </w:r>
    </w:p>
    <w:p>
      <w:r>
        <w:t>REQ-000599 — Planning: Add failure tests; validate normal operation, malformed input, denied permission, partial failure, interruption, and recovery.</w:t>
      </w:r>
    </w:p>
    <w:p>
      <w:r>
        <w:t>REQ-000600 — Planning: Add failure tests; document user experience, expert diagnostics, security implications, privacy implications, and rollback behavior.</w:t>
      </w:r>
    </w:p>
    <w:p>
      <w:r>
        <w:t>REQ-000601 — Planning: Add permission checks; define the objective, inputs, outputs, ownership, dependencies, and failure modes.</w:t>
      </w:r>
    </w:p>
    <w:p>
      <w:r>
        <w:t>REQ-000602 — Planning: Add permission checks; implement the smallest safe vertical slice and expose it through the appropriate system API.</w:t>
      </w:r>
    </w:p>
    <w:p>
      <w:r>
        <w:t>REQ-000603 — Planning: Add permission checks; validate normal operation, malformed input, denied permission, partial failure, interruption, and recovery.</w:t>
      </w:r>
    </w:p>
    <w:p>
      <w:r>
        <w:t>REQ-000604 — Planning: Add permission checks; document user experience, expert diagnostics, security implications, privacy implications, and rollback behavior.</w:t>
      </w:r>
    </w:p>
    <w:p>
      <w:r>
        <w:t>REQ-000605 — Planning: Add audit logging; define the objective, inputs, outputs, ownership, dependencies, and failure modes.</w:t>
      </w:r>
    </w:p>
    <w:p>
      <w:r>
        <w:t>REQ-000606 — Planning: Add audit logging; implement the smallest safe vertical slice and expose it through the appropriate system API.</w:t>
      </w:r>
    </w:p>
    <w:p>
      <w:r>
        <w:t>REQ-000607 — Planning: Add audit logging; validate normal operation, malformed input, denied permission, partial failure, interruption, and recovery.</w:t>
      </w:r>
    </w:p>
    <w:p>
      <w:r>
        <w:t>REQ-000608 — Planning: Add audit logging; document user experience, expert diagnostics, security implications, privacy implications, and rollback behavior.</w:t>
      </w:r>
    </w:p>
    <w:p>
      <w:r>
        <w:t>REQ-000609 — Planning: Add rollback support; define the objective, inputs, outputs, ownership, dependencies, and failure modes.</w:t>
      </w:r>
    </w:p>
    <w:p>
      <w:r>
        <w:t>REQ-000610 — Planning: Add rollback support; implement the smallest safe vertical slice and expose it through the appropriate system API.</w:t>
      </w:r>
    </w:p>
    <w:p>
      <w:r>
        <w:t>REQ-000611 — Planning: Add rollback support; validate normal operation, malformed input, denied permission, partial failure, interruption, and recovery.</w:t>
      </w:r>
    </w:p>
    <w:p>
      <w:r>
        <w:t>REQ-000612 — Planning: Add rollback support; document user experience, expert diagnostics, security implications, privacy implications, and rollback behavior.</w:t>
      </w:r>
    </w:p>
    <w:p>
      <w:r>
        <w:t>REQ-000613 — Planning: Add documentation; define the objective, inputs, outputs, ownership, dependencies, and failure modes.</w:t>
      </w:r>
    </w:p>
    <w:p>
      <w:r>
        <w:t>REQ-000614 — Planning: Add documentation; implement the smallest safe vertical slice and expose it through the appropriate system API.</w:t>
      </w:r>
    </w:p>
    <w:p>
      <w:r>
        <w:t>REQ-000615 — Planning: Add documentation; validate normal operation, malformed input, denied permission, partial failure, interruption, and recovery.</w:t>
      </w:r>
    </w:p>
    <w:p>
      <w:r>
        <w:t>REQ-000616 — Planning: Add documentation; document user experience, expert diagnostics, security implications, privacy implications, and rollback behavior.</w:t>
      </w:r>
    </w:p>
    <w:p>
      <w:r>
        <w:t>REQ-000617 — Planning: Add metrics; define the objective, inputs, outputs, ownership, dependencies, and failure modes.</w:t>
      </w:r>
    </w:p>
    <w:p>
      <w:r>
        <w:t>REQ-000618 — Planning: Add metrics; implement the smallest safe vertical slice and expose it through the appropriate system API.</w:t>
      </w:r>
    </w:p>
    <w:p>
      <w:r>
        <w:t>REQ-000619 — Planning: Add metrics; validate normal operation, malformed input, denied permission, partial failure, interruption, and recovery.</w:t>
      </w:r>
    </w:p>
    <w:p>
      <w:r>
        <w:t>REQ-000620 — Planning: Add metrics; document user experience, expert diagnostics, security implications, privacy implications, and rollback behavior.</w:t>
      </w:r>
    </w:p>
    <w:p>
      <w:r>
        <w:t>REQ-000621 — Planning: Add performance benchmarks; define the objective, inputs, outputs, ownership, dependencies, and failure modes.</w:t>
      </w:r>
    </w:p>
    <w:p>
      <w:r>
        <w:t>REQ-000622 — Planning: Add performance benchmarks; implement the smallest safe vertical slice and expose it through the appropriate system API.</w:t>
      </w:r>
    </w:p>
    <w:p>
      <w:r>
        <w:t>REQ-000623 — Planning: Add performance benchmarks; validate normal operation, malformed input, denied permission, partial failure, interruption, and recovery.</w:t>
      </w:r>
    </w:p>
    <w:p>
      <w:r>
        <w:t>REQ-000624 — Planning: Add performance benchmarks; document user experience, expert diagnostics, security implications, privacy implications, and rollback behavior.</w:t>
      </w:r>
    </w:p>
    <w:p>
      <w:r>
        <w:t>REQ-000625 — Planning: Add security review; define the objective, inputs, outputs, ownership, dependencies, and failure modes.</w:t>
      </w:r>
    </w:p>
    <w:p>
      <w:r>
        <w:t>REQ-000626 — Planning: Add security review; implement the smallest safe vertical slice and expose it through the appropriate system API.</w:t>
      </w:r>
    </w:p>
    <w:p>
      <w:r>
        <w:t>REQ-000627 — Planning: Add security review; validate normal operation, malformed input, denied permission, partial failure, interruption, and recovery.</w:t>
      </w:r>
    </w:p>
    <w:p>
      <w:r>
        <w:t>REQ-000628 — Planning: Add security review; document user experience, expert diagnostics, security implications, privacy implications, and rollback behavior.</w:t>
      </w:r>
    </w:p>
    <w:p>
      <w:r>
        <w:t>REQ-000629 — Planning: Add privacy review; define the objective, inputs, outputs, ownership, dependencies, and failure modes.</w:t>
      </w:r>
    </w:p>
    <w:p>
      <w:r>
        <w:t>REQ-000630 — Planning: Add privacy review; implement the smallest safe vertical slice and expose it through the appropriate system API.</w:t>
      </w:r>
    </w:p>
    <w:p>
      <w:r>
        <w:t>REQ-000631 — Planning: Add privacy review; validate normal operation, malformed input, denied permission, partial failure, interruption, and recovery.</w:t>
      </w:r>
    </w:p>
    <w:p>
      <w:r>
        <w:t>REQ-000632 — Planning: Add privacy review; document user experience, expert diagnostics, security implications, privacy implications, and rollback behavior.</w:t>
      </w:r>
    </w:p>
    <w:p>
      <w:r>
        <w:t>REQ-000633 — Planning: Add user-facing controls; define the objective, inputs, outputs, ownership, dependencies, and failure modes.</w:t>
      </w:r>
    </w:p>
    <w:p>
      <w:r>
        <w:t>REQ-000634 — Planning: Add user-facing controls; implement the smallest safe vertical slice and expose it through the appropriate system API.</w:t>
      </w:r>
    </w:p>
    <w:p>
      <w:r>
        <w:t>REQ-000635 — Planning: Add user-facing controls; validate normal operation, malformed input, denied permission, partial failure, interruption, and recovery.</w:t>
      </w:r>
    </w:p>
    <w:p>
      <w:r>
        <w:t>REQ-000636 — Planning: Add user-facing controls; document user experience, expert diagnostics, security implications, privacy implications, and rollback behavior.</w:t>
      </w:r>
    </w:p>
    <w:p>
      <w:r>
        <w:t>REQ-000637 — Planning: Add CLI interface; define the objective, inputs, outputs, ownership, dependencies, and failure modes.</w:t>
      </w:r>
    </w:p>
    <w:p>
      <w:r>
        <w:t>REQ-000638 — Planning: Add CLI interface; implement the smallest safe vertical slice and expose it through the appropriate system API.</w:t>
      </w:r>
    </w:p>
    <w:p>
      <w:r>
        <w:t>REQ-000639 — Planning: Add CLI interface; validate normal operation, malformed input, denied permission, partial failure, interruption, and recovery.</w:t>
      </w:r>
    </w:p>
    <w:p>
      <w:r>
        <w:t>REQ-000640 — Planning: Add CLI interface; document user experience, expert diagnostics, security implications, privacy implications, and rollback behavior.</w:t>
      </w:r>
    </w:p>
    <w:p>
      <w:r>
        <w:t>REQ-000641 — Planning: Add GUI interface; define the objective, inputs, outputs, ownership, dependencies, and failure modes.</w:t>
      </w:r>
    </w:p>
    <w:p>
      <w:r>
        <w:t>REQ-000642 — Planning: Add GUI interface; implement the smallest safe vertical slice and expose it through the appropriate system API.</w:t>
      </w:r>
    </w:p>
    <w:p>
      <w:r>
        <w:t>REQ-000643 — Planning: Add GUI interface; validate normal operation, malformed input, denied permission, partial failure, interruption, and recovery.</w:t>
      </w:r>
    </w:p>
    <w:p>
      <w:r>
        <w:t>REQ-000644 — Planning: Add GUI interface; document user experience, expert diagnostics, security implications, privacy implications, and rollback behavior.</w:t>
      </w:r>
    </w:p>
    <w:p>
      <w:r>
        <w:t>REQ-000645 — Planning: Add AI tool interface; define the objective, inputs, outputs, ownership, dependencies, and failure modes.</w:t>
      </w:r>
    </w:p>
    <w:p>
      <w:r>
        <w:t>REQ-000646 — Planning: Add AI tool interface; implement the smallest safe vertical slice and expose it through the appropriate system API.</w:t>
      </w:r>
    </w:p>
    <w:p>
      <w:r>
        <w:t>REQ-000647 — Planning: Add AI tool interface; validate normal operation, malformed input, denied permission, partial failure, interruption, and recovery.</w:t>
      </w:r>
    </w:p>
    <w:p>
      <w:r>
        <w:t>REQ-000648 — Planning: Add AI tool interface; document user experience, expert diagnostics, security implications, privacy implications, and rollback behavior.</w:t>
      </w:r>
    </w:p>
    <w:p>
      <w:r>
        <w:t>REQ-000649 — Planning: Add dry-run mode; define the objective, inputs, outputs, ownership, dependencies, and failure modes.</w:t>
      </w:r>
    </w:p>
    <w:p>
      <w:r>
        <w:t>REQ-000650 — Planning: Add dry-run mode; implement the smallest safe vertical slice and expose it through the appropriate system API.</w:t>
      </w:r>
    </w:p>
    <w:p>
      <w:r>
        <w:t>REQ-000651 — Planning: Add dry-run mode; validate normal operation, malformed input, denied permission, partial failure, interruption, and recovery.</w:t>
      </w:r>
    </w:p>
    <w:p>
      <w:r>
        <w:t>REQ-000652 — Planning: Add dry-run mode; document user experience, expert diagnostics, security implications, privacy implications, and rollback behavior.</w:t>
      </w:r>
    </w:p>
    <w:p>
      <w:r>
        <w:t>REQ-000653 — Planning: Add simulation mode; define the objective, inputs, outputs, ownership, dependencies, and failure modes.</w:t>
      </w:r>
    </w:p>
    <w:p>
      <w:r>
        <w:t>REQ-000654 — Planning: Add simulation mode; implement the smallest safe vertical slice and expose it through the appropriate system API.</w:t>
      </w:r>
    </w:p>
    <w:p>
      <w:r>
        <w:t>REQ-000655 — Planning: Add simulation mode; validate normal operation, malformed input, denied permission, partial failure, interruption, and recovery.</w:t>
      </w:r>
    </w:p>
    <w:p>
      <w:r>
        <w:t>REQ-000656 — Planning: Add simulation mode; document user experience, expert diagnostics, security implications, privacy implications, and rollback behavior.</w:t>
      </w:r>
    </w:p>
    <w:p>
      <w:r>
        <w:t>REQ-000657 — Planning: Add expert diagnostics; define the objective, inputs, outputs, ownership, dependencies, and failure modes.</w:t>
      </w:r>
    </w:p>
    <w:p>
      <w:r>
        <w:t>REQ-000658 — Planning: Add expert diagnostics; implement the smallest safe vertical slice and expose it through the appropriate system API.</w:t>
      </w:r>
    </w:p>
    <w:p>
      <w:r>
        <w:t>REQ-000659 — Planning: Add expert diagnostics; validate normal operation, malformed input, denied permission, partial failure, interruption, and recovery.</w:t>
      </w:r>
    </w:p>
    <w:p>
      <w:r>
        <w:t>REQ-000660 — Planning: Add expert diagnostics; document user experience, expert diagnostics, security implications, privacy implications, and rollback behavior.</w:t>
      </w:r>
    </w:p>
    <w:p>
      <w:r>
        <w:t>REQ-000661 — Planning: Add recovery procedure; define the objective, inputs, outputs, ownership, dependencies, and failure modes.</w:t>
      </w:r>
    </w:p>
    <w:p>
      <w:r>
        <w:t>REQ-000662 — Planning: Add recovery procedure; implement the smallest safe vertical slice and expose it through the appropriate system API.</w:t>
      </w:r>
    </w:p>
    <w:p>
      <w:r>
        <w:t>REQ-000663 — Planning: Add recovery procedure; validate normal operation, malformed input, denied permission, partial failure, interruption, and recovery.</w:t>
      </w:r>
    </w:p>
    <w:p>
      <w:r>
        <w:t>REQ-000664 — Planning: Add recovery procedure; document user experience, expert diagnostics, security implications, privacy implications, and rollback behavior.</w:t>
      </w:r>
    </w:p>
    <w:p>
      <w:r>
        <w:t>REQ-000665 — Planning: Add migration procedure; define the objective, inputs, outputs, ownership, dependencies, and failure modes.</w:t>
      </w:r>
    </w:p>
    <w:p>
      <w:r>
        <w:t>REQ-000666 — Planning: Add migration procedure; implement the smallest safe vertical slice and expose it through the appropriate system API.</w:t>
      </w:r>
    </w:p>
    <w:p>
      <w:r>
        <w:t>REQ-000667 — Planning: Add migration procedure; validate normal operation, malformed input, denied permission, partial failure, interruption, and recovery.</w:t>
      </w:r>
    </w:p>
    <w:p>
      <w:r>
        <w:t>REQ-000668 — Planning: Add migration procedure; document user experience, expert diagnostics, security implications, privacy implications, and rollback behavior.</w:t>
      </w:r>
    </w:p>
    <w:p>
      <w:r>
        <w:t>REQ-000669 — Planning: Add configuration export; define the objective, inputs, outputs, ownership, dependencies, and failure modes.</w:t>
      </w:r>
    </w:p>
    <w:p>
      <w:r>
        <w:t>REQ-000670 — Planning: Add configuration export; implement the smallest safe vertical slice and expose it through the appropriate system API.</w:t>
      </w:r>
    </w:p>
    <w:p>
      <w:r>
        <w:t>REQ-000671 — Planning: Add configuration export; validate normal operation, malformed input, denied permission, partial failure, interruption, and recovery.</w:t>
      </w:r>
    </w:p>
    <w:p>
      <w:r>
        <w:t>REQ-000672 — Planning: Add configuration export; document user experience, expert diagnostics, security implications, privacy implications, and rollback behavior.</w:t>
      </w:r>
    </w:p>
    <w:p>
      <w:r>
        <w:t>REQ-000673 — Planning: Add configuration import; define the objective, inputs, outputs, ownership, dependencies, and failure modes.</w:t>
      </w:r>
    </w:p>
    <w:p>
      <w:r>
        <w:t>REQ-000674 — Planning: Add configuration import; implement the smallest safe vertical slice and expose it through the appropriate system API.</w:t>
      </w:r>
    </w:p>
    <w:p>
      <w:r>
        <w:t>REQ-000675 — Planning: Add configuration import; validate normal operation, malformed input, denied permission, partial failure, interruption, and recovery.</w:t>
      </w:r>
    </w:p>
    <w:p>
      <w:r>
        <w:t>REQ-000676 — Planning: Add configuration import; document user experience, expert diagnostics, security implications, privacy implications, and rollback behavior.</w:t>
      </w:r>
    </w:p>
    <w:p>
      <w:r>
        <w:t>REQ-000677 — Planning: Add compatibility test; define the objective, inputs, outputs, ownership, dependencies, and failure modes.</w:t>
      </w:r>
    </w:p>
    <w:p>
      <w:r>
        <w:t>REQ-000678 — Planning: Add compatibility test; implement the smallest safe vertical slice and expose it through the appropriate system API.</w:t>
      </w:r>
    </w:p>
    <w:p>
      <w:r>
        <w:t>REQ-000679 — Planning: Add compatibility test; validate normal operation, malformed input, denied permission, partial failure, interruption, and recovery.</w:t>
      </w:r>
    </w:p>
    <w:p>
      <w:r>
        <w:t>REQ-000680 — Planning: Add compatibility test; document user experience, expert diagnostics, security implications, privacy implications, and rollback behavior.</w:t>
      </w:r>
    </w:p>
    <w:p>
      <w:r>
        <w:t>REQ-000681 — Planning: Add hardware test; define the objective, inputs, outputs, ownership, dependencies, and failure modes.</w:t>
      </w:r>
    </w:p>
    <w:p>
      <w:r>
        <w:t>REQ-000682 — Planning: Add hardware test; implement the smallest safe vertical slice and expose it through the appropriate system API.</w:t>
      </w:r>
    </w:p>
    <w:p>
      <w:r>
        <w:t>REQ-000683 — Planning: Add hardware test; validate normal operation, malformed input, denied permission, partial failure, interruption, and recovery.</w:t>
      </w:r>
    </w:p>
    <w:p>
      <w:r>
        <w:t>REQ-000684 — Planning: Add hardware test; document user experience, expert diagnostics, security implications, privacy implications, and rollback behavior.</w:t>
      </w:r>
    </w:p>
    <w:p>
      <w:r>
        <w:t>REQ-000685 — Planning: Add upgrade test; define the objective, inputs, outputs, ownership, dependencies, and failure modes.</w:t>
      </w:r>
    </w:p>
    <w:p>
      <w:r>
        <w:t>REQ-000686 — Planning: Add upgrade test; implement the smallest safe vertical slice and expose it through the appropriate system API.</w:t>
      </w:r>
    </w:p>
    <w:p>
      <w:r>
        <w:t>REQ-000687 — Planning: Add upgrade test; validate normal operation, malformed input, denied permission, partial failure, interruption, and recovery.</w:t>
      </w:r>
    </w:p>
    <w:p>
      <w:r>
        <w:t>REQ-000688 — Planning: Add upgrade test; document user experience, expert diagnostics, security implications, privacy implications, and rollback behavior.</w:t>
      </w:r>
    </w:p>
    <w:p>
      <w:r>
        <w:t>REQ-000689 — Planning: Add downgrade/rollback test; define the objective, inputs, outputs, ownership, dependencies, and failure modes.</w:t>
      </w:r>
    </w:p>
    <w:p>
      <w:r>
        <w:t>REQ-000690 — Planning: Add downgrade/rollback test; implement the smallest safe vertical slice and expose it through the appropriate system API.</w:t>
      </w:r>
    </w:p>
    <w:p>
      <w:r>
        <w:t>REQ-000691 — Planning: Add downgrade/rollback test; validate normal operation, malformed input, denied permission, partial failure, interruption, and recovery.</w:t>
      </w:r>
    </w:p>
    <w:p>
      <w:r>
        <w:t>REQ-000692 — Planning: Add downgrade/rollback test; document user experience, expert diagnostics, security implications, privacy implications, and rollback behavior.</w:t>
      </w:r>
    </w:p>
    <w:p>
      <w:r>
        <w:t>REQ-000693 — Planning: Add accessibility test; define the objective, inputs, outputs, ownership, dependencies, and failure modes.</w:t>
      </w:r>
    </w:p>
    <w:p>
      <w:r>
        <w:t>REQ-000694 — Planning: Add accessibility test; implement the smallest safe vertical slice and expose it through the appropriate system API.</w:t>
      </w:r>
    </w:p>
    <w:p>
      <w:r>
        <w:t>REQ-000695 — Planning: Add accessibility test; validate normal operation, malformed input, denied permission, partial failure, interruption, and recovery.</w:t>
      </w:r>
    </w:p>
    <w:p>
      <w:r>
        <w:t>REQ-000696 — Planning: Add accessibility test; document user experience, expert diagnostics, security implications, privacy implications, and rollback behavior.</w:t>
      </w:r>
    </w:p>
    <w:p>
      <w:r>
        <w:t>REQ-000697 — Planning: Add localization test; define the objective, inputs, outputs, ownership, dependencies, and failure modes.</w:t>
      </w:r>
    </w:p>
    <w:p>
      <w:r>
        <w:t>REQ-000698 — Planning: Add localization test; implement the smallest safe vertical slice and expose it through the appropriate system API.</w:t>
      </w:r>
    </w:p>
    <w:p>
      <w:r>
        <w:t>REQ-000699 — Planning: Add localization test; validate normal operation, malformed input, denied permission, partial failure, interruption, and recovery.</w:t>
      </w:r>
    </w:p>
    <w:p>
      <w:r>
        <w:t>REQ-000700 — Planning: Add localization test; document user experience, expert diagnostics, security implications, privacy implications, and rollback behavior.</w:t>
      </w:r>
    </w:p>
    <w:p>
      <w:r>
        <w:t>REQ-000701 — Planning: Add packaging; define the objective, inputs, outputs, ownership, dependencies, and failure modes.</w:t>
      </w:r>
    </w:p>
    <w:p>
      <w:r>
        <w:t>REQ-000702 — Planning: Add packaging; implement the smallest safe vertical slice and expose it through the appropriate system API.</w:t>
      </w:r>
    </w:p>
    <w:p>
      <w:r>
        <w:t>REQ-000703 — Planning: Add packaging; validate normal operation, malformed input, denied permission, partial failure, interruption, and recovery.</w:t>
      </w:r>
    </w:p>
    <w:p>
      <w:r>
        <w:t>REQ-000704 — Planning: Add packaging; document user experience, expert diagnostics, security implications, privacy implications, and rollback behavior.</w:t>
      </w:r>
    </w:p>
    <w:p>
      <w:r>
        <w:t>REQ-000705 — Planning: Add release artifact; define the objective, inputs, outputs, ownership, dependencies, and failure modes.</w:t>
      </w:r>
    </w:p>
    <w:p>
      <w:r>
        <w:t>REQ-000706 — Planning: Add release artifact; implement the smallest safe vertical slice and expose it through the appropriate system API.</w:t>
      </w:r>
    </w:p>
    <w:p>
      <w:r>
        <w:t>REQ-000707 — Planning: Add release artifact; validate normal operation, malformed input, denied permission, partial failure, interruption, and recovery.</w:t>
      </w:r>
    </w:p>
    <w:p>
      <w:r>
        <w:t>REQ-000708 — Planning: Add release artifact; document user experience, expert diagnostics, security implications, privacy implications, and rollback behavior.</w:t>
      </w:r>
    </w:p>
    <w:p>
      <w:r>
        <w:t>REQ-000709 — Planning: Add monitoring; define the objective, inputs, outputs, ownership, dependencies, and failure modes.</w:t>
      </w:r>
    </w:p>
    <w:p>
      <w:r>
        <w:t>REQ-000710 — Planning: Add monitoring; implement the smallest safe vertical slice and expose it through the appropriate system API.</w:t>
      </w:r>
    </w:p>
    <w:p>
      <w:r>
        <w:t>REQ-000711 — Planning: Add monitoring; validate normal operation, malformed input, denied permission, partial failure, interruption, and recovery.</w:t>
      </w:r>
    </w:p>
    <w:p>
      <w:r>
        <w:t>REQ-000712 — Planning: Add monitoring; document user experience, expert diagnostics, security implications, privacy implications, and rollback behavior.</w:t>
      </w:r>
    </w:p>
    <w:p>
      <w:r>
        <w:t>REQ-000713 — Planning: Add incident procedure; define the objective, inputs, outputs, ownership, dependencies, and failure modes.</w:t>
      </w:r>
    </w:p>
    <w:p>
      <w:r>
        <w:t>REQ-000714 — Planning: Add incident procedure; implement the smallest safe vertical slice and expose it through the appropriate system API.</w:t>
      </w:r>
    </w:p>
    <w:p>
      <w:r>
        <w:t>REQ-000715 — Planning: Add incident procedure; validate normal operation, malformed input, denied permission, partial failure, interruption, and recovery.</w:t>
      </w:r>
    </w:p>
    <w:p>
      <w:r>
        <w:t>REQ-000716 — Planning: Add incident procedure; document user experience, expert diagnostics, security implications, privacy implications, and rollback behavior.</w:t>
      </w:r>
    </w:p>
    <w:p>
      <w:r>
        <w:t>REQ-000717 — Planning: Add threat model; define the objective, inputs, outputs, ownership, dependencies, and failure modes.</w:t>
      </w:r>
    </w:p>
    <w:p>
      <w:r>
        <w:t>REQ-000718 — Planning: Add threat model; implement the smallest safe vertical slice and expose it through the appropriate system API.</w:t>
      </w:r>
    </w:p>
    <w:p>
      <w:r>
        <w:t>REQ-000719 — Planning: Add threat model; validate normal operation, malformed input, denied permission, partial failure, interruption, and recovery.</w:t>
      </w:r>
    </w:p>
    <w:p>
      <w:r>
        <w:t>REQ-000720 — Planning: Add threat model; document user experience, expert diagnostics, security implications, privacy implications, and rollback behavior.</w:t>
      </w:r>
    </w:p>
    <w:p>
      <w:r>
        <w:t>REQ-000721 — Planning: Add abuse-case analysis; define the objective, inputs, outputs, ownership, dependencies, and failure modes.</w:t>
      </w:r>
    </w:p>
    <w:p>
      <w:r>
        <w:t>REQ-000722 — Planning: Add abuse-case analysis; implement the smallest safe vertical slice and expose it through the appropriate system API.</w:t>
      </w:r>
    </w:p>
    <w:p>
      <w:r>
        <w:t>REQ-000723 — Planning: Add abuse-case analysis; validate normal operation, malformed input, denied permission, partial failure, interruption, and recovery.</w:t>
      </w:r>
    </w:p>
    <w:p>
      <w:r>
        <w:t>REQ-000724 — Planning: Add abuse-case analysis; document user experience, expert diagnostics, security implications, privacy implications, and rollback behavior.</w:t>
      </w:r>
    </w:p>
    <w:p>
      <w:r>
        <w:t>REQ-000725 — Planning: Add benchmark; define the objective, inputs, outputs, ownership, dependencies, and failure modes.</w:t>
      </w:r>
    </w:p>
    <w:p>
      <w:r>
        <w:t>REQ-000726 — Planning: Add benchmark; implement the smallest safe vertical slice and expose it through the appropriate system API.</w:t>
      </w:r>
    </w:p>
    <w:p>
      <w:r>
        <w:t>REQ-000727 — Planning: Add benchmark; validate normal operation, malformed input, denied permission, partial failure, interruption, and recovery.</w:t>
      </w:r>
    </w:p>
    <w:p>
      <w:r>
        <w:t>REQ-000728 — Planning: Add benchmark; document user experience, expert diagnostics, security implications, privacy implications, and rollback behavior.</w:t>
      </w:r>
    </w:p>
    <w:p>
      <w:r>
        <w:t>REQ-000729 — Planning: Add regression test; define the objective, inputs, outputs, ownership, dependencies, and failure modes.</w:t>
      </w:r>
    </w:p>
    <w:p>
      <w:r>
        <w:t>REQ-000730 — Planning: Add regression test; implement the smallest safe vertical slice and expose it through the appropriate system API.</w:t>
      </w:r>
    </w:p>
    <w:p>
      <w:r>
        <w:t>REQ-000731 — Planning: Add regression test; validate normal operation, malformed input, denied permission, partial failure, interruption, and recovery.</w:t>
      </w:r>
    </w:p>
    <w:p>
      <w:r>
        <w:t>REQ-000732 — Planning: Add regression test; document user experience, expert diagnostics, security implications, privacy implications, and rollback behavior.</w:t>
      </w:r>
    </w:p>
    <w:p>
      <w:r>
        <w:t>REQ-000733 — Planning: Add documentation example; define the objective, inputs, outputs, ownership, dependencies, and failure modes.</w:t>
      </w:r>
    </w:p>
    <w:p>
      <w:r>
        <w:t>REQ-000734 — Planning: Add documentation example; implement the smallest safe vertical slice and expose it through the appropriate system API.</w:t>
      </w:r>
    </w:p>
    <w:p>
      <w:r>
        <w:t>REQ-000735 — Planning: Add documentation example; validate normal operation, malformed input, denied permission, partial failure, interruption, and recovery.</w:t>
      </w:r>
    </w:p>
    <w:p>
      <w:r>
        <w:t>REQ-000736 — Planning: Add documentation example; document user experience, expert diagnostics, security implications, privacy implications, and rollback behavior.</w:t>
      </w:r>
    </w:p>
    <w:p>
      <w:r>
        <w:t>REQ-000737 — Planning: Add troubleshooting guide; define the objective, inputs, outputs, ownership, dependencies, and failure modes.</w:t>
      </w:r>
    </w:p>
    <w:p>
      <w:r>
        <w:t>REQ-000738 — Planning: Add troubleshooting guide; implement the smallest safe vertical slice and expose it through the appropriate system API.</w:t>
      </w:r>
    </w:p>
    <w:p>
      <w:r>
        <w:t>REQ-000739 — Planning: Add troubleshooting guide; validate normal operation, malformed input, denied permission, partial failure, interruption, and recovery.</w:t>
      </w:r>
    </w:p>
    <w:p>
      <w:r>
        <w:t>REQ-000740 — Planning: Add troubleshooting guide; document user experience, expert diagnostics, security implications, privacy implications, and rollback behavior.</w:t>
      </w:r>
    </w:p>
    <w:p>
      <w:r>
        <w:t>REQ-000741 — Planning: Add user education; define the objective, inputs, outputs, ownership, dependencies, and failure modes.</w:t>
      </w:r>
    </w:p>
    <w:p>
      <w:r>
        <w:t>REQ-000742 — Planning: Add user education; implement the smallest safe vertical slice and expose it through the appropriate system API.</w:t>
      </w:r>
    </w:p>
    <w:p>
      <w:r>
        <w:t>REQ-000743 — Planning: Add user education; validate normal operation, malformed input, denied permission, partial failure, interruption, and recovery.</w:t>
      </w:r>
    </w:p>
    <w:p>
      <w:r>
        <w:t>REQ-000744 — Planning: Add user education; document user experience, expert diagnostics, security implications, privacy implications, and rollback behavior.</w:t>
      </w:r>
    </w:p>
    <w:p>
      <w:r>
        <w:t>REQ-000745 — Planning: Add developer extension point; define the objective, inputs, outputs, ownership, dependencies, and failure modes.</w:t>
      </w:r>
    </w:p>
    <w:p>
      <w:r>
        <w:t>REQ-000746 — Planning: Add developer extension point; implement the smallest safe vertical slice and expose it through the appropriate system API.</w:t>
      </w:r>
    </w:p>
    <w:p>
      <w:r>
        <w:t>REQ-000747 — Planning: Add developer extension point; validate normal operation, malformed input, denied permission, partial failure, interruption, and recovery.</w:t>
      </w:r>
    </w:p>
    <w:p>
      <w:r>
        <w:t>REQ-000748 — Planning: Add developer extension point; document user experience, expert diagnostics, security implications, privacy implications, and rollback behavior.</w:t>
      </w:r>
    </w:p>
    <w:p>
      <w:r>
        <w:t>REQ-000749 — Planning: Add policy configuration; define the objective, inputs, outputs, ownership, dependencies, and failure modes.</w:t>
      </w:r>
    </w:p>
    <w:p>
      <w:r>
        <w:t>REQ-000750 — Planning: Add policy configuration; implement the smallest safe vertical slice and expose it through the appropriate system API.</w:t>
      </w:r>
    </w:p>
    <w:p>
      <w:r>
        <w:t>REQ-000751 — Planning: Add policy configuration; validate normal operation, malformed input, denied permission, partial failure, interruption, and recovery.</w:t>
      </w:r>
    </w:p>
    <w:p>
      <w:r>
        <w:t>REQ-000752 — Planning: Add policy configuration; document user experience, expert diagnostics, security implications, privacy implications, and rollback behavior.</w:t>
      </w:r>
    </w:p>
    <w:p>
      <w:r>
        <w:t>REQ-000753 — Planning: Add feature flag; define the objective, inputs, outputs, ownership, dependencies, and failure modes.</w:t>
      </w:r>
    </w:p>
    <w:p>
      <w:r>
        <w:t>REQ-000754 — Planning: Add feature flag; implement the smallest safe vertical slice and expose it through the appropriate system API.</w:t>
      </w:r>
    </w:p>
    <w:p>
      <w:r>
        <w:t>REQ-000755 — Planning: Add feature flag; validate normal operation, malformed input, denied permission, partial failure, interruption, and recovery.</w:t>
      </w:r>
    </w:p>
    <w:p>
      <w:r>
        <w:t>REQ-000756 — Planning: Add feature flag; document user experience, expert diagnostics, security implications, privacy implications, and rollback behavior.</w:t>
      </w:r>
    </w:p>
    <w:p>
      <w:r>
        <w:t>REQ-000757 — Planning: Add telemetry-free fallback; define the objective, inputs, outputs, ownership, dependencies, and failure modes.</w:t>
      </w:r>
    </w:p>
    <w:p>
      <w:r>
        <w:t>REQ-000758 — Planning: Add telemetry-free fallback; implement the smallest safe vertical slice and expose it through the appropriate system API.</w:t>
      </w:r>
    </w:p>
    <w:p>
      <w:r>
        <w:t>REQ-000759 — Planning: Add telemetry-free fallback; validate normal operation, malformed input, denied permission, partial failure, interruption, and recovery.</w:t>
      </w:r>
    </w:p>
    <w:p>
      <w:r>
        <w:t>REQ-000760 — Planning: Add telemetry-free fallback; document user experience, expert diagnostics, security implications, privacy implications, and rollback behavior.</w:t>
      </w:r>
    </w:p>
    <w:p>
      <w:r>
        <w:t>REQ-000761 — Planning: Add offline behavior; define the objective, inputs, outputs, ownership, dependencies, and failure modes.</w:t>
      </w:r>
    </w:p>
    <w:p>
      <w:r>
        <w:t>REQ-000762 — Planning: Add offline behavior; implement the smallest safe vertical slice and expose it through the appropriate system API.</w:t>
      </w:r>
    </w:p>
    <w:p>
      <w:r>
        <w:t>REQ-000763 — Planning: Add offline behavior; validate normal operation, malformed input, denied permission, partial failure, interruption, and recovery.</w:t>
      </w:r>
    </w:p>
    <w:p>
      <w:r>
        <w:t>REQ-000764 — Planning: Add offline behavior; document user experience, expert diagnostics, security implications, privacy implications, and rollback behavior.</w:t>
      </w:r>
    </w:p>
    <w:p>
      <w:r>
        <w:t>REQ-000765 — Planning: Add graceful degradation; define the objective, inputs, outputs, ownership, dependencies, and failure modes.</w:t>
      </w:r>
    </w:p>
    <w:p>
      <w:r>
        <w:t>REQ-000766 — Planning: Add graceful degradation; implement the smallest safe vertical slice and expose it through the appropriate system API.</w:t>
      </w:r>
    </w:p>
    <w:p>
      <w:r>
        <w:t>REQ-000767 — Planning: Add graceful degradation; validate normal operation, malformed input, denied permission, partial failure, interruption, and recovery.</w:t>
      </w:r>
    </w:p>
    <w:p>
      <w:r>
        <w:t>REQ-000768 — Planning: Add graceful degradation; document user experience, expert diagnostics, security implications, privacy implications, and rollback behavior.</w:t>
      </w:r>
    </w:p>
    <w:p>
      <w:pPr>
        <w:pStyle w:val="Heading2"/>
      </w:pPr>
      <w:r>
        <w:t>Memory — Detailed Requirements</w:t>
      </w:r>
    </w:p>
    <w:p>
      <w:r>
        <w:t>REQ-000769 — Memory: Define architecture and interface; define the objective, inputs, outputs, ownership, dependencies, and failure modes.</w:t>
      </w:r>
    </w:p>
    <w:p>
      <w:r>
        <w:t>REQ-000770 — Memory: Define architecture and interface; implement the smallest safe vertical slice and expose it through the appropriate system API.</w:t>
      </w:r>
    </w:p>
    <w:p>
      <w:r>
        <w:t>REQ-000771 — Memory: Define architecture and interface; validate normal operation, malformed input, denied permission, partial failure, interruption, and recovery.</w:t>
      </w:r>
    </w:p>
    <w:p>
      <w:r>
        <w:t>REQ-000772 — Memory: Define architecture and interface; document user experience, expert diagnostics, security implications, privacy implications, and rollback behavior.</w:t>
      </w:r>
    </w:p>
    <w:p>
      <w:r>
        <w:t>REQ-000773 — Memory: Specify API contract; define the objective, inputs, outputs, ownership, dependencies, and failure modes.</w:t>
      </w:r>
    </w:p>
    <w:p>
      <w:r>
        <w:t>REQ-000774 — Memory: Specify API contract; implement the smallest safe vertical slice and expose it through the appropriate system API.</w:t>
      </w:r>
    </w:p>
    <w:p>
      <w:r>
        <w:t>REQ-000775 — Memory: Specify API contract; validate normal operation, malformed input, denied permission, partial failure, interruption, and recovery.</w:t>
      </w:r>
    </w:p>
    <w:p>
      <w:r>
        <w:t>REQ-000776 — Memory: Specify API contract; document user experience, expert diagnostics, security implications, privacy implications, and rollback behavior.</w:t>
      </w:r>
    </w:p>
    <w:p>
      <w:r>
        <w:t>REQ-000777 — Memory: Implement prototype; define the objective, inputs, outputs, ownership, dependencies, and failure modes.</w:t>
      </w:r>
    </w:p>
    <w:p>
      <w:r>
        <w:t>REQ-000778 — Memory: Implement prototype; implement the smallest safe vertical slice and expose it through the appropriate system API.</w:t>
      </w:r>
    </w:p>
    <w:p>
      <w:r>
        <w:t>REQ-000779 — Memory: Implement prototype; validate normal operation, malformed input, denied permission, partial failure, interruption, and recovery.</w:t>
      </w:r>
    </w:p>
    <w:p>
      <w:r>
        <w:t>REQ-000780 — Memory: Implement prototype; document user experience, expert diagnostics, security implications, privacy implications, and rollback behavior.</w:t>
      </w:r>
    </w:p>
    <w:p>
      <w:r>
        <w:t>REQ-000781 — Memory: Add unit tests; define the objective, inputs, outputs, ownership, dependencies, and failure modes.</w:t>
      </w:r>
    </w:p>
    <w:p>
      <w:r>
        <w:t>REQ-000782 — Memory: Add unit tests; implement the smallest safe vertical slice and expose it through the appropriate system API.</w:t>
      </w:r>
    </w:p>
    <w:p>
      <w:r>
        <w:t>REQ-000783 — Memory: Add unit tests; validate normal operation, malformed input, denied permission, partial failure, interruption, and recovery.</w:t>
      </w:r>
    </w:p>
    <w:p>
      <w:r>
        <w:t>REQ-000784 — Memory: Add unit tests; document user experience, expert diagnostics, security implications, privacy implications, and rollback behavior.</w:t>
      </w:r>
    </w:p>
    <w:p>
      <w:r>
        <w:t>REQ-000785 — Memory: Add integration tests; define the objective, inputs, outputs, ownership, dependencies, and failure modes.</w:t>
      </w:r>
    </w:p>
    <w:p>
      <w:r>
        <w:t>REQ-000786 — Memory: Add integration tests; implement the smallest safe vertical slice and expose it through the appropriate system API.</w:t>
      </w:r>
    </w:p>
    <w:p>
      <w:r>
        <w:t>REQ-000787 — Memory: Add integration tests; validate normal operation, malformed input, denied permission, partial failure, interruption, and recovery.</w:t>
      </w:r>
    </w:p>
    <w:p>
      <w:r>
        <w:t>REQ-000788 — Memory: Add integration tests; document user experience, expert diagnostics, security implications, privacy implications, and rollback behavior.</w:t>
      </w:r>
    </w:p>
    <w:p>
      <w:r>
        <w:t>REQ-000789 — Memory: Add failure tests; define the objective, inputs, outputs, ownership, dependencies, and failure modes.</w:t>
      </w:r>
    </w:p>
    <w:p>
      <w:r>
        <w:t>REQ-000790 — Memory: Add failure tests; implement the smallest safe vertical slice and expose it through the appropriate system API.</w:t>
      </w:r>
    </w:p>
    <w:p>
      <w:r>
        <w:t>REQ-000791 — Memory: Add failure tests; validate normal operation, malformed input, denied permission, partial failure, interruption, and recovery.</w:t>
      </w:r>
    </w:p>
    <w:p>
      <w:r>
        <w:t>REQ-000792 — Memory: Add failure tests; document user experience, expert diagnostics, security implications, privacy implications, and rollback behavior.</w:t>
      </w:r>
    </w:p>
    <w:p>
      <w:r>
        <w:t>REQ-000793 — Memory: Add permission checks; define the objective, inputs, outputs, ownership, dependencies, and failure modes.</w:t>
      </w:r>
    </w:p>
    <w:p>
      <w:r>
        <w:t>REQ-000794 — Memory: Add permission checks; implement the smallest safe vertical slice and expose it through the appropriate system API.</w:t>
      </w:r>
    </w:p>
    <w:p>
      <w:r>
        <w:t>REQ-000795 — Memory: Add permission checks; validate normal operation, malformed input, denied permission, partial failure, interruption, and recovery.</w:t>
      </w:r>
    </w:p>
    <w:p>
      <w:r>
        <w:t>REQ-000796 — Memory: Add permission checks; document user experience, expert diagnostics, security implications, privacy implications, and rollback behavior.</w:t>
      </w:r>
    </w:p>
    <w:p>
      <w:r>
        <w:t>REQ-000797 — Memory: Add audit logging; define the objective, inputs, outputs, ownership, dependencies, and failure modes.</w:t>
      </w:r>
    </w:p>
    <w:p>
      <w:r>
        <w:t>REQ-000798 — Memory: Add audit logging; implement the smallest safe vertical slice and expose it through the appropriate system API.</w:t>
      </w:r>
    </w:p>
    <w:p>
      <w:r>
        <w:t>REQ-000799 — Memory: Add audit logging; validate normal operation, malformed input, denied permission, partial failure, interruption, and recovery.</w:t>
      </w:r>
    </w:p>
    <w:p>
      <w:r>
        <w:t>REQ-000800 — Memory: Add audit logging; document user experience, expert diagnostics, security implications, privacy implications, and rollback behavior.</w:t>
      </w:r>
    </w:p>
    <w:p>
      <w:r>
        <w:t>REQ-000801 — Memory: Add rollback support; define the objective, inputs, outputs, ownership, dependencies, and failure modes.</w:t>
      </w:r>
    </w:p>
    <w:p>
      <w:r>
        <w:t>REQ-000802 — Memory: Add rollback support; implement the smallest safe vertical slice and expose it through the appropriate system API.</w:t>
      </w:r>
    </w:p>
    <w:p>
      <w:r>
        <w:t>REQ-000803 — Memory: Add rollback support; validate normal operation, malformed input, denied permission, partial failure, interruption, and recovery.</w:t>
      </w:r>
    </w:p>
    <w:p>
      <w:r>
        <w:t>REQ-000804 — Memory: Add rollback support; document user experience, expert diagnostics, security implications, privacy implications, and rollback behavior.</w:t>
      </w:r>
    </w:p>
    <w:p>
      <w:r>
        <w:t>REQ-000805 — Memory: Add documentation; define the objective, inputs, outputs, ownership, dependencies, and failure modes.</w:t>
      </w:r>
    </w:p>
    <w:p>
      <w:r>
        <w:t>REQ-000806 — Memory: Add documentation; implement the smallest safe vertical slice and expose it through the appropriate system API.</w:t>
      </w:r>
    </w:p>
    <w:p>
      <w:r>
        <w:t>REQ-000807 — Memory: Add documentation; validate normal operation, malformed input, denied permission, partial failure, interruption, and recovery.</w:t>
      </w:r>
    </w:p>
    <w:p>
      <w:r>
        <w:t>REQ-000808 — Memory: Add documentation; document user experience, expert diagnostics, security implications, privacy implications, and rollback behavior.</w:t>
      </w:r>
    </w:p>
    <w:p>
      <w:r>
        <w:t>REQ-000809 — Memory: Add metrics; define the objective, inputs, outputs, ownership, dependencies, and failure modes.</w:t>
      </w:r>
    </w:p>
    <w:p>
      <w:r>
        <w:t>REQ-000810 — Memory: Add metrics; implement the smallest safe vertical slice and expose it through the appropriate system API.</w:t>
      </w:r>
    </w:p>
    <w:p>
      <w:r>
        <w:t>REQ-000811 — Memory: Add metrics; validate normal operation, malformed input, denied permission, partial failure, interruption, and recovery.</w:t>
      </w:r>
    </w:p>
    <w:p>
      <w:r>
        <w:t>REQ-000812 — Memory: Add metrics; document user experience, expert diagnostics, security implications, privacy implications, and rollback behavior.</w:t>
      </w:r>
    </w:p>
    <w:p>
      <w:r>
        <w:t>REQ-000813 — Memory: Add performance benchmarks; define the objective, inputs, outputs, ownership, dependencies, and failure modes.</w:t>
      </w:r>
    </w:p>
    <w:p>
      <w:r>
        <w:t>REQ-000814 — Memory: Add performance benchmarks; implement the smallest safe vertical slice and expose it through the appropriate system API.</w:t>
      </w:r>
    </w:p>
    <w:p>
      <w:r>
        <w:t>REQ-000815 — Memory: Add performance benchmarks; validate normal operation, malformed input, denied permission, partial failure, interruption, and recovery.</w:t>
      </w:r>
    </w:p>
    <w:p>
      <w:r>
        <w:t>REQ-000816 — Memory: Add performance benchmarks; document user experience, expert diagnostics, security implications, privacy implications, and rollback behavior.</w:t>
      </w:r>
    </w:p>
    <w:p>
      <w:r>
        <w:t>REQ-000817 — Memory: Add security review; define the objective, inputs, outputs, ownership, dependencies, and failure modes.</w:t>
      </w:r>
    </w:p>
    <w:p>
      <w:r>
        <w:t>REQ-000818 — Memory: Add security review; implement the smallest safe vertical slice and expose it through the appropriate system API.</w:t>
      </w:r>
    </w:p>
    <w:p>
      <w:r>
        <w:t>REQ-000819 — Memory: Add security review; validate normal operation, malformed input, denied permission, partial failure, interruption, and recovery.</w:t>
      </w:r>
    </w:p>
    <w:p>
      <w:r>
        <w:t>REQ-000820 — Memory: Add security review; document user experience, expert diagnostics, security implications, privacy implications, and rollback behavior.</w:t>
      </w:r>
    </w:p>
    <w:p>
      <w:r>
        <w:t>REQ-000821 — Memory: Add privacy review; define the objective, inputs, outputs, ownership, dependencies, and failure modes.</w:t>
      </w:r>
    </w:p>
    <w:p>
      <w:r>
        <w:t>REQ-000822 — Memory: Add privacy review; implement the smallest safe vertical slice and expose it through the appropriate system API.</w:t>
      </w:r>
    </w:p>
    <w:p>
      <w:r>
        <w:t>REQ-000823 — Memory: Add privacy review; validate normal operation, malformed input, denied permission, partial failure, interruption, and recovery.</w:t>
      </w:r>
    </w:p>
    <w:p>
      <w:r>
        <w:t>REQ-000824 — Memory: Add privacy review; document user experience, expert diagnostics, security implications, privacy implications, and rollback behavior.</w:t>
      </w:r>
    </w:p>
    <w:p>
      <w:r>
        <w:t>REQ-000825 — Memory: Add user-facing controls; define the objective, inputs, outputs, ownership, dependencies, and failure modes.</w:t>
      </w:r>
    </w:p>
    <w:p>
      <w:r>
        <w:t>REQ-000826 — Memory: Add user-facing controls; implement the smallest safe vertical slice and expose it through the appropriate system API.</w:t>
      </w:r>
    </w:p>
    <w:p>
      <w:r>
        <w:t>REQ-000827 — Memory: Add user-facing controls; validate normal operation, malformed input, denied permission, partial failure, interruption, and recovery.</w:t>
      </w:r>
    </w:p>
    <w:p>
      <w:r>
        <w:t>REQ-000828 — Memory: Add user-facing controls; document user experience, expert diagnostics, security implications, privacy implications, and rollback behavior.</w:t>
      </w:r>
    </w:p>
    <w:p>
      <w:r>
        <w:t>REQ-000829 — Memory: Add CLI interface; define the objective, inputs, outputs, ownership, dependencies, and failure modes.</w:t>
      </w:r>
    </w:p>
    <w:p>
      <w:r>
        <w:t>REQ-000830 — Memory: Add CLI interface; implement the smallest safe vertical slice and expose it through the appropriate system API.</w:t>
      </w:r>
    </w:p>
    <w:p>
      <w:r>
        <w:t>REQ-000831 — Memory: Add CLI interface; validate normal operation, malformed input, denied permission, partial failure, interruption, and recovery.</w:t>
      </w:r>
    </w:p>
    <w:p>
      <w:r>
        <w:t>REQ-000832 — Memory: Add CLI interface; document user experience, expert diagnostics, security implications, privacy implications, and rollback behavior.</w:t>
      </w:r>
    </w:p>
    <w:p>
      <w:r>
        <w:t>REQ-000833 — Memory: Add GUI interface; define the objective, inputs, outputs, ownership, dependencies, and failure modes.</w:t>
      </w:r>
    </w:p>
    <w:p>
      <w:r>
        <w:t>REQ-000834 — Memory: Add GUI interface; implement the smallest safe vertical slice and expose it through the appropriate system API.</w:t>
      </w:r>
    </w:p>
    <w:p>
      <w:r>
        <w:t>REQ-000835 — Memory: Add GUI interface; validate normal operation, malformed input, denied permission, partial failure, interruption, and recovery.</w:t>
      </w:r>
    </w:p>
    <w:p>
      <w:r>
        <w:t>REQ-000836 — Memory: Add GUI interface; document user experience, expert diagnostics, security implications, privacy implications, and rollback behavior.</w:t>
      </w:r>
    </w:p>
    <w:p>
      <w:r>
        <w:t>REQ-000837 — Memory: Add AI tool interface; define the objective, inputs, outputs, ownership, dependencies, and failure modes.</w:t>
      </w:r>
    </w:p>
    <w:p>
      <w:r>
        <w:t>REQ-000838 — Memory: Add AI tool interface; implement the smallest safe vertical slice and expose it through the appropriate system API.</w:t>
      </w:r>
    </w:p>
    <w:p>
      <w:r>
        <w:t>REQ-000839 — Memory: Add AI tool interface; validate normal operation, malformed input, denied permission, partial failure, interruption, and recovery.</w:t>
      </w:r>
    </w:p>
    <w:p>
      <w:r>
        <w:t>REQ-000840 — Memory: Add AI tool interface; document user experience, expert diagnostics, security implications, privacy implications, and rollback behavior.</w:t>
      </w:r>
    </w:p>
    <w:p>
      <w:r>
        <w:t>REQ-000841 — Memory: Add dry-run mode; define the objective, inputs, outputs, ownership, dependencies, and failure modes.</w:t>
      </w:r>
    </w:p>
    <w:p>
      <w:r>
        <w:t>REQ-000842 — Memory: Add dry-run mode; implement the smallest safe vertical slice and expose it through the appropriate system API.</w:t>
      </w:r>
    </w:p>
    <w:p>
      <w:r>
        <w:t>REQ-000843 — Memory: Add dry-run mode; validate normal operation, malformed input, denied permission, partial failure, interruption, and recovery.</w:t>
      </w:r>
    </w:p>
    <w:p>
      <w:r>
        <w:t>REQ-000844 — Memory: Add dry-run mode; document user experience, expert diagnostics, security implications, privacy implications, and rollback behavior.</w:t>
      </w:r>
    </w:p>
    <w:p>
      <w:r>
        <w:t>REQ-000845 — Memory: Add simulation mode; define the objective, inputs, outputs, ownership, dependencies, and failure modes.</w:t>
      </w:r>
    </w:p>
    <w:p>
      <w:r>
        <w:t>REQ-000846 — Memory: Add simulation mode; implement the smallest safe vertical slice and expose it through the appropriate system API.</w:t>
      </w:r>
    </w:p>
    <w:p>
      <w:r>
        <w:t>REQ-000847 — Memory: Add simulation mode; validate normal operation, malformed input, denied permission, partial failure, interruption, and recovery.</w:t>
      </w:r>
    </w:p>
    <w:p>
      <w:r>
        <w:t>REQ-000848 — Memory: Add simulation mode; document user experience, expert diagnostics, security implications, privacy implications, and rollback behavior.</w:t>
      </w:r>
    </w:p>
    <w:p>
      <w:r>
        <w:t>REQ-000849 — Memory: Add expert diagnostics; define the objective, inputs, outputs, ownership, dependencies, and failure modes.</w:t>
      </w:r>
    </w:p>
    <w:p>
      <w:r>
        <w:t>REQ-000850 — Memory: Add expert diagnostics; implement the smallest safe vertical slice and expose it through the appropriate system API.</w:t>
      </w:r>
    </w:p>
    <w:p>
      <w:r>
        <w:t>REQ-000851 — Memory: Add expert diagnostics; validate normal operation, malformed input, denied permission, partial failure, interruption, and recovery.</w:t>
      </w:r>
    </w:p>
    <w:p>
      <w:r>
        <w:t>REQ-000852 — Memory: Add expert diagnostics; document user experience, expert diagnostics, security implications, privacy implications, and rollback behavior.</w:t>
      </w:r>
    </w:p>
    <w:p>
      <w:r>
        <w:t>REQ-000853 — Memory: Add recovery procedure; define the objective, inputs, outputs, ownership, dependencies, and failure modes.</w:t>
      </w:r>
    </w:p>
    <w:p>
      <w:r>
        <w:t>REQ-000854 — Memory: Add recovery procedure; implement the smallest safe vertical slice and expose it through the appropriate system API.</w:t>
      </w:r>
    </w:p>
    <w:p>
      <w:r>
        <w:t>REQ-000855 — Memory: Add recovery procedure; validate normal operation, malformed input, denied permission, partial failure, interruption, and recovery.</w:t>
      </w:r>
    </w:p>
    <w:p>
      <w:r>
        <w:t>REQ-000856 — Memory: Add recovery procedure; document user experience, expert diagnostics, security implications, privacy implications, and rollback behavior.</w:t>
      </w:r>
    </w:p>
    <w:p>
      <w:r>
        <w:t>REQ-000857 — Memory: Add migration procedure; define the objective, inputs, outputs, ownership, dependencies, and failure modes.</w:t>
      </w:r>
    </w:p>
    <w:p>
      <w:r>
        <w:t>REQ-000858 — Memory: Add migration procedure; implement the smallest safe vertical slice and expose it through the appropriate system API.</w:t>
      </w:r>
    </w:p>
    <w:p>
      <w:r>
        <w:t>REQ-000859 — Memory: Add migration procedure; validate normal operation, malformed input, denied permission, partial failure, interruption, and recovery.</w:t>
      </w:r>
    </w:p>
    <w:p>
      <w:r>
        <w:t>REQ-000860 — Memory: Add migration procedure; document user experience, expert diagnostics, security implications, privacy implications, and rollback behavior.</w:t>
      </w:r>
    </w:p>
    <w:p>
      <w:r>
        <w:t>REQ-000861 — Memory: Add configuration export; define the objective, inputs, outputs, ownership, dependencies, and failure modes.</w:t>
      </w:r>
    </w:p>
    <w:p>
      <w:r>
        <w:t>REQ-000862 — Memory: Add configuration export; implement the smallest safe vertical slice and expose it through the appropriate system API.</w:t>
      </w:r>
    </w:p>
    <w:p>
      <w:r>
        <w:t>REQ-000863 — Memory: Add configuration export; validate normal operation, malformed input, denied permission, partial failure, interruption, and recovery.</w:t>
      </w:r>
    </w:p>
    <w:p>
      <w:r>
        <w:t>REQ-000864 — Memory: Add configuration export; document user experience, expert diagnostics, security implications, privacy implications, and rollback behavior.</w:t>
      </w:r>
    </w:p>
    <w:p>
      <w:r>
        <w:t>REQ-000865 — Memory: Add configuration import; define the objective, inputs, outputs, ownership, dependencies, and failure modes.</w:t>
      </w:r>
    </w:p>
    <w:p>
      <w:r>
        <w:t>REQ-000866 — Memory: Add configuration import; implement the smallest safe vertical slice and expose it through the appropriate system API.</w:t>
      </w:r>
    </w:p>
    <w:p>
      <w:r>
        <w:t>REQ-000867 — Memory: Add configuration import; validate normal operation, malformed input, denied permission, partial failure, interruption, and recovery.</w:t>
      </w:r>
    </w:p>
    <w:p>
      <w:r>
        <w:t>REQ-000868 — Memory: Add configuration import; document user experience, expert diagnostics, security implications, privacy implications, and rollback behavior.</w:t>
      </w:r>
    </w:p>
    <w:p>
      <w:r>
        <w:t>REQ-000869 — Memory: Add compatibility test; define the objective, inputs, outputs, ownership, dependencies, and failure modes.</w:t>
      </w:r>
    </w:p>
    <w:p>
      <w:r>
        <w:t>REQ-000870 — Memory: Add compatibility test; implement the smallest safe vertical slice and expose it through the appropriate system API.</w:t>
      </w:r>
    </w:p>
    <w:p>
      <w:r>
        <w:t>REQ-000871 — Memory: Add compatibility test; validate normal operation, malformed input, denied permission, partial failure, interruption, and recovery.</w:t>
      </w:r>
    </w:p>
    <w:p>
      <w:r>
        <w:t>REQ-000872 — Memory: Add compatibility test; document user experience, expert diagnostics, security implications, privacy implications, and rollback behavior.</w:t>
      </w:r>
    </w:p>
    <w:p>
      <w:r>
        <w:t>REQ-000873 — Memory: Add hardware test; define the objective, inputs, outputs, ownership, dependencies, and failure modes.</w:t>
      </w:r>
    </w:p>
    <w:p>
      <w:r>
        <w:t>REQ-000874 — Memory: Add hardware test; implement the smallest safe vertical slice and expose it through the appropriate system API.</w:t>
      </w:r>
    </w:p>
    <w:p>
      <w:r>
        <w:t>REQ-000875 — Memory: Add hardware test; validate normal operation, malformed input, denied permission, partial failure, interruption, and recovery.</w:t>
      </w:r>
    </w:p>
    <w:p>
      <w:r>
        <w:t>REQ-000876 — Memory: Add hardware test; document user experience, expert diagnostics, security implications, privacy implications, and rollback behavior.</w:t>
      </w:r>
    </w:p>
    <w:p>
      <w:r>
        <w:t>REQ-000877 — Memory: Add upgrade test; define the objective, inputs, outputs, ownership, dependencies, and failure modes.</w:t>
      </w:r>
    </w:p>
    <w:p>
      <w:r>
        <w:t>REQ-000878 — Memory: Add upgrade test; implement the smallest safe vertical slice and expose it through the appropriate system API.</w:t>
      </w:r>
    </w:p>
    <w:p>
      <w:r>
        <w:t>REQ-000879 — Memory: Add upgrade test; validate normal operation, malformed input, denied permission, partial failure, interruption, and recovery.</w:t>
      </w:r>
    </w:p>
    <w:p>
      <w:r>
        <w:t>REQ-000880 — Memory: Add upgrade test; document user experience, expert diagnostics, security implications, privacy implications, and rollback behavior.</w:t>
      </w:r>
    </w:p>
    <w:p>
      <w:r>
        <w:t>REQ-000881 — Memory: Add downgrade/rollback test; define the objective, inputs, outputs, ownership, dependencies, and failure modes.</w:t>
      </w:r>
    </w:p>
    <w:p>
      <w:r>
        <w:t>REQ-000882 — Memory: Add downgrade/rollback test; implement the smallest safe vertical slice and expose it through the appropriate system API.</w:t>
      </w:r>
    </w:p>
    <w:p>
      <w:r>
        <w:t>REQ-000883 — Memory: Add downgrade/rollback test; validate normal operation, malformed input, denied permission, partial failure, interruption, and recovery.</w:t>
      </w:r>
    </w:p>
    <w:p>
      <w:r>
        <w:t>REQ-000884 — Memory: Add downgrade/rollback test; document user experience, expert diagnostics, security implications, privacy implications, and rollback behavior.</w:t>
      </w:r>
    </w:p>
    <w:p>
      <w:r>
        <w:t>REQ-000885 — Memory: Add accessibility test; define the objective, inputs, outputs, ownership, dependencies, and failure modes.</w:t>
      </w:r>
    </w:p>
    <w:p>
      <w:r>
        <w:t>REQ-000886 — Memory: Add accessibility test; implement the smallest safe vertical slice and expose it through the appropriate system API.</w:t>
      </w:r>
    </w:p>
    <w:p>
      <w:r>
        <w:t>REQ-000887 — Memory: Add accessibility test; validate normal operation, malformed input, denied permission, partial failure, interruption, and recovery.</w:t>
      </w:r>
    </w:p>
    <w:p>
      <w:r>
        <w:t>REQ-000888 — Memory: Add accessibility test; document user experience, expert diagnostics, security implications, privacy implications, and rollback behavior.</w:t>
      </w:r>
    </w:p>
    <w:p>
      <w:r>
        <w:t>REQ-000889 — Memory: Add localization test; define the objective, inputs, outputs, ownership, dependencies, and failure modes.</w:t>
      </w:r>
    </w:p>
    <w:p>
      <w:r>
        <w:t>REQ-000890 — Memory: Add localization test; implement the smallest safe vertical slice and expose it through the appropriate system API.</w:t>
      </w:r>
    </w:p>
    <w:p>
      <w:r>
        <w:t>REQ-000891 — Memory: Add localization test; validate normal operation, malformed input, denied permission, partial failure, interruption, and recovery.</w:t>
      </w:r>
    </w:p>
    <w:p>
      <w:r>
        <w:t>REQ-000892 — Memory: Add localization test; document user experience, expert diagnostics, security implications, privacy implications, and rollback behavior.</w:t>
      </w:r>
    </w:p>
    <w:p>
      <w:r>
        <w:t>REQ-000893 — Memory: Add packaging; define the objective, inputs, outputs, ownership, dependencies, and failure modes.</w:t>
      </w:r>
    </w:p>
    <w:p>
      <w:r>
        <w:t>REQ-000894 — Memory: Add packaging; implement the smallest safe vertical slice and expose it through the appropriate system API.</w:t>
      </w:r>
    </w:p>
    <w:p>
      <w:r>
        <w:t>REQ-000895 — Memory: Add packaging; validate normal operation, malformed input, denied permission, partial failure, interruption, and recovery.</w:t>
      </w:r>
    </w:p>
    <w:p>
      <w:r>
        <w:t>REQ-000896 — Memory: Add packaging; document user experience, expert diagnostics, security implications, privacy implications, and rollback behavior.</w:t>
      </w:r>
    </w:p>
    <w:p>
      <w:r>
        <w:t>REQ-000897 — Memory: Add release artifact; define the objective, inputs, outputs, ownership, dependencies, and failure modes.</w:t>
      </w:r>
    </w:p>
    <w:p>
      <w:r>
        <w:t>REQ-000898 — Memory: Add release artifact; implement the smallest safe vertical slice and expose it through the appropriate system API.</w:t>
      </w:r>
    </w:p>
    <w:p>
      <w:r>
        <w:t>REQ-000899 — Memory: Add release artifact; validate normal operation, malformed input, denied permission, partial failure, interruption, and recovery.</w:t>
      </w:r>
    </w:p>
    <w:p>
      <w:r>
        <w:t>REQ-000900 — Memory: Add release artifact; document user experience, expert diagnostics, security implications, privacy implications, and rollback behavior.</w:t>
      </w:r>
    </w:p>
    <w:p>
      <w:r>
        <w:t>REQ-000901 — Memory: Add monitoring; define the objective, inputs, outputs, ownership, dependencies, and failure modes.</w:t>
      </w:r>
    </w:p>
    <w:p>
      <w:r>
        <w:t>REQ-000902 — Memory: Add monitoring; implement the smallest safe vertical slice and expose it through the appropriate system API.</w:t>
      </w:r>
    </w:p>
    <w:p>
      <w:r>
        <w:t>REQ-000903 — Memory: Add monitoring; validate normal operation, malformed input, denied permission, partial failure, interruption, and recovery.</w:t>
      </w:r>
    </w:p>
    <w:p>
      <w:r>
        <w:t>REQ-000904 — Memory: Add monitoring; document user experience, expert diagnostics, security implications, privacy implications, and rollback behavior.</w:t>
      </w:r>
    </w:p>
    <w:p>
      <w:r>
        <w:t>REQ-000905 — Memory: Add incident procedure; define the objective, inputs, outputs, ownership, dependencies, and failure modes.</w:t>
      </w:r>
    </w:p>
    <w:p>
      <w:r>
        <w:t>REQ-000906 — Memory: Add incident procedure; implement the smallest safe vertical slice and expose it through the appropriate system API.</w:t>
      </w:r>
    </w:p>
    <w:p>
      <w:r>
        <w:t>REQ-000907 — Memory: Add incident procedure; validate normal operation, malformed input, denied permission, partial failure, interruption, and recovery.</w:t>
      </w:r>
    </w:p>
    <w:p>
      <w:r>
        <w:t>REQ-000908 — Memory: Add incident procedure; document user experience, expert diagnostics, security implications, privacy implications, and rollback behavior.</w:t>
      </w:r>
    </w:p>
    <w:p>
      <w:r>
        <w:t>REQ-000909 — Memory: Add threat model; define the objective, inputs, outputs, ownership, dependencies, and failure modes.</w:t>
      </w:r>
    </w:p>
    <w:p>
      <w:r>
        <w:t>REQ-000910 — Memory: Add threat model; implement the smallest safe vertical slice and expose it through the appropriate system API.</w:t>
      </w:r>
    </w:p>
    <w:p>
      <w:r>
        <w:t>REQ-000911 — Memory: Add threat model; validate normal operation, malformed input, denied permission, partial failure, interruption, and recovery.</w:t>
      </w:r>
    </w:p>
    <w:p>
      <w:r>
        <w:t>REQ-000912 — Memory: Add threat model; document user experience, expert diagnostics, security implications, privacy implications, and rollback behavior.</w:t>
      </w:r>
    </w:p>
    <w:p>
      <w:r>
        <w:t>REQ-000913 — Memory: Add abuse-case analysis; define the objective, inputs, outputs, ownership, dependencies, and failure modes.</w:t>
      </w:r>
    </w:p>
    <w:p>
      <w:r>
        <w:t>REQ-000914 — Memory: Add abuse-case analysis; implement the smallest safe vertical slice and expose it through the appropriate system API.</w:t>
      </w:r>
    </w:p>
    <w:p>
      <w:r>
        <w:t>REQ-000915 — Memory: Add abuse-case analysis; validate normal operation, malformed input, denied permission, partial failure, interruption, and recovery.</w:t>
      </w:r>
    </w:p>
    <w:p>
      <w:r>
        <w:t>REQ-000916 — Memory: Add abuse-case analysis; document user experience, expert diagnostics, security implications, privacy implications, and rollback behavior.</w:t>
      </w:r>
    </w:p>
    <w:p>
      <w:r>
        <w:t>REQ-000917 — Memory: Add benchmark; define the objective, inputs, outputs, ownership, dependencies, and failure modes.</w:t>
      </w:r>
    </w:p>
    <w:p>
      <w:r>
        <w:t>REQ-000918 — Memory: Add benchmark; implement the smallest safe vertical slice and expose it through the appropriate system API.</w:t>
      </w:r>
    </w:p>
    <w:p>
      <w:r>
        <w:t>REQ-000919 — Memory: Add benchmark; validate normal operation, malformed input, denied permission, partial failure, interruption, and recovery.</w:t>
      </w:r>
    </w:p>
    <w:p>
      <w:r>
        <w:t>REQ-000920 — Memory: Add benchmark; document user experience, expert diagnostics, security implications, privacy implications, and rollback behavior.</w:t>
      </w:r>
    </w:p>
    <w:p>
      <w:r>
        <w:t>REQ-000921 — Memory: Add regression test; define the objective, inputs, outputs, ownership, dependencies, and failure modes.</w:t>
      </w:r>
    </w:p>
    <w:p>
      <w:r>
        <w:t>REQ-000922 — Memory: Add regression test; implement the smallest safe vertical slice and expose it through the appropriate system API.</w:t>
      </w:r>
    </w:p>
    <w:p>
      <w:r>
        <w:t>REQ-000923 — Memory: Add regression test; validate normal operation, malformed input, denied permission, partial failure, interruption, and recovery.</w:t>
      </w:r>
    </w:p>
    <w:p>
      <w:r>
        <w:t>REQ-000924 — Memory: Add regression test; document user experience, expert diagnostics, security implications, privacy implications, and rollback behavior.</w:t>
      </w:r>
    </w:p>
    <w:p>
      <w:r>
        <w:t>REQ-000925 — Memory: Add documentation example; define the objective, inputs, outputs, ownership, dependencies, and failure modes.</w:t>
      </w:r>
    </w:p>
    <w:p>
      <w:r>
        <w:t>REQ-000926 — Memory: Add documentation example; implement the smallest safe vertical slice and expose it through the appropriate system API.</w:t>
      </w:r>
    </w:p>
    <w:p>
      <w:r>
        <w:t>REQ-000927 — Memory: Add documentation example; validate normal operation, malformed input, denied permission, partial failure, interruption, and recovery.</w:t>
      </w:r>
    </w:p>
    <w:p>
      <w:r>
        <w:t>REQ-000928 — Memory: Add documentation example; document user experience, expert diagnostics, security implications, privacy implications, and rollback behavior.</w:t>
      </w:r>
    </w:p>
    <w:p>
      <w:r>
        <w:t>REQ-000929 — Memory: Add troubleshooting guide; define the objective, inputs, outputs, ownership, dependencies, and failure modes.</w:t>
      </w:r>
    </w:p>
    <w:p>
      <w:r>
        <w:t>REQ-000930 — Memory: Add troubleshooting guide; implement the smallest safe vertical slice and expose it through the appropriate system API.</w:t>
      </w:r>
    </w:p>
    <w:p>
      <w:r>
        <w:t>REQ-000931 — Memory: Add troubleshooting guide; validate normal operation, malformed input, denied permission, partial failure, interruption, and recovery.</w:t>
      </w:r>
    </w:p>
    <w:p>
      <w:r>
        <w:t>REQ-000932 — Memory: Add troubleshooting guide; document user experience, expert diagnostics, security implications, privacy implications, and rollback behavior.</w:t>
      </w:r>
    </w:p>
    <w:p>
      <w:r>
        <w:t>REQ-000933 — Memory: Add user education; define the objective, inputs, outputs, ownership, dependencies, and failure modes.</w:t>
      </w:r>
    </w:p>
    <w:p>
      <w:r>
        <w:t>REQ-000934 — Memory: Add user education; implement the smallest safe vertical slice and expose it through the appropriate system API.</w:t>
      </w:r>
    </w:p>
    <w:p>
      <w:r>
        <w:t>REQ-000935 — Memory: Add user education; validate normal operation, malformed input, denied permission, partial failure, interruption, and recovery.</w:t>
      </w:r>
    </w:p>
    <w:p>
      <w:r>
        <w:t>REQ-000936 — Memory: Add user education; document user experience, expert diagnostics, security implications, privacy implications, and rollback behavior.</w:t>
      </w:r>
    </w:p>
    <w:p>
      <w:r>
        <w:t>REQ-000937 — Memory: Add developer extension point; define the objective, inputs, outputs, ownership, dependencies, and failure modes.</w:t>
      </w:r>
    </w:p>
    <w:p>
      <w:r>
        <w:t>REQ-000938 — Memory: Add developer extension point; implement the smallest safe vertical slice and expose it through the appropriate system API.</w:t>
      </w:r>
    </w:p>
    <w:p>
      <w:r>
        <w:t>REQ-000939 — Memory: Add developer extension point; validate normal operation, malformed input, denied permission, partial failure, interruption, and recovery.</w:t>
      </w:r>
    </w:p>
    <w:p>
      <w:r>
        <w:t>REQ-000940 — Memory: Add developer extension point; document user experience, expert diagnostics, security implications, privacy implications, and rollback behavior.</w:t>
      </w:r>
    </w:p>
    <w:p>
      <w:r>
        <w:t>REQ-000941 — Memory: Add policy configuration; define the objective, inputs, outputs, ownership, dependencies, and failure modes.</w:t>
      </w:r>
    </w:p>
    <w:p>
      <w:r>
        <w:t>REQ-000942 — Memory: Add policy configuration; implement the smallest safe vertical slice and expose it through the appropriate system API.</w:t>
      </w:r>
    </w:p>
    <w:p>
      <w:r>
        <w:t>REQ-000943 — Memory: Add policy configuration; validate normal operation, malformed input, denied permission, partial failure, interruption, and recovery.</w:t>
      </w:r>
    </w:p>
    <w:p>
      <w:r>
        <w:t>REQ-000944 — Memory: Add policy configuration; document user experience, expert diagnostics, security implications, privacy implications, and rollback behavior.</w:t>
      </w:r>
    </w:p>
    <w:p>
      <w:r>
        <w:t>REQ-000945 — Memory: Add feature flag; define the objective, inputs, outputs, ownership, dependencies, and failure modes.</w:t>
      </w:r>
    </w:p>
    <w:p>
      <w:r>
        <w:t>REQ-000946 — Memory: Add feature flag; implement the smallest safe vertical slice and expose it through the appropriate system API.</w:t>
      </w:r>
    </w:p>
    <w:p>
      <w:r>
        <w:t>REQ-000947 — Memory: Add feature flag; validate normal operation, malformed input, denied permission, partial failure, interruption, and recovery.</w:t>
      </w:r>
    </w:p>
    <w:p>
      <w:r>
        <w:t>REQ-000948 — Memory: Add feature flag; document user experience, expert diagnostics, security implications, privacy implications, and rollback behavior.</w:t>
      </w:r>
    </w:p>
    <w:p>
      <w:r>
        <w:t>REQ-000949 — Memory: Add telemetry-free fallback; define the objective, inputs, outputs, ownership, dependencies, and failure modes.</w:t>
      </w:r>
    </w:p>
    <w:p>
      <w:r>
        <w:t>REQ-000950 — Memory: Add telemetry-free fallback; implement the smallest safe vertical slice and expose it through the appropriate system API.</w:t>
      </w:r>
    </w:p>
    <w:p>
      <w:r>
        <w:t>REQ-000951 — Memory: Add telemetry-free fallback; validate normal operation, malformed input, denied permission, partial failure, interruption, and recovery.</w:t>
      </w:r>
    </w:p>
    <w:p>
      <w:r>
        <w:t>REQ-000952 — Memory: Add telemetry-free fallback; document user experience, expert diagnostics, security implications, privacy implications, and rollback behavior.</w:t>
      </w:r>
    </w:p>
    <w:p>
      <w:r>
        <w:t>REQ-000953 — Memory: Add offline behavior; define the objective, inputs, outputs, ownership, dependencies, and failure modes.</w:t>
      </w:r>
    </w:p>
    <w:p>
      <w:r>
        <w:t>REQ-000954 — Memory: Add offline behavior; implement the smallest safe vertical slice and expose it through the appropriate system API.</w:t>
      </w:r>
    </w:p>
    <w:p>
      <w:r>
        <w:t>REQ-000955 — Memory: Add offline behavior; validate normal operation, malformed input, denied permission, partial failure, interruption, and recovery.</w:t>
      </w:r>
    </w:p>
    <w:p>
      <w:r>
        <w:t>REQ-000956 — Memory: Add offline behavior; document user experience, expert diagnostics, security implications, privacy implications, and rollback behavior.</w:t>
      </w:r>
    </w:p>
    <w:p>
      <w:r>
        <w:t>REQ-000957 — Memory: Add graceful degradation; define the objective, inputs, outputs, ownership, dependencies, and failure modes.</w:t>
      </w:r>
    </w:p>
    <w:p>
      <w:r>
        <w:t>REQ-000958 — Memory: Add graceful degradation; implement the smallest safe vertical slice and expose it through the appropriate system API.</w:t>
      </w:r>
    </w:p>
    <w:p>
      <w:r>
        <w:t>REQ-000959 — Memory: Add graceful degradation; validate normal operation, malformed input, denied permission, partial failure, interruption, and recovery.</w:t>
      </w:r>
    </w:p>
    <w:p>
      <w:r>
        <w:t>REQ-000960 — Memory: Add graceful degradation; document user experience, expert diagnostics, security implications, privacy implications, and rollback behavior.</w:t>
      </w:r>
    </w:p>
    <w:p>
      <w:pPr>
        <w:pStyle w:val="Heading2"/>
      </w:pPr>
      <w:r>
        <w:t>System Graph — Detailed Requirements</w:t>
      </w:r>
    </w:p>
    <w:p>
      <w:r>
        <w:t>REQ-000961 — System Graph: Define architecture and interface; define the objective, inputs, outputs, ownership, dependencies, and failure modes.</w:t>
      </w:r>
    </w:p>
    <w:p>
      <w:r>
        <w:t>REQ-000962 — System Graph: Define architecture and interface; implement the smallest safe vertical slice and expose it through the appropriate system API.</w:t>
      </w:r>
    </w:p>
    <w:p>
      <w:r>
        <w:t>REQ-000963 — System Graph: Define architecture and interface; validate normal operation, malformed input, denied permission, partial failure, interruption, and recovery.</w:t>
      </w:r>
    </w:p>
    <w:p>
      <w:r>
        <w:t>REQ-000964 — System Graph: Define architecture and interface; document user experience, expert diagnostics, security implications, privacy implications, and rollback behavior.</w:t>
      </w:r>
    </w:p>
    <w:p>
      <w:r>
        <w:t>REQ-000965 — System Graph: Specify API contract; define the objective, inputs, outputs, ownership, dependencies, and failure modes.</w:t>
      </w:r>
    </w:p>
    <w:p>
      <w:r>
        <w:t>REQ-000966 — System Graph: Specify API contract; implement the smallest safe vertical slice and expose it through the appropriate system API.</w:t>
      </w:r>
    </w:p>
    <w:p>
      <w:r>
        <w:t>REQ-000967 — System Graph: Specify API contract; validate normal operation, malformed input, denied permission, partial failure, interruption, and recovery.</w:t>
      </w:r>
    </w:p>
    <w:p>
      <w:r>
        <w:t>REQ-000968 — System Graph: Specify API contract; document user experience, expert diagnostics, security implications, privacy implications, and rollback behavior.</w:t>
      </w:r>
    </w:p>
    <w:p>
      <w:r>
        <w:t>REQ-000969 — System Graph: Implement prototype; define the objective, inputs, outputs, ownership, dependencies, and failure modes.</w:t>
      </w:r>
    </w:p>
    <w:p>
      <w:r>
        <w:t>REQ-000970 — System Graph: Implement prototype; implement the smallest safe vertical slice and expose it through the appropriate system API.</w:t>
      </w:r>
    </w:p>
    <w:p>
      <w:r>
        <w:t>REQ-000971 — System Graph: Implement prototype; validate normal operation, malformed input, denied permission, partial failure, interruption, and recovery.</w:t>
      </w:r>
    </w:p>
    <w:p>
      <w:r>
        <w:t>REQ-000972 — System Graph: Implement prototype; document user experience, expert diagnostics, security implications, privacy implications, and rollback behavior.</w:t>
      </w:r>
    </w:p>
    <w:p>
      <w:r>
        <w:t>REQ-000973 — System Graph: Add unit tests; define the objective, inputs, outputs, ownership, dependencies, and failure modes.</w:t>
      </w:r>
    </w:p>
    <w:p>
      <w:r>
        <w:t>REQ-000974 — System Graph: Add unit tests; implement the smallest safe vertical slice and expose it through the appropriate system API.</w:t>
      </w:r>
    </w:p>
    <w:p>
      <w:r>
        <w:t>REQ-000975 — System Graph: Add unit tests; validate normal operation, malformed input, denied permission, partial failure, interruption, and recovery.</w:t>
      </w:r>
    </w:p>
    <w:p>
      <w:r>
        <w:t>REQ-000976 — System Graph: Add unit tests; document user experience, expert diagnostics, security implications, privacy implications, and rollback behavior.</w:t>
      </w:r>
    </w:p>
    <w:p>
      <w:r>
        <w:t>REQ-000977 — System Graph: Add integration tests; define the objective, inputs, outputs, ownership, dependencies, and failure modes.</w:t>
      </w:r>
    </w:p>
    <w:p>
      <w:r>
        <w:t>REQ-000978 — System Graph: Add integration tests; implement the smallest safe vertical slice and expose it through the appropriate system API.</w:t>
      </w:r>
    </w:p>
    <w:p>
      <w:r>
        <w:t>REQ-000979 — System Graph: Add integration tests; validate normal operation, malformed input, denied permission, partial failure, interruption, and recovery.</w:t>
      </w:r>
    </w:p>
    <w:p>
      <w:r>
        <w:t>REQ-000980 — System Graph: Add integration tests; document user experience, expert diagnostics, security implications, privacy implications, and rollback behavior.</w:t>
      </w:r>
    </w:p>
    <w:p>
      <w:r>
        <w:t>REQ-000981 — System Graph: Add failure tests; define the objective, inputs, outputs, ownership, dependencies, and failure modes.</w:t>
      </w:r>
    </w:p>
    <w:p>
      <w:r>
        <w:t>REQ-000982 — System Graph: Add failure tests; implement the smallest safe vertical slice and expose it through the appropriate system API.</w:t>
      </w:r>
    </w:p>
    <w:p>
      <w:r>
        <w:t>REQ-000983 — System Graph: Add failure tests; validate normal operation, malformed input, denied permission, partial failure, interruption, and recovery.</w:t>
      </w:r>
    </w:p>
    <w:p>
      <w:r>
        <w:t>REQ-000984 — System Graph: Add failure tests; document user experience, expert diagnostics, security implications, privacy implications, and rollback behavior.</w:t>
      </w:r>
    </w:p>
    <w:p>
      <w:r>
        <w:t>REQ-000985 — System Graph: Add permission checks; define the objective, inputs, outputs, ownership, dependencies, and failure modes.</w:t>
      </w:r>
    </w:p>
    <w:p>
      <w:r>
        <w:t>REQ-000986 — System Graph: Add permission checks; implement the smallest safe vertical slice and expose it through the appropriate system API.</w:t>
      </w:r>
    </w:p>
    <w:p>
      <w:r>
        <w:t>REQ-000987 — System Graph: Add permission checks; validate normal operation, malformed input, denied permission, partial failure, interruption, and recovery.</w:t>
      </w:r>
    </w:p>
    <w:p>
      <w:r>
        <w:t>REQ-000988 — System Graph: Add permission checks; document user experience, expert diagnostics, security implications, privacy implications, and rollback behavior.</w:t>
      </w:r>
    </w:p>
    <w:p>
      <w:r>
        <w:t>REQ-000989 — System Graph: Add audit logging; define the objective, inputs, outputs, ownership, dependencies, and failure modes.</w:t>
      </w:r>
    </w:p>
    <w:p>
      <w:r>
        <w:t>REQ-000990 — System Graph: Add audit logging; implement the smallest safe vertical slice and expose it through the appropriate system API.</w:t>
      </w:r>
    </w:p>
    <w:p>
      <w:r>
        <w:t>REQ-000991 — System Graph: Add audit logging; validate normal operation, malformed input, denied permission, partial failure, interruption, and recovery.</w:t>
      </w:r>
    </w:p>
    <w:p>
      <w:r>
        <w:t>REQ-000992 — System Graph: Add audit logging; document user experience, expert diagnostics, security implications, privacy implications, and rollback behavior.</w:t>
      </w:r>
    </w:p>
    <w:p>
      <w:r>
        <w:t>REQ-000993 — System Graph: Add rollback support; define the objective, inputs, outputs, ownership, dependencies, and failure modes.</w:t>
      </w:r>
    </w:p>
    <w:p>
      <w:r>
        <w:t>REQ-000994 — System Graph: Add rollback support; implement the smallest safe vertical slice and expose it through the appropriate system API.</w:t>
      </w:r>
    </w:p>
    <w:p>
      <w:r>
        <w:t>REQ-000995 — System Graph: Add rollback support; validate normal operation, malformed input, denied permission, partial failure, interruption, and recovery.</w:t>
      </w:r>
    </w:p>
    <w:p>
      <w:r>
        <w:t>REQ-000996 — System Graph: Add rollback support; document user experience, expert diagnostics, security implications, privacy implications, and rollback behavior.</w:t>
      </w:r>
    </w:p>
    <w:p>
      <w:r>
        <w:t>REQ-000997 — System Graph: Add documentation; define the objective, inputs, outputs, ownership, dependencies, and failure modes.</w:t>
      </w:r>
    </w:p>
    <w:p>
      <w:r>
        <w:t>REQ-000998 — System Graph: Add documentation; implement the smallest safe vertical slice and expose it through the appropriate system API.</w:t>
      </w:r>
    </w:p>
    <w:p>
      <w:r>
        <w:t>REQ-000999 — System Graph: Add documentation; validate normal operation, malformed input, denied permission, partial failure, interruption, and recovery.</w:t>
      </w:r>
    </w:p>
    <w:p>
      <w:r>
        <w:t>REQ-001000 — System Graph: Add documentation; document user experience, expert diagnostics, security implications, privacy implications, and rollback behavior.</w:t>
      </w:r>
    </w:p>
    <w:p>
      <w:r>
        <w:t>REQ-001001 — System Graph: Add metrics; define the objective, inputs, outputs, ownership, dependencies, and failure modes.</w:t>
      </w:r>
    </w:p>
    <w:p>
      <w:r>
        <w:t>REQ-001002 — System Graph: Add metrics; implement the smallest safe vertical slice and expose it through the appropriate system API.</w:t>
      </w:r>
    </w:p>
    <w:p>
      <w:r>
        <w:t>REQ-001003 — System Graph: Add metrics; validate normal operation, malformed input, denied permission, partial failure, interruption, and recovery.</w:t>
      </w:r>
    </w:p>
    <w:p>
      <w:r>
        <w:t>REQ-001004 — System Graph: Add metrics; document user experience, expert diagnostics, security implications, privacy implications, and rollback behavior.</w:t>
      </w:r>
    </w:p>
    <w:p>
      <w:r>
        <w:t>REQ-001005 — System Graph: Add performance benchmarks; define the objective, inputs, outputs, ownership, dependencies, and failure modes.</w:t>
      </w:r>
    </w:p>
    <w:p>
      <w:r>
        <w:t>REQ-001006 — System Graph: Add performance benchmarks; implement the smallest safe vertical slice and expose it through the appropriate system API.</w:t>
      </w:r>
    </w:p>
    <w:p>
      <w:r>
        <w:t>REQ-001007 — System Graph: Add performance benchmarks; validate normal operation, malformed input, denied permission, partial failure, interruption, and recovery.</w:t>
      </w:r>
    </w:p>
    <w:p>
      <w:r>
        <w:t>REQ-001008 — System Graph: Add performance benchmarks; document user experience, expert diagnostics, security implications, privacy implications, and rollback behavior.</w:t>
      </w:r>
    </w:p>
    <w:p>
      <w:r>
        <w:t>REQ-001009 — System Graph: Add security review; define the objective, inputs, outputs, ownership, dependencies, and failure modes.</w:t>
      </w:r>
    </w:p>
    <w:p>
      <w:r>
        <w:t>REQ-001010 — System Graph: Add security review; implement the smallest safe vertical slice and expose it through the appropriate system API.</w:t>
      </w:r>
    </w:p>
    <w:p>
      <w:r>
        <w:t>REQ-001011 — System Graph: Add security review; validate normal operation, malformed input, denied permission, partial failure, interruption, and recovery.</w:t>
      </w:r>
    </w:p>
    <w:p>
      <w:r>
        <w:t>REQ-001012 — System Graph: Add security review; document user experience, expert diagnostics, security implications, privacy implications, and rollback behavior.</w:t>
      </w:r>
    </w:p>
    <w:p>
      <w:r>
        <w:t>REQ-001013 — System Graph: Add privacy review; define the objective, inputs, outputs, ownership, dependencies, and failure modes.</w:t>
      </w:r>
    </w:p>
    <w:p>
      <w:r>
        <w:t>REQ-001014 — System Graph: Add privacy review; implement the smallest safe vertical slice and expose it through the appropriate system API.</w:t>
      </w:r>
    </w:p>
    <w:p>
      <w:r>
        <w:t>REQ-001015 — System Graph: Add privacy review; validate normal operation, malformed input, denied permission, partial failure, interruption, and recovery.</w:t>
      </w:r>
    </w:p>
    <w:p>
      <w:r>
        <w:t>REQ-001016 — System Graph: Add privacy review; document user experience, expert diagnostics, security implications, privacy implications, and rollback behavior.</w:t>
      </w:r>
    </w:p>
    <w:p>
      <w:r>
        <w:t>REQ-001017 — System Graph: Add user-facing controls; define the objective, inputs, outputs, ownership, dependencies, and failure modes.</w:t>
      </w:r>
    </w:p>
    <w:p>
      <w:r>
        <w:t>REQ-001018 — System Graph: Add user-facing controls; implement the smallest safe vertical slice and expose it through the appropriate system API.</w:t>
      </w:r>
    </w:p>
    <w:p>
      <w:r>
        <w:t>REQ-001019 — System Graph: Add user-facing controls; validate normal operation, malformed input, denied permission, partial failure, interruption, and recovery.</w:t>
      </w:r>
    </w:p>
    <w:p>
      <w:r>
        <w:t>REQ-001020 — System Graph: Add user-facing controls; document user experience, expert diagnostics, security implications, privacy implications, and rollback behavior.</w:t>
      </w:r>
    </w:p>
    <w:p>
      <w:r>
        <w:t>REQ-001021 — System Graph: Add CLI interface; define the objective, inputs, outputs, ownership, dependencies, and failure modes.</w:t>
      </w:r>
    </w:p>
    <w:p>
      <w:r>
        <w:t>REQ-001022 — System Graph: Add CLI interface; implement the smallest safe vertical slice and expose it through the appropriate system API.</w:t>
      </w:r>
    </w:p>
    <w:p>
      <w:r>
        <w:t>REQ-001023 — System Graph: Add CLI interface; validate normal operation, malformed input, denied permission, partial failure, interruption, and recovery.</w:t>
      </w:r>
    </w:p>
    <w:p>
      <w:r>
        <w:t>REQ-001024 — System Graph: Add CLI interface; document user experience, expert diagnostics, security implications, privacy implications, and rollback behavior.</w:t>
      </w:r>
    </w:p>
    <w:p>
      <w:r>
        <w:t>REQ-001025 — System Graph: Add GUI interface; define the objective, inputs, outputs, ownership, dependencies, and failure modes.</w:t>
      </w:r>
    </w:p>
    <w:p>
      <w:r>
        <w:t>REQ-001026 — System Graph: Add GUI interface; implement the smallest safe vertical slice and expose it through the appropriate system API.</w:t>
      </w:r>
    </w:p>
    <w:p>
      <w:r>
        <w:t>REQ-001027 — System Graph: Add GUI interface; validate normal operation, malformed input, denied permission, partial failure, interruption, and recovery.</w:t>
      </w:r>
    </w:p>
    <w:p>
      <w:r>
        <w:t>REQ-001028 — System Graph: Add GUI interface; document user experience, expert diagnostics, security implications, privacy implications, and rollback behavior.</w:t>
      </w:r>
    </w:p>
    <w:p>
      <w:r>
        <w:t>REQ-001029 — System Graph: Add AI tool interface; define the objective, inputs, outputs, ownership, dependencies, and failure modes.</w:t>
      </w:r>
    </w:p>
    <w:p>
      <w:r>
        <w:t>REQ-001030 — System Graph: Add AI tool interface; implement the smallest safe vertical slice and expose it through the appropriate system API.</w:t>
      </w:r>
    </w:p>
    <w:p>
      <w:r>
        <w:t>REQ-001031 — System Graph: Add AI tool interface; validate normal operation, malformed input, denied permission, partial failure, interruption, and recovery.</w:t>
      </w:r>
    </w:p>
    <w:p>
      <w:r>
        <w:t>REQ-001032 — System Graph: Add AI tool interface; document user experience, expert diagnostics, security implications, privacy implications, and rollback behavior.</w:t>
      </w:r>
    </w:p>
    <w:p>
      <w:r>
        <w:t>REQ-001033 — System Graph: Add dry-run mode; define the objective, inputs, outputs, ownership, dependencies, and failure modes.</w:t>
      </w:r>
    </w:p>
    <w:p>
      <w:r>
        <w:t>REQ-001034 — System Graph: Add dry-run mode; implement the smallest safe vertical slice and expose it through the appropriate system API.</w:t>
      </w:r>
    </w:p>
    <w:p>
      <w:r>
        <w:t>REQ-001035 — System Graph: Add dry-run mode; validate normal operation, malformed input, denied permission, partial failure, interruption, and recovery.</w:t>
      </w:r>
    </w:p>
    <w:p>
      <w:r>
        <w:t>REQ-001036 — System Graph: Add dry-run mode; document user experience, expert diagnostics, security implications, privacy implications, and rollback behavior.</w:t>
      </w:r>
    </w:p>
    <w:p>
      <w:r>
        <w:t>REQ-001037 — System Graph: Add simulation mode; define the objective, inputs, outputs, ownership, dependencies, and failure modes.</w:t>
      </w:r>
    </w:p>
    <w:p>
      <w:r>
        <w:t>REQ-001038 — System Graph: Add simulation mode; implement the smallest safe vertical slice and expose it through the appropriate system API.</w:t>
      </w:r>
    </w:p>
    <w:p>
      <w:r>
        <w:t>REQ-001039 — System Graph: Add simulation mode; validate normal operation, malformed input, denied permission, partial failure, interruption, and recovery.</w:t>
      </w:r>
    </w:p>
    <w:p>
      <w:r>
        <w:t>REQ-001040 — System Graph: Add simulation mode; document user experience, expert diagnostics, security implications, privacy implications, and rollback behavior.</w:t>
      </w:r>
    </w:p>
    <w:p>
      <w:r>
        <w:t>REQ-001041 — System Graph: Add expert diagnostics; define the objective, inputs, outputs, ownership, dependencies, and failure modes.</w:t>
      </w:r>
    </w:p>
    <w:p>
      <w:r>
        <w:t>REQ-001042 — System Graph: Add expert diagnostics; implement the smallest safe vertical slice and expose it through the appropriate system API.</w:t>
      </w:r>
    </w:p>
    <w:p>
      <w:r>
        <w:t>REQ-001043 — System Graph: Add expert diagnostics; validate normal operation, malformed input, denied permission, partial failure, interruption, and recovery.</w:t>
      </w:r>
    </w:p>
    <w:p>
      <w:r>
        <w:t>REQ-001044 — System Graph: Add expert diagnostics; document user experience, expert diagnostics, security implications, privacy implications, and rollback behavior.</w:t>
      </w:r>
    </w:p>
    <w:p>
      <w:r>
        <w:t>REQ-001045 — System Graph: Add recovery procedure; define the objective, inputs, outputs, ownership, dependencies, and failure modes.</w:t>
      </w:r>
    </w:p>
    <w:p>
      <w:r>
        <w:t>REQ-001046 — System Graph: Add recovery procedure; implement the smallest safe vertical slice and expose it through the appropriate system API.</w:t>
      </w:r>
    </w:p>
    <w:p>
      <w:r>
        <w:t>REQ-001047 — System Graph: Add recovery procedure; validate normal operation, malformed input, denied permission, partial failure, interruption, and recovery.</w:t>
      </w:r>
    </w:p>
    <w:p>
      <w:r>
        <w:t>REQ-001048 — System Graph: Add recovery procedure; document user experience, expert diagnostics, security implications, privacy implications, and rollback behavior.</w:t>
      </w:r>
    </w:p>
    <w:p>
      <w:r>
        <w:t>REQ-001049 — System Graph: Add migration procedure; define the objective, inputs, outputs, ownership, dependencies, and failure modes.</w:t>
      </w:r>
    </w:p>
    <w:p>
      <w:r>
        <w:t>REQ-001050 — System Graph: Add migration procedure; implement the smallest safe vertical slice and expose it through the appropriate system API.</w:t>
      </w:r>
    </w:p>
    <w:p>
      <w:r>
        <w:t>REQ-001051 — System Graph: Add migration procedure; validate normal operation, malformed input, denied permission, partial failure, interruption, and recovery.</w:t>
      </w:r>
    </w:p>
    <w:p>
      <w:r>
        <w:t>REQ-001052 — System Graph: Add migration procedure; document user experience, expert diagnostics, security implications, privacy implications, and rollback behavior.</w:t>
      </w:r>
    </w:p>
    <w:p>
      <w:r>
        <w:t>REQ-001053 — System Graph: Add configuration export; define the objective, inputs, outputs, ownership, dependencies, and failure modes.</w:t>
      </w:r>
    </w:p>
    <w:p>
      <w:r>
        <w:t>REQ-001054 — System Graph: Add configuration export; implement the smallest safe vertical slice and expose it through the appropriate system API.</w:t>
      </w:r>
    </w:p>
    <w:p>
      <w:r>
        <w:t>REQ-001055 — System Graph: Add configuration export; validate normal operation, malformed input, denied permission, partial failure, interruption, and recovery.</w:t>
      </w:r>
    </w:p>
    <w:p>
      <w:r>
        <w:t>REQ-001056 — System Graph: Add configuration export; document user experience, expert diagnostics, security implications, privacy implications, and rollback behavior.</w:t>
      </w:r>
    </w:p>
    <w:p>
      <w:r>
        <w:t>REQ-001057 — System Graph: Add configuration import; define the objective, inputs, outputs, ownership, dependencies, and failure modes.</w:t>
      </w:r>
    </w:p>
    <w:p>
      <w:r>
        <w:t>REQ-001058 — System Graph: Add configuration import; implement the smallest safe vertical slice and expose it through the appropriate system API.</w:t>
      </w:r>
    </w:p>
    <w:p>
      <w:r>
        <w:t>REQ-001059 — System Graph: Add configuration import; validate normal operation, malformed input, denied permission, partial failure, interruption, and recovery.</w:t>
      </w:r>
    </w:p>
    <w:p>
      <w:r>
        <w:t>REQ-001060 — System Graph: Add configuration import; document user experience, expert diagnostics, security implications, privacy implications, and rollback behavior.</w:t>
      </w:r>
    </w:p>
    <w:p>
      <w:r>
        <w:t>REQ-001061 — System Graph: Add compatibility test; define the objective, inputs, outputs, ownership, dependencies, and failure modes.</w:t>
      </w:r>
    </w:p>
    <w:p>
      <w:r>
        <w:t>REQ-001062 — System Graph: Add compatibility test; implement the smallest safe vertical slice and expose it through the appropriate system API.</w:t>
      </w:r>
    </w:p>
    <w:p>
      <w:r>
        <w:t>REQ-001063 — System Graph: Add compatibility test; validate normal operation, malformed input, denied permission, partial failure, interruption, and recovery.</w:t>
      </w:r>
    </w:p>
    <w:p>
      <w:r>
        <w:t>REQ-001064 — System Graph: Add compatibility test; document user experience, expert diagnostics, security implications, privacy implications, and rollback behavior.</w:t>
      </w:r>
    </w:p>
    <w:p>
      <w:r>
        <w:t>REQ-001065 — System Graph: Add hardware test; define the objective, inputs, outputs, ownership, dependencies, and failure modes.</w:t>
      </w:r>
    </w:p>
    <w:p>
      <w:r>
        <w:t>REQ-001066 — System Graph: Add hardware test; implement the smallest safe vertical slice and expose it through the appropriate system API.</w:t>
      </w:r>
    </w:p>
    <w:p>
      <w:r>
        <w:t>REQ-001067 — System Graph: Add hardware test; validate normal operation, malformed input, denied permission, partial failure, interruption, and recovery.</w:t>
      </w:r>
    </w:p>
    <w:p>
      <w:r>
        <w:t>REQ-001068 — System Graph: Add hardware test; document user experience, expert diagnostics, security implications, privacy implications, and rollback behavior.</w:t>
      </w:r>
    </w:p>
    <w:p>
      <w:r>
        <w:t>REQ-001069 — System Graph: Add upgrade test; define the objective, inputs, outputs, ownership, dependencies, and failure modes.</w:t>
      </w:r>
    </w:p>
    <w:p>
      <w:r>
        <w:t>REQ-001070 — System Graph: Add upgrade test; implement the smallest safe vertical slice and expose it through the appropriate system API.</w:t>
      </w:r>
    </w:p>
    <w:p>
      <w:r>
        <w:t>REQ-001071 — System Graph: Add upgrade test; validate normal operation, malformed input, denied permission, partial failure, interruption, and recovery.</w:t>
      </w:r>
    </w:p>
    <w:p>
      <w:r>
        <w:t>REQ-001072 — System Graph: Add upgrade test; document user experience, expert diagnostics, security implications, privacy implications, and rollback behavior.</w:t>
      </w:r>
    </w:p>
    <w:p>
      <w:r>
        <w:t>REQ-001073 — System Graph: Add downgrade/rollback test; define the objective, inputs, outputs, ownership, dependencies, and failure modes.</w:t>
      </w:r>
    </w:p>
    <w:p>
      <w:r>
        <w:t>REQ-001074 — System Graph: Add downgrade/rollback test; implement the smallest safe vertical slice and expose it through the appropriate system API.</w:t>
      </w:r>
    </w:p>
    <w:p>
      <w:r>
        <w:t>REQ-001075 — System Graph: Add downgrade/rollback test; validate normal operation, malformed input, denied permission, partial failure, interruption, and recovery.</w:t>
      </w:r>
    </w:p>
    <w:p>
      <w:r>
        <w:t>REQ-001076 — System Graph: Add downgrade/rollback test; document user experience, expert diagnostics, security implications, privacy implications, and rollback behavior.</w:t>
      </w:r>
    </w:p>
    <w:p>
      <w:r>
        <w:t>REQ-001077 — System Graph: Add accessibility test; define the objective, inputs, outputs, ownership, dependencies, and failure modes.</w:t>
      </w:r>
    </w:p>
    <w:p>
      <w:r>
        <w:t>REQ-001078 — System Graph: Add accessibility test; implement the smallest safe vertical slice and expose it through the appropriate system API.</w:t>
      </w:r>
    </w:p>
    <w:p>
      <w:r>
        <w:t>REQ-001079 — System Graph: Add accessibility test; validate normal operation, malformed input, denied permission, partial failure, interruption, and recovery.</w:t>
      </w:r>
    </w:p>
    <w:p>
      <w:r>
        <w:t>REQ-001080 — System Graph: Add accessibility test; document user experience, expert diagnostics, security implications, privacy implications, and rollback behavior.</w:t>
      </w:r>
    </w:p>
    <w:p>
      <w:r>
        <w:t>REQ-001081 — System Graph: Add localization test; define the objective, inputs, outputs, ownership, dependencies, and failure modes.</w:t>
      </w:r>
    </w:p>
    <w:p>
      <w:r>
        <w:t>REQ-001082 — System Graph: Add localization test; implement the smallest safe vertical slice and expose it through the appropriate system API.</w:t>
      </w:r>
    </w:p>
    <w:p>
      <w:r>
        <w:t>REQ-001083 — System Graph: Add localization test; validate normal operation, malformed input, denied permission, partial failure, interruption, and recovery.</w:t>
      </w:r>
    </w:p>
    <w:p>
      <w:r>
        <w:t>REQ-001084 — System Graph: Add localization test; document user experience, expert diagnostics, security implications, privacy implications, and rollback behavior.</w:t>
      </w:r>
    </w:p>
    <w:p>
      <w:r>
        <w:t>REQ-001085 — System Graph: Add packaging; define the objective, inputs, outputs, ownership, dependencies, and failure modes.</w:t>
      </w:r>
    </w:p>
    <w:p>
      <w:r>
        <w:t>REQ-001086 — System Graph: Add packaging; implement the smallest safe vertical slice and expose it through the appropriate system API.</w:t>
      </w:r>
    </w:p>
    <w:p>
      <w:r>
        <w:t>REQ-001087 — System Graph: Add packaging; validate normal operation, malformed input, denied permission, partial failure, interruption, and recovery.</w:t>
      </w:r>
    </w:p>
    <w:p>
      <w:r>
        <w:t>REQ-001088 — System Graph: Add packaging; document user experience, expert diagnostics, security implications, privacy implications, and rollback behavior.</w:t>
      </w:r>
    </w:p>
    <w:p>
      <w:r>
        <w:t>REQ-001089 — System Graph: Add release artifact; define the objective, inputs, outputs, ownership, dependencies, and failure modes.</w:t>
      </w:r>
    </w:p>
    <w:p>
      <w:r>
        <w:t>REQ-001090 — System Graph: Add release artifact; implement the smallest safe vertical slice and expose it through the appropriate system API.</w:t>
      </w:r>
    </w:p>
    <w:p>
      <w:r>
        <w:t>REQ-001091 — System Graph: Add release artifact; validate normal operation, malformed input, denied permission, partial failure, interruption, and recovery.</w:t>
      </w:r>
    </w:p>
    <w:p>
      <w:r>
        <w:t>REQ-001092 — System Graph: Add release artifact; document user experience, expert diagnostics, security implications, privacy implications, and rollback behavior.</w:t>
      </w:r>
    </w:p>
    <w:p>
      <w:r>
        <w:t>REQ-001093 — System Graph: Add monitoring; define the objective, inputs, outputs, ownership, dependencies, and failure modes.</w:t>
      </w:r>
    </w:p>
    <w:p>
      <w:r>
        <w:t>REQ-001094 — System Graph: Add monitoring; implement the smallest safe vertical slice and expose it through the appropriate system API.</w:t>
      </w:r>
    </w:p>
    <w:p>
      <w:r>
        <w:t>REQ-001095 — System Graph: Add monitoring; validate normal operation, malformed input, denied permission, partial failure, interruption, and recovery.</w:t>
      </w:r>
    </w:p>
    <w:p>
      <w:r>
        <w:t>REQ-001096 — System Graph: Add monitoring; document user experience, expert diagnostics, security implications, privacy implications, and rollback behavior.</w:t>
      </w:r>
    </w:p>
    <w:p>
      <w:r>
        <w:t>REQ-001097 — System Graph: Add incident procedure; define the objective, inputs, outputs, ownership, dependencies, and failure modes.</w:t>
      </w:r>
    </w:p>
    <w:p>
      <w:r>
        <w:t>REQ-001098 — System Graph: Add incident procedure; implement the smallest safe vertical slice and expose it through the appropriate system API.</w:t>
      </w:r>
    </w:p>
    <w:p>
      <w:r>
        <w:t>REQ-001099 — System Graph: Add incident procedure; validate normal operation, malformed input, denied permission, partial failure, interruption, and recovery.</w:t>
      </w:r>
    </w:p>
    <w:p>
      <w:r>
        <w:t>REQ-001100 — System Graph: Add incident procedure; document user experience, expert diagnostics, security implications, privacy implications, and rollback behavior.</w:t>
      </w:r>
    </w:p>
    <w:p>
      <w:r>
        <w:t>REQ-001101 — System Graph: Add threat model; define the objective, inputs, outputs, ownership, dependencies, and failure modes.</w:t>
      </w:r>
    </w:p>
    <w:p>
      <w:r>
        <w:t>REQ-001102 — System Graph: Add threat model; implement the smallest safe vertical slice and expose it through the appropriate system API.</w:t>
      </w:r>
    </w:p>
    <w:p>
      <w:r>
        <w:t>REQ-001103 — System Graph: Add threat model; validate normal operation, malformed input, denied permission, partial failure, interruption, and recovery.</w:t>
      </w:r>
    </w:p>
    <w:p>
      <w:r>
        <w:t>REQ-001104 — System Graph: Add threat model; document user experience, expert diagnostics, security implications, privacy implications, and rollback behavior.</w:t>
      </w:r>
    </w:p>
    <w:p>
      <w:r>
        <w:t>REQ-001105 — System Graph: Add abuse-case analysis; define the objective, inputs, outputs, ownership, dependencies, and failure modes.</w:t>
      </w:r>
    </w:p>
    <w:p>
      <w:r>
        <w:t>REQ-001106 — System Graph: Add abuse-case analysis; implement the smallest safe vertical slice and expose it through the appropriate system API.</w:t>
      </w:r>
    </w:p>
    <w:p>
      <w:r>
        <w:t>REQ-001107 — System Graph: Add abuse-case analysis; validate normal operation, malformed input, denied permission, partial failure, interruption, and recovery.</w:t>
      </w:r>
    </w:p>
    <w:p>
      <w:r>
        <w:t>REQ-001108 — System Graph: Add abuse-case analysis; document user experience, expert diagnostics, security implications, privacy implications, and rollback behavior.</w:t>
      </w:r>
    </w:p>
    <w:p>
      <w:r>
        <w:t>REQ-001109 — System Graph: Add benchmark; define the objective, inputs, outputs, ownership, dependencies, and failure modes.</w:t>
      </w:r>
    </w:p>
    <w:p>
      <w:r>
        <w:t>REQ-001110 — System Graph: Add benchmark; implement the smallest safe vertical slice and expose it through the appropriate system API.</w:t>
      </w:r>
    </w:p>
    <w:p>
      <w:r>
        <w:t>REQ-001111 — System Graph: Add benchmark; validate normal operation, malformed input, denied permission, partial failure, interruption, and recovery.</w:t>
      </w:r>
    </w:p>
    <w:p>
      <w:r>
        <w:t>REQ-001112 — System Graph: Add benchmark; document user experience, expert diagnostics, security implications, privacy implications, and rollback behavior.</w:t>
      </w:r>
    </w:p>
    <w:p>
      <w:r>
        <w:t>REQ-001113 — System Graph: Add regression test; define the objective, inputs, outputs, ownership, dependencies, and failure modes.</w:t>
      </w:r>
    </w:p>
    <w:p>
      <w:r>
        <w:t>REQ-001114 — System Graph: Add regression test; implement the smallest safe vertical slice and expose it through the appropriate system API.</w:t>
      </w:r>
    </w:p>
    <w:p>
      <w:r>
        <w:t>REQ-001115 — System Graph: Add regression test; validate normal operation, malformed input, denied permission, partial failure, interruption, and recovery.</w:t>
      </w:r>
    </w:p>
    <w:p>
      <w:r>
        <w:t>REQ-001116 — System Graph: Add regression test; document user experience, expert diagnostics, security implications, privacy implications, and rollback behavior.</w:t>
      </w:r>
    </w:p>
    <w:p>
      <w:r>
        <w:t>REQ-001117 — System Graph: Add documentation example; define the objective, inputs, outputs, ownership, dependencies, and failure modes.</w:t>
      </w:r>
    </w:p>
    <w:p>
      <w:r>
        <w:t>REQ-001118 — System Graph: Add documentation example; implement the smallest safe vertical slice and expose it through the appropriate system API.</w:t>
      </w:r>
    </w:p>
    <w:p>
      <w:r>
        <w:t>REQ-001119 — System Graph: Add documentation example; validate normal operation, malformed input, denied permission, partial failure, interruption, and recovery.</w:t>
      </w:r>
    </w:p>
    <w:p>
      <w:r>
        <w:t>REQ-001120 — System Graph: Add documentation example; document user experience, expert diagnostics, security implications, privacy implications, and rollback behavior.</w:t>
      </w:r>
    </w:p>
    <w:p>
      <w:r>
        <w:t>REQ-001121 — System Graph: Add troubleshooting guide; define the objective, inputs, outputs, ownership, dependencies, and failure modes.</w:t>
      </w:r>
    </w:p>
    <w:p>
      <w:r>
        <w:t>REQ-001122 — System Graph: Add troubleshooting guide; implement the smallest safe vertical slice and expose it through the appropriate system API.</w:t>
      </w:r>
    </w:p>
    <w:p>
      <w:r>
        <w:t>REQ-001123 — System Graph: Add troubleshooting guide; validate normal operation, malformed input, denied permission, partial failure, interruption, and recovery.</w:t>
      </w:r>
    </w:p>
    <w:p>
      <w:r>
        <w:t>REQ-001124 — System Graph: Add troubleshooting guide; document user experience, expert diagnostics, security implications, privacy implications, and rollback behavior.</w:t>
      </w:r>
    </w:p>
    <w:p>
      <w:r>
        <w:t>REQ-001125 — System Graph: Add user education; define the objective, inputs, outputs, ownership, dependencies, and failure modes.</w:t>
      </w:r>
    </w:p>
    <w:p>
      <w:r>
        <w:t>REQ-001126 — System Graph: Add user education; implement the smallest safe vertical slice and expose it through the appropriate system API.</w:t>
      </w:r>
    </w:p>
    <w:p>
      <w:r>
        <w:t>REQ-001127 — System Graph: Add user education; validate normal operation, malformed input, denied permission, partial failure, interruption, and recovery.</w:t>
      </w:r>
    </w:p>
    <w:p>
      <w:r>
        <w:t>REQ-001128 — System Graph: Add user education; document user experience, expert diagnostics, security implications, privacy implications, and rollback behavior.</w:t>
      </w:r>
    </w:p>
    <w:p>
      <w:r>
        <w:t>REQ-001129 — System Graph: Add developer extension point; define the objective, inputs, outputs, ownership, dependencies, and failure modes.</w:t>
      </w:r>
    </w:p>
    <w:p>
      <w:r>
        <w:t>REQ-001130 — System Graph: Add developer extension point; implement the smallest safe vertical slice and expose it through the appropriate system API.</w:t>
      </w:r>
    </w:p>
    <w:p>
      <w:r>
        <w:t>REQ-001131 — System Graph: Add developer extension point; validate normal operation, malformed input, denied permission, partial failure, interruption, and recovery.</w:t>
      </w:r>
    </w:p>
    <w:p>
      <w:r>
        <w:t>REQ-001132 — System Graph: Add developer extension point; document user experience, expert diagnostics, security implications, privacy implications, and rollback behavior.</w:t>
      </w:r>
    </w:p>
    <w:p>
      <w:r>
        <w:t>REQ-001133 — System Graph: Add policy configuration; define the objective, inputs, outputs, ownership, dependencies, and failure modes.</w:t>
      </w:r>
    </w:p>
    <w:p>
      <w:r>
        <w:t>REQ-001134 — System Graph: Add policy configuration; implement the smallest safe vertical slice and expose it through the appropriate system API.</w:t>
      </w:r>
    </w:p>
    <w:p>
      <w:r>
        <w:t>REQ-001135 — System Graph: Add policy configuration; validate normal operation, malformed input, denied permission, partial failure, interruption, and recovery.</w:t>
      </w:r>
    </w:p>
    <w:p>
      <w:r>
        <w:t>REQ-001136 — System Graph: Add policy configuration; document user experience, expert diagnostics, security implications, privacy implications, and rollback behavior.</w:t>
      </w:r>
    </w:p>
    <w:p>
      <w:r>
        <w:t>REQ-001137 — System Graph: Add feature flag; define the objective, inputs, outputs, ownership, dependencies, and failure modes.</w:t>
      </w:r>
    </w:p>
    <w:p>
      <w:r>
        <w:t>REQ-001138 — System Graph: Add feature flag; implement the smallest safe vertical slice and expose it through the appropriate system API.</w:t>
      </w:r>
    </w:p>
    <w:p>
      <w:r>
        <w:t>REQ-001139 — System Graph: Add feature flag; validate normal operation, malformed input, denied permission, partial failure, interruption, and recovery.</w:t>
      </w:r>
    </w:p>
    <w:p>
      <w:r>
        <w:t>REQ-001140 — System Graph: Add feature flag; document user experience, expert diagnostics, security implications, privacy implications, and rollback behavior.</w:t>
      </w:r>
    </w:p>
    <w:p>
      <w:r>
        <w:t>REQ-001141 — System Graph: Add telemetry-free fallback; define the objective, inputs, outputs, ownership, dependencies, and failure modes.</w:t>
      </w:r>
    </w:p>
    <w:p>
      <w:r>
        <w:t>REQ-001142 — System Graph: Add telemetry-free fallback; implement the smallest safe vertical slice and expose it through the appropriate system API.</w:t>
      </w:r>
    </w:p>
    <w:p>
      <w:r>
        <w:t>REQ-001143 — System Graph: Add telemetry-free fallback; validate normal operation, malformed input, denied permission, partial failure, interruption, and recovery.</w:t>
      </w:r>
    </w:p>
    <w:p>
      <w:r>
        <w:t>REQ-001144 — System Graph: Add telemetry-free fallback; document user experience, expert diagnostics, security implications, privacy implications, and rollback behavior.</w:t>
      </w:r>
    </w:p>
    <w:p>
      <w:r>
        <w:t>REQ-001145 — System Graph: Add offline behavior; define the objective, inputs, outputs, ownership, dependencies, and failure modes.</w:t>
      </w:r>
    </w:p>
    <w:p>
      <w:r>
        <w:t>REQ-001146 — System Graph: Add offline behavior; implement the smallest safe vertical slice and expose it through the appropriate system API.</w:t>
      </w:r>
    </w:p>
    <w:p>
      <w:r>
        <w:t>REQ-001147 — System Graph: Add offline behavior; validate normal operation, malformed input, denied permission, partial failure, interruption, and recovery.</w:t>
      </w:r>
    </w:p>
    <w:p>
      <w:r>
        <w:t>REQ-001148 — System Graph: Add offline behavior; document user experience, expert diagnostics, security implications, privacy implications, and rollback behavior.</w:t>
      </w:r>
    </w:p>
    <w:p>
      <w:r>
        <w:t>REQ-001149 — System Graph: Add graceful degradation; define the objective, inputs, outputs, ownership, dependencies, and failure modes.</w:t>
      </w:r>
    </w:p>
    <w:p>
      <w:r>
        <w:t>REQ-001150 — System Graph: Add graceful degradation; implement the smallest safe vertical slice and expose it through the appropriate system API.</w:t>
      </w:r>
    </w:p>
    <w:p>
      <w:r>
        <w:t>REQ-001151 — System Graph: Add graceful degradation; validate normal operation, malformed input, denied permission, partial failure, interruption, and recovery.</w:t>
      </w:r>
    </w:p>
    <w:p>
      <w:r>
        <w:t>REQ-001152 — System Graph: Add graceful degradation; document user experience, expert diagnostics, security implications, privacy implications, and rollback behavior.</w:t>
      </w:r>
    </w:p>
    <w:p>
      <w:pPr>
        <w:pStyle w:val="Heading2"/>
      </w:pPr>
      <w:r>
        <w:t>Files — Detailed Requirements</w:t>
      </w:r>
    </w:p>
    <w:p>
      <w:r>
        <w:t>REQ-001153 — Files: Define architecture and interface; define the objective, inputs, outputs, ownership, dependencies, and failure modes.</w:t>
      </w:r>
    </w:p>
    <w:p>
      <w:r>
        <w:t>REQ-001154 — Files: Define architecture and interface; implement the smallest safe vertical slice and expose it through the appropriate system API.</w:t>
      </w:r>
    </w:p>
    <w:p>
      <w:r>
        <w:t>REQ-001155 — Files: Define architecture and interface; validate normal operation, malformed input, denied permission, partial failure, interruption, and recovery.</w:t>
      </w:r>
    </w:p>
    <w:p>
      <w:r>
        <w:t>REQ-001156 — Files: Define architecture and interface; document user experience, expert diagnostics, security implications, privacy implications, and rollback behavior.</w:t>
      </w:r>
    </w:p>
    <w:p>
      <w:r>
        <w:t>REQ-001157 — Files: Specify API contract; define the objective, inputs, outputs, ownership, dependencies, and failure modes.</w:t>
      </w:r>
    </w:p>
    <w:p>
      <w:r>
        <w:t>REQ-001158 — Files: Specify API contract; implement the smallest safe vertical slice and expose it through the appropriate system API.</w:t>
      </w:r>
    </w:p>
    <w:p>
      <w:r>
        <w:t>REQ-001159 — Files: Specify API contract; validate normal operation, malformed input, denied permission, partial failure, interruption, and recovery.</w:t>
      </w:r>
    </w:p>
    <w:p>
      <w:r>
        <w:t>REQ-001160 — Files: Specify API contract; document user experience, expert diagnostics, security implications, privacy implications, and rollback behavior.</w:t>
      </w:r>
    </w:p>
    <w:p>
      <w:r>
        <w:t>REQ-001161 — Files: Implement prototype; define the objective, inputs, outputs, ownership, dependencies, and failure modes.</w:t>
      </w:r>
    </w:p>
    <w:p>
      <w:r>
        <w:t>REQ-001162 — Files: Implement prototype; implement the smallest safe vertical slice and expose it through the appropriate system API.</w:t>
      </w:r>
    </w:p>
    <w:p>
      <w:r>
        <w:t>REQ-001163 — Files: Implement prototype; validate normal operation, malformed input, denied permission, partial failure, interruption, and recovery.</w:t>
      </w:r>
    </w:p>
    <w:p>
      <w:r>
        <w:t>REQ-001164 — Files: Implement prototype; document user experience, expert diagnostics, security implications, privacy implications, and rollback behavior.</w:t>
      </w:r>
    </w:p>
    <w:p>
      <w:r>
        <w:t>REQ-001165 — Files: Add unit tests; define the objective, inputs, outputs, ownership, dependencies, and failure modes.</w:t>
      </w:r>
    </w:p>
    <w:p>
      <w:r>
        <w:t>REQ-001166 — Files: Add unit tests; implement the smallest safe vertical slice and expose it through the appropriate system API.</w:t>
      </w:r>
    </w:p>
    <w:p>
      <w:r>
        <w:t>REQ-001167 — Files: Add unit tests; validate normal operation, malformed input, denied permission, partial failure, interruption, and recovery.</w:t>
      </w:r>
    </w:p>
    <w:p>
      <w:r>
        <w:t>REQ-001168 — Files: Add unit tests; document user experience, expert diagnostics, security implications, privacy implications, and rollback behavior.</w:t>
      </w:r>
    </w:p>
    <w:p>
      <w:r>
        <w:t>REQ-001169 — Files: Add integration tests; define the objective, inputs, outputs, ownership, dependencies, and failure modes.</w:t>
      </w:r>
    </w:p>
    <w:p>
      <w:r>
        <w:t>REQ-001170 — Files: Add integration tests; implement the smallest safe vertical slice and expose it through the appropriate system API.</w:t>
      </w:r>
    </w:p>
    <w:p>
      <w:r>
        <w:t>REQ-001171 — Files: Add integration tests; validate normal operation, malformed input, denied permission, partial failure, interruption, and recovery.</w:t>
      </w:r>
    </w:p>
    <w:p>
      <w:r>
        <w:t>REQ-001172 — Files: Add integration tests; document user experience, expert diagnostics, security implications, privacy implications, and rollback behavior.</w:t>
      </w:r>
    </w:p>
    <w:p>
      <w:r>
        <w:t>REQ-001173 — Files: Add failure tests; define the objective, inputs, outputs, ownership, dependencies, and failure modes.</w:t>
      </w:r>
    </w:p>
    <w:p>
      <w:r>
        <w:t>REQ-001174 — Files: Add failure tests; implement the smallest safe vertical slice and expose it through the appropriate system API.</w:t>
      </w:r>
    </w:p>
    <w:p>
      <w:r>
        <w:t>REQ-001175 — Files: Add failure tests; validate normal operation, malformed input, denied permission, partial failure, interruption, and recovery.</w:t>
      </w:r>
    </w:p>
    <w:p>
      <w:r>
        <w:t>REQ-001176 — Files: Add failure tests; document user experience, expert diagnostics, security implications, privacy implications, and rollback behavior.</w:t>
      </w:r>
    </w:p>
    <w:p>
      <w:r>
        <w:t>REQ-001177 — Files: Add permission checks; define the objective, inputs, outputs, ownership, dependencies, and failure modes.</w:t>
      </w:r>
    </w:p>
    <w:p>
      <w:r>
        <w:t>REQ-001178 — Files: Add permission checks; implement the smallest safe vertical slice and expose it through the appropriate system API.</w:t>
      </w:r>
    </w:p>
    <w:p>
      <w:r>
        <w:t>REQ-001179 — Files: Add permission checks; validate normal operation, malformed input, denied permission, partial failure, interruption, and recovery.</w:t>
      </w:r>
    </w:p>
    <w:p>
      <w:r>
        <w:t>REQ-001180 — Files: Add permission checks; document user experience, expert diagnostics, security implications, privacy implications, and rollback behavior.</w:t>
      </w:r>
    </w:p>
    <w:p>
      <w:r>
        <w:t>REQ-001181 — Files: Add audit logging; define the objective, inputs, outputs, ownership, dependencies, and failure modes.</w:t>
      </w:r>
    </w:p>
    <w:p>
      <w:r>
        <w:t>REQ-001182 — Files: Add audit logging; implement the smallest safe vertical slice and expose it through the appropriate system API.</w:t>
      </w:r>
    </w:p>
    <w:p>
      <w:r>
        <w:t>REQ-001183 — Files: Add audit logging; validate normal operation, malformed input, denied permission, partial failure, interruption, and recovery.</w:t>
      </w:r>
    </w:p>
    <w:p>
      <w:r>
        <w:t>REQ-001184 — Files: Add audit logging; document user experience, expert diagnostics, security implications, privacy implications, and rollback behavior.</w:t>
      </w:r>
    </w:p>
    <w:p>
      <w:r>
        <w:t>REQ-001185 — Files: Add rollback support; define the objective, inputs, outputs, ownership, dependencies, and failure modes.</w:t>
      </w:r>
    </w:p>
    <w:p>
      <w:r>
        <w:t>REQ-001186 — Files: Add rollback support; implement the smallest safe vertical slice and expose it through the appropriate system API.</w:t>
      </w:r>
    </w:p>
    <w:p>
      <w:r>
        <w:t>REQ-001187 — Files: Add rollback support; validate normal operation, malformed input, denied permission, partial failure, interruption, and recovery.</w:t>
      </w:r>
    </w:p>
    <w:p>
      <w:r>
        <w:t>REQ-001188 — Files: Add rollback support; document user experience, expert diagnostics, security implications, privacy implications, and rollback behavior.</w:t>
      </w:r>
    </w:p>
    <w:p>
      <w:r>
        <w:t>REQ-001189 — Files: Add documentation; define the objective, inputs, outputs, ownership, dependencies, and failure modes.</w:t>
      </w:r>
    </w:p>
    <w:p>
      <w:r>
        <w:t>REQ-001190 — Files: Add documentation; implement the smallest safe vertical slice and expose it through the appropriate system API.</w:t>
      </w:r>
    </w:p>
    <w:p>
      <w:r>
        <w:t>REQ-001191 — Files: Add documentation; validate normal operation, malformed input, denied permission, partial failure, interruption, and recovery.</w:t>
      </w:r>
    </w:p>
    <w:p>
      <w:r>
        <w:t>REQ-001192 — Files: Add documentation; document user experience, expert diagnostics, security implications, privacy implications, and rollback behavior.</w:t>
      </w:r>
    </w:p>
    <w:p>
      <w:r>
        <w:t>REQ-001193 — Files: Add metrics; define the objective, inputs, outputs, ownership, dependencies, and failure modes.</w:t>
      </w:r>
    </w:p>
    <w:p>
      <w:r>
        <w:t>REQ-001194 — Files: Add metrics; implement the smallest safe vertical slice and expose it through the appropriate system API.</w:t>
      </w:r>
    </w:p>
    <w:p>
      <w:r>
        <w:t>REQ-001195 — Files: Add metrics; validate normal operation, malformed input, denied permission, partial failure, interruption, and recovery.</w:t>
      </w:r>
    </w:p>
    <w:p>
      <w:r>
        <w:t>REQ-001196 — Files: Add metrics; document user experience, expert diagnostics, security implications, privacy implications, and rollback behavior.</w:t>
      </w:r>
    </w:p>
    <w:p>
      <w:r>
        <w:t>REQ-001197 — Files: Add performance benchmarks; define the objective, inputs, outputs, ownership, dependencies, and failure modes.</w:t>
      </w:r>
    </w:p>
    <w:p>
      <w:r>
        <w:t>REQ-001198 — Files: Add performance benchmarks; implement the smallest safe vertical slice and expose it through the appropriate system API.</w:t>
      </w:r>
    </w:p>
    <w:p>
      <w:r>
        <w:t>REQ-001199 — Files: Add performance benchmarks; validate normal operation, malformed input, denied permission, partial failure, interruption, and recovery.</w:t>
      </w:r>
    </w:p>
    <w:p>
      <w:r>
        <w:t>REQ-001200 — Files: Add performance benchmarks; document user experience, expert diagnostics, security implications, privacy implications, and rollback behavior.</w:t>
      </w:r>
    </w:p>
    <w:p>
      <w:r>
        <w:t>REQ-001201 — Files: Add security review; define the objective, inputs, outputs, ownership, dependencies, and failure modes.</w:t>
      </w:r>
    </w:p>
    <w:p>
      <w:r>
        <w:t>REQ-001202 — Files: Add security review; implement the smallest safe vertical slice and expose it through the appropriate system API.</w:t>
      </w:r>
    </w:p>
    <w:p>
      <w:r>
        <w:t>REQ-001203 — Files: Add security review; validate normal operation, malformed input, denied permission, partial failure, interruption, and recovery.</w:t>
      </w:r>
    </w:p>
    <w:p>
      <w:r>
        <w:t>REQ-001204 — Files: Add security review; document user experience, expert diagnostics, security implications, privacy implications, and rollback behavior.</w:t>
      </w:r>
    </w:p>
    <w:p>
      <w:r>
        <w:t>REQ-001205 — Files: Add privacy review; define the objective, inputs, outputs, ownership, dependencies, and failure modes.</w:t>
      </w:r>
    </w:p>
    <w:p>
      <w:r>
        <w:t>REQ-001206 — Files: Add privacy review; implement the smallest safe vertical slice and expose it through the appropriate system API.</w:t>
      </w:r>
    </w:p>
    <w:p>
      <w:r>
        <w:t>REQ-001207 — Files: Add privacy review; validate normal operation, malformed input, denied permission, partial failure, interruption, and recovery.</w:t>
      </w:r>
    </w:p>
    <w:p>
      <w:r>
        <w:t>REQ-001208 — Files: Add privacy review; document user experience, expert diagnostics, security implications, privacy implications, and rollback behavior.</w:t>
      </w:r>
    </w:p>
    <w:p>
      <w:r>
        <w:t>REQ-001209 — Files: Add user-facing controls; define the objective, inputs, outputs, ownership, dependencies, and failure modes.</w:t>
      </w:r>
    </w:p>
    <w:p>
      <w:r>
        <w:t>REQ-001210 — Files: Add user-facing controls; implement the smallest safe vertical slice and expose it through the appropriate system API.</w:t>
      </w:r>
    </w:p>
    <w:p>
      <w:r>
        <w:t>REQ-001211 — Files: Add user-facing controls; validate normal operation, malformed input, denied permission, partial failure, interruption, and recovery.</w:t>
      </w:r>
    </w:p>
    <w:p>
      <w:r>
        <w:t>REQ-001212 — Files: Add user-facing controls; document user experience, expert diagnostics, security implications, privacy implications, and rollback behavior.</w:t>
      </w:r>
    </w:p>
    <w:p>
      <w:r>
        <w:t>REQ-001213 — Files: Add CLI interface; define the objective, inputs, outputs, ownership, dependencies, and failure modes.</w:t>
      </w:r>
    </w:p>
    <w:p>
      <w:r>
        <w:t>REQ-001214 — Files: Add CLI interface; implement the smallest safe vertical slice and expose it through the appropriate system API.</w:t>
      </w:r>
    </w:p>
    <w:p>
      <w:r>
        <w:t>REQ-001215 — Files: Add CLI interface; validate normal operation, malformed input, denied permission, partial failure, interruption, and recovery.</w:t>
      </w:r>
    </w:p>
    <w:p>
      <w:r>
        <w:t>REQ-001216 — Files: Add CLI interface; document user experience, expert diagnostics, security implications, privacy implications, and rollback behavior.</w:t>
      </w:r>
    </w:p>
    <w:p>
      <w:r>
        <w:t>REQ-001217 — Files: Add GUI interface; define the objective, inputs, outputs, ownership, dependencies, and failure modes.</w:t>
      </w:r>
    </w:p>
    <w:p>
      <w:r>
        <w:t>REQ-001218 — Files: Add GUI interface; implement the smallest safe vertical slice and expose it through the appropriate system API.</w:t>
      </w:r>
    </w:p>
    <w:p>
      <w:r>
        <w:t>REQ-001219 — Files: Add GUI interface; validate normal operation, malformed input, denied permission, partial failure, interruption, and recovery.</w:t>
      </w:r>
    </w:p>
    <w:p>
      <w:r>
        <w:t>REQ-001220 — Files: Add GUI interface; document user experience, expert diagnostics, security implications, privacy implications, and rollback behavior.</w:t>
      </w:r>
    </w:p>
    <w:p>
      <w:r>
        <w:t>REQ-001221 — Files: Add AI tool interface; define the objective, inputs, outputs, ownership, dependencies, and failure modes.</w:t>
      </w:r>
    </w:p>
    <w:p>
      <w:r>
        <w:t>REQ-001222 — Files: Add AI tool interface; implement the smallest safe vertical slice and expose it through the appropriate system API.</w:t>
      </w:r>
    </w:p>
    <w:p>
      <w:r>
        <w:t>REQ-001223 — Files: Add AI tool interface; validate normal operation, malformed input, denied permission, partial failure, interruption, and recovery.</w:t>
      </w:r>
    </w:p>
    <w:p>
      <w:r>
        <w:t>REQ-001224 — Files: Add AI tool interface; document user experience, expert diagnostics, security implications, privacy implications, and rollback behavior.</w:t>
      </w:r>
    </w:p>
    <w:p>
      <w:r>
        <w:t>REQ-001225 — Files: Add dry-run mode; define the objective, inputs, outputs, ownership, dependencies, and failure modes.</w:t>
      </w:r>
    </w:p>
    <w:p>
      <w:r>
        <w:t>REQ-001226 — Files: Add dry-run mode; implement the smallest safe vertical slice and expose it through the appropriate system API.</w:t>
      </w:r>
    </w:p>
    <w:p>
      <w:r>
        <w:t>REQ-001227 — Files: Add dry-run mode; validate normal operation, malformed input, denied permission, partial failure, interruption, and recovery.</w:t>
      </w:r>
    </w:p>
    <w:p>
      <w:r>
        <w:t>REQ-001228 — Files: Add dry-run mode; document user experience, expert diagnostics, security implications, privacy implications, and rollback behavior.</w:t>
      </w:r>
    </w:p>
    <w:p>
      <w:r>
        <w:t>REQ-001229 — Files: Add simulation mode; define the objective, inputs, outputs, ownership, dependencies, and failure modes.</w:t>
      </w:r>
    </w:p>
    <w:p>
      <w:r>
        <w:t>REQ-001230 — Files: Add simulation mode; implement the smallest safe vertical slice and expose it through the appropriate system API.</w:t>
      </w:r>
    </w:p>
    <w:p>
      <w:r>
        <w:t>REQ-001231 — Files: Add simulation mode; validate normal operation, malformed input, denied permission, partial failure, interruption, and recovery.</w:t>
      </w:r>
    </w:p>
    <w:p>
      <w:r>
        <w:t>REQ-001232 — Files: Add simulation mode; document user experience, expert diagnostics, security implications, privacy implications, and rollback behavior.</w:t>
      </w:r>
    </w:p>
    <w:p>
      <w:r>
        <w:t>REQ-001233 — Files: Add expert diagnostics; define the objective, inputs, outputs, ownership, dependencies, and failure modes.</w:t>
      </w:r>
    </w:p>
    <w:p>
      <w:r>
        <w:t>REQ-001234 — Files: Add expert diagnostics; implement the smallest safe vertical slice and expose it through the appropriate system API.</w:t>
      </w:r>
    </w:p>
    <w:p>
      <w:r>
        <w:t>REQ-001235 — Files: Add expert diagnostics; validate normal operation, malformed input, denied permission, partial failure, interruption, and recovery.</w:t>
      </w:r>
    </w:p>
    <w:p>
      <w:r>
        <w:t>REQ-001236 — Files: Add expert diagnostics; document user experience, expert diagnostics, security implications, privacy implications, and rollback behavior.</w:t>
      </w:r>
    </w:p>
    <w:p>
      <w:r>
        <w:t>REQ-001237 — Files: Add recovery procedure; define the objective, inputs, outputs, ownership, dependencies, and failure modes.</w:t>
      </w:r>
    </w:p>
    <w:p>
      <w:r>
        <w:t>REQ-001238 — Files: Add recovery procedure; implement the smallest safe vertical slice and expose it through the appropriate system API.</w:t>
      </w:r>
    </w:p>
    <w:p>
      <w:r>
        <w:t>REQ-001239 — Files: Add recovery procedure; validate normal operation, malformed input, denied permission, partial failure, interruption, and recovery.</w:t>
      </w:r>
    </w:p>
    <w:p>
      <w:r>
        <w:t>REQ-001240 — Files: Add recovery procedure; document user experience, expert diagnostics, security implications, privacy implications, and rollback behavior.</w:t>
      </w:r>
    </w:p>
    <w:p>
      <w:r>
        <w:t>REQ-001241 — Files: Add migration procedure; define the objective, inputs, outputs, ownership, dependencies, and failure modes.</w:t>
      </w:r>
    </w:p>
    <w:p>
      <w:r>
        <w:t>REQ-001242 — Files: Add migration procedure; implement the smallest safe vertical slice and expose it through the appropriate system API.</w:t>
      </w:r>
    </w:p>
    <w:p>
      <w:r>
        <w:t>REQ-001243 — Files: Add migration procedure; validate normal operation, malformed input, denied permission, partial failure, interruption, and recovery.</w:t>
      </w:r>
    </w:p>
    <w:p>
      <w:r>
        <w:t>REQ-001244 — Files: Add migration procedure; document user experience, expert diagnostics, security implications, privacy implications, and rollback behavior.</w:t>
      </w:r>
    </w:p>
    <w:p>
      <w:r>
        <w:t>REQ-001245 — Files: Add configuration export; define the objective, inputs, outputs, ownership, dependencies, and failure modes.</w:t>
      </w:r>
    </w:p>
    <w:p>
      <w:r>
        <w:t>REQ-001246 — Files: Add configuration export; implement the smallest safe vertical slice and expose it through the appropriate system API.</w:t>
      </w:r>
    </w:p>
    <w:p>
      <w:r>
        <w:t>REQ-001247 — Files: Add configuration export; validate normal operation, malformed input, denied permission, partial failure, interruption, and recovery.</w:t>
      </w:r>
    </w:p>
    <w:p>
      <w:r>
        <w:t>REQ-001248 — Files: Add configuration export; document user experience, expert diagnostics, security implications, privacy implications, and rollback behavior.</w:t>
      </w:r>
    </w:p>
    <w:p>
      <w:r>
        <w:t>REQ-001249 — Files: Add configuration import; define the objective, inputs, outputs, ownership, dependencies, and failure modes.</w:t>
      </w:r>
    </w:p>
    <w:p>
      <w:r>
        <w:t>REQ-001250 — Files: Add configuration import; implement the smallest safe vertical slice and expose it through the appropriate system API.</w:t>
      </w:r>
    </w:p>
    <w:p>
      <w:r>
        <w:t>REQ-001251 — Files: Add configuration import; validate normal operation, malformed input, denied permission, partial failure, interruption, and recovery.</w:t>
      </w:r>
    </w:p>
    <w:p>
      <w:r>
        <w:t>REQ-001252 — Files: Add configuration import; document user experience, expert diagnostics, security implications, privacy implications, and rollback behavior.</w:t>
      </w:r>
    </w:p>
    <w:p>
      <w:r>
        <w:t>REQ-001253 — Files: Add compatibility test; define the objective, inputs, outputs, ownership, dependencies, and failure modes.</w:t>
      </w:r>
    </w:p>
    <w:p>
      <w:r>
        <w:t>REQ-001254 — Files: Add compatibility test; implement the smallest safe vertical slice and expose it through the appropriate system API.</w:t>
      </w:r>
    </w:p>
    <w:p>
      <w:r>
        <w:t>REQ-001255 — Files: Add compatibility test; validate normal operation, malformed input, denied permission, partial failure, interruption, and recovery.</w:t>
      </w:r>
    </w:p>
    <w:p>
      <w:r>
        <w:t>REQ-001256 — Files: Add compatibility test; document user experience, expert diagnostics, security implications, privacy implications, and rollback behavior.</w:t>
      </w:r>
    </w:p>
    <w:p>
      <w:r>
        <w:t>REQ-001257 — Files: Add hardware test; define the objective, inputs, outputs, ownership, dependencies, and failure modes.</w:t>
      </w:r>
    </w:p>
    <w:p>
      <w:r>
        <w:t>REQ-001258 — Files: Add hardware test; implement the smallest safe vertical slice and expose it through the appropriate system API.</w:t>
      </w:r>
    </w:p>
    <w:p>
      <w:r>
        <w:t>REQ-001259 — Files: Add hardware test; validate normal operation, malformed input, denied permission, partial failure, interruption, and recovery.</w:t>
      </w:r>
    </w:p>
    <w:p>
      <w:r>
        <w:t>REQ-001260 — Files: Add hardware test; document user experience, expert diagnostics, security implications, privacy implications, and rollback behavior.</w:t>
      </w:r>
    </w:p>
    <w:p>
      <w:r>
        <w:t>REQ-001261 — Files: Add upgrade test; define the objective, inputs, outputs, ownership, dependencies, and failure modes.</w:t>
      </w:r>
    </w:p>
    <w:p>
      <w:r>
        <w:t>REQ-001262 — Files: Add upgrade test; implement the smallest safe vertical slice and expose it through the appropriate system API.</w:t>
      </w:r>
    </w:p>
    <w:p>
      <w:r>
        <w:t>REQ-001263 — Files: Add upgrade test; validate normal operation, malformed input, denied permission, partial failure, interruption, and recovery.</w:t>
      </w:r>
    </w:p>
    <w:p>
      <w:r>
        <w:t>REQ-001264 — Files: Add upgrade test; document user experience, expert diagnostics, security implications, privacy implications, and rollback behavior.</w:t>
      </w:r>
    </w:p>
    <w:p>
      <w:r>
        <w:t>REQ-001265 — Files: Add downgrade/rollback test; define the objective, inputs, outputs, ownership, dependencies, and failure modes.</w:t>
      </w:r>
    </w:p>
    <w:p>
      <w:r>
        <w:t>REQ-001266 — Files: Add downgrade/rollback test; implement the smallest safe vertical slice and expose it through the appropriate system API.</w:t>
      </w:r>
    </w:p>
    <w:p>
      <w:r>
        <w:t>REQ-001267 — Files: Add downgrade/rollback test; validate normal operation, malformed input, denied permission, partial failure, interruption, and recovery.</w:t>
      </w:r>
    </w:p>
    <w:p>
      <w:r>
        <w:t>REQ-001268 — Files: Add downgrade/rollback test; document user experience, expert diagnostics, security implications, privacy implications, and rollback behavior.</w:t>
      </w:r>
    </w:p>
    <w:p>
      <w:r>
        <w:t>REQ-001269 — Files: Add accessibility test; define the objective, inputs, outputs, ownership, dependencies, and failure modes.</w:t>
      </w:r>
    </w:p>
    <w:p>
      <w:r>
        <w:t>REQ-001270 — Files: Add accessibility test; implement the smallest safe vertical slice and expose it through the appropriate system API.</w:t>
      </w:r>
    </w:p>
    <w:p>
      <w:r>
        <w:t>REQ-001271 — Files: Add accessibility test; validate normal operation, malformed input, denied permission, partial failure, interruption, and recovery.</w:t>
      </w:r>
    </w:p>
    <w:p>
      <w:r>
        <w:t>REQ-001272 — Files: Add accessibility test; document user experience, expert diagnostics, security implications, privacy implications, and rollback behavior.</w:t>
      </w:r>
    </w:p>
    <w:p>
      <w:r>
        <w:t>REQ-001273 — Files: Add localization test; define the objective, inputs, outputs, ownership, dependencies, and failure modes.</w:t>
      </w:r>
    </w:p>
    <w:p>
      <w:r>
        <w:t>REQ-001274 — Files: Add localization test; implement the smallest safe vertical slice and expose it through the appropriate system API.</w:t>
      </w:r>
    </w:p>
    <w:p>
      <w:r>
        <w:t>REQ-001275 — Files: Add localization test; validate normal operation, malformed input, denied permission, partial failure, interruption, and recovery.</w:t>
      </w:r>
    </w:p>
    <w:p>
      <w:r>
        <w:t>REQ-001276 — Files: Add localization test; document user experience, expert diagnostics, security implications, privacy implications, and rollback behavior.</w:t>
      </w:r>
    </w:p>
    <w:p>
      <w:r>
        <w:t>REQ-001277 — Files: Add packaging; define the objective, inputs, outputs, ownership, dependencies, and failure modes.</w:t>
      </w:r>
    </w:p>
    <w:p>
      <w:r>
        <w:t>REQ-001278 — Files: Add packaging; implement the smallest safe vertical slice and expose it through the appropriate system API.</w:t>
      </w:r>
    </w:p>
    <w:p>
      <w:r>
        <w:t>REQ-001279 — Files: Add packaging; validate normal operation, malformed input, denied permission, partial failure, interruption, and recovery.</w:t>
      </w:r>
    </w:p>
    <w:p>
      <w:r>
        <w:t>REQ-001280 — Files: Add packaging; document user experience, expert diagnostics, security implications, privacy implications, and rollback behavior.</w:t>
      </w:r>
    </w:p>
    <w:p>
      <w:r>
        <w:t>REQ-001281 — Files: Add release artifact; define the objective, inputs, outputs, ownership, dependencies, and failure modes.</w:t>
      </w:r>
    </w:p>
    <w:p>
      <w:r>
        <w:t>REQ-001282 — Files: Add release artifact; implement the smallest safe vertical slice and expose it through the appropriate system API.</w:t>
      </w:r>
    </w:p>
    <w:p>
      <w:r>
        <w:t>REQ-001283 — Files: Add release artifact; validate normal operation, malformed input, denied permission, partial failure, interruption, and recovery.</w:t>
      </w:r>
    </w:p>
    <w:p>
      <w:r>
        <w:t>REQ-001284 — Files: Add release artifact; document user experience, expert diagnostics, security implications, privacy implications, and rollback behavior.</w:t>
      </w:r>
    </w:p>
    <w:p>
      <w:r>
        <w:t>REQ-001285 — Files: Add monitoring; define the objective, inputs, outputs, ownership, dependencies, and failure modes.</w:t>
      </w:r>
    </w:p>
    <w:p>
      <w:r>
        <w:t>REQ-001286 — Files: Add monitoring; implement the smallest safe vertical slice and expose it through the appropriate system API.</w:t>
      </w:r>
    </w:p>
    <w:p>
      <w:r>
        <w:t>REQ-001287 — Files: Add monitoring; validate normal operation, malformed input, denied permission, partial failure, interruption, and recovery.</w:t>
      </w:r>
    </w:p>
    <w:p>
      <w:r>
        <w:t>REQ-001288 — Files: Add monitoring; document user experience, expert diagnostics, security implications, privacy implications, and rollback behavior.</w:t>
      </w:r>
    </w:p>
    <w:p>
      <w:r>
        <w:t>REQ-001289 — Files: Add incident procedure; define the objective, inputs, outputs, ownership, dependencies, and failure modes.</w:t>
      </w:r>
    </w:p>
    <w:p>
      <w:r>
        <w:t>REQ-001290 — Files: Add incident procedure; implement the smallest safe vertical slice and expose it through the appropriate system API.</w:t>
      </w:r>
    </w:p>
    <w:p>
      <w:r>
        <w:t>REQ-001291 — Files: Add incident procedure; validate normal operation, malformed input, denied permission, partial failure, interruption, and recovery.</w:t>
      </w:r>
    </w:p>
    <w:p>
      <w:r>
        <w:t>REQ-001292 — Files: Add incident procedure; document user experience, expert diagnostics, security implications, privacy implications, and rollback behavior.</w:t>
      </w:r>
    </w:p>
    <w:p>
      <w:r>
        <w:t>REQ-001293 — Files: Add threat model; define the objective, inputs, outputs, ownership, dependencies, and failure modes.</w:t>
      </w:r>
    </w:p>
    <w:p>
      <w:r>
        <w:t>REQ-001294 — Files: Add threat model; implement the smallest safe vertical slice and expose it through the appropriate system API.</w:t>
      </w:r>
    </w:p>
    <w:p>
      <w:r>
        <w:t>REQ-001295 — Files: Add threat model; validate normal operation, malformed input, denied permission, partial failure, interruption, and recovery.</w:t>
      </w:r>
    </w:p>
    <w:p>
      <w:r>
        <w:t>REQ-001296 — Files: Add threat model; document user experience, expert diagnostics, security implications, privacy implications, and rollback behavior.</w:t>
      </w:r>
    </w:p>
    <w:p>
      <w:r>
        <w:t>REQ-001297 — Files: Add abuse-case analysis; define the objective, inputs, outputs, ownership, dependencies, and failure modes.</w:t>
      </w:r>
    </w:p>
    <w:p>
      <w:r>
        <w:t>REQ-001298 — Files: Add abuse-case analysis; implement the smallest safe vertical slice and expose it through the appropriate system API.</w:t>
      </w:r>
    </w:p>
    <w:p>
      <w:r>
        <w:t>REQ-001299 — Files: Add abuse-case analysis; validate normal operation, malformed input, denied permission, partial failure, interruption, and recovery.</w:t>
      </w:r>
    </w:p>
    <w:p>
      <w:r>
        <w:t>REQ-001300 — Files: Add abuse-case analysis; document user experience, expert diagnostics, security implications, privacy implications, and rollback behavior.</w:t>
      </w:r>
    </w:p>
    <w:p>
      <w:r>
        <w:t>REQ-001301 — Files: Add benchmark; define the objective, inputs, outputs, ownership, dependencies, and failure modes.</w:t>
      </w:r>
    </w:p>
    <w:p>
      <w:r>
        <w:t>REQ-001302 — Files: Add benchmark; implement the smallest safe vertical slice and expose it through the appropriate system API.</w:t>
      </w:r>
    </w:p>
    <w:p>
      <w:r>
        <w:t>REQ-001303 — Files: Add benchmark; validate normal operation, malformed input, denied permission, partial failure, interruption, and recovery.</w:t>
      </w:r>
    </w:p>
    <w:p>
      <w:r>
        <w:t>REQ-001304 — Files: Add benchmark; document user experience, expert diagnostics, security implications, privacy implications, and rollback behavior.</w:t>
      </w:r>
    </w:p>
    <w:p>
      <w:r>
        <w:t>REQ-001305 — Files: Add regression test; define the objective, inputs, outputs, ownership, dependencies, and failure modes.</w:t>
      </w:r>
    </w:p>
    <w:p>
      <w:r>
        <w:t>REQ-001306 — Files: Add regression test; implement the smallest safe vertical slice and expose it through the appropriate system API.</w:t>
      </w:r>
    </w:p>
    <w:p>
      <w:r>
        <w:t>REQ-001307 — Files: Add regression test; validate normal operation, malformed input, denied permission, partial failure, interruption, and recovery.</w:t>
      </w:r>
    </w:p>
    <w:p>
      <w:r>
        <w:t>REQ-001308 — Files: Add regression test; document user experience, expert diagnostics, security implications, privacy implications, and rollback behavior.</w:t>
      </w:r>
    </w:p>
    <w:p>
      <w:r>
        <w:t>REQ-001309 — Files: Add documentation example; define the objective, inputs, outputs, ownership, dependencies, and failure modes.</w:t>
      </w:r>
    </w:p>
    <w:p>
      <w:r>
        <w:t>REQ-001310 — Files: Add documentation example; implement the smallest safe vertical slice and expose it through the appropriate system API.</w:t>
      </w:r>
    </w:p>
    <w:p>
      <w:r>
        <w:t>REQ-001311 — Files: Add documentation example; validate normal operation, malformed input, denied permission, partial failure, interruption, and recovery.</w:t>
      </w:r>
    </w:p>
    <w:p>
      <w:r>
        <w:t>REQ-001312 — Files: Add documentation example; document user experience, expert diagnostics, security implications, privacy implications, and rollback behavior.</w:t>
      </w:r>
    </w:p>
    <w:p>
      <w:r>
        <w:t>REQ-001313 — Files: Add troubleshooting guide; define the objective, inputs, outputs, ownership, dependencies, and failure modes.</w:t>
      </w:r>
    </w:p>
    <w:p>
      <w:r>
        <w:t>REQ-001314 — Files: Add troubleshooting guide; implement the smallest safe vertical slice and expose it through the appropriate system API.</w:t>
      </w:r>
    </w:p>
    <w:p>
      <w:r>
        <w:t>REQ-001315 — Files: Add troubleshooting guide; validate normal operation, malformed input, denied permission, partial failure, interruption, and recovery.</w:t>
      </w:r>
    </w:p>
    <w:p>
      <w:r>
        <w:t>REQ-001316 — Files: Add troubleshooting guide; document user experience, expert diagnostics, security implications, privacy implications, and rollback behavior.</w:t>
      </w:r>
    </w:p>
    <w:p>
      <w:r>
        <w:t>REQ-001317 — Files: Add user education; define the objective, inputs, outputs, ownership, dependencies, and failure modes.</w:t>
      </w:r>
    </w:p>
    <w:p>
      <w:r>
        <w:t>REQ-001318 — Files: Add user education; implement the smallest safe vertical slice and expose it through the appropriate system API.</w:t>
      </w:r>
    </w:p>
    <w:p>
      <w:r>
        <w:t>REQ-001319 — Files: Add user education; validate normal operation, malformed input, denied permission, partial failure, interruption, and recovery.</w:t>
      </w:r>
    </w:p>
    <w:p>
      <w:r>
        <w:t>REQ-001320 — Files: Add user education; document user experience, expert diagnostics, security implications, privacy implications, and rollback behavior.</w:t>
      </w:r>
    </w:p>
    <w:p>
      <w:r>
        <w:t>REQ-001321 — Files: Add developer extension point; define the objective, inputs, outputs, ownership, dependencies, and failure modes.</w:t>
      </w:r>
    </w:p>
    <w:p>
      <w:r>
        <w:t>REQ-001322 — Files: Add developer extension point; implement the smallest safe vertical slice and expose it through the appropriate system API.</w:t>
      </w:r>
    </w:p>
    <w:p>
      <w:r>
        <w:t>REQ-001323 — Files: Add developer extension point; validate normal operation, malformed input, denied permission, partial failure, interruption, and recovery.</w:t>
      </w:r>
    </w:p>
    <w:p>
      <w:r>
        <w:t>REQ-001324 — Files: Add developer extension point; document user experience, expert diagnostics, security implications, privacy implications, and rollback behavior.</w:t>
      </w:r>
    </w:p>
    <w:p>
      <w:r>
        <w:t>REQ-001325 — Files: Add policy configuration; define the objective, inputs, outputs, ownership, dependencies, and failure modes.</w:t>
      </w:r>
    </w:p>
    <w:p>
      <w:r>
        <w:t>REQ-001326 — Files: Add policy configuration; implement the smallest safe vertical slice and expose it through the appropriate system API.</w:t>
      </w:r>
    </w:p>
    <w:p>
      <w:r>
        <w:t>REQ-001327 — Files: Add policy configuration; validate normal operation, malformed input, denied permission, partial failure, interruption, and recovery.</w:t>
      </w:r>
    </w:p>
    <w:p>
      <w:r>
        <w:t>REQ-001328 — Files: Add policy configuration; document user experience, expert diagnostics, security implications, privacy implications, and rollback behavior.</w:t>
      </w:r>
    </w:p>
    <w:p>
      <w:r>
        <w:t>REQ-001329 — Files: Add feature flag; define the objective, inputs, outputs, ownership, dependencies, and failure modes.</w:t>
      </w:r>
    </w:p>
    <w:p>
      <w:r>
        <w:t>REQ-001330 — Files: Add feature flag; implement the smallest safe vertical slice and expose it through the appropriate system API.</w:t>
      </w:r>
    </w:p>
    <w:p>
      <w:r>
        <w:t>REQ-001331 — Files: Add feature flag; validate normal operation, malformed input, denied permission, partial failure, interruption, and recovery.</w:t>
      </w:r>
    </w:p>
    <w:p>
      <w:r>
        <w:t>REQ-001332 — Files: Add feature flag; document user experience, expert diagnostics, security implications, privacy implications, and rollback behavior.</w:t>
      </w:r>
    </w:p>
    <w:p>
      <w:r>
        <w:t>REQ-001333 — Files: Add telemetry-free fallback; define the objective, inputs, outputs, ownership, dependencies, and failure modes.</w:t>
      </w:r>
    </w:p>
    <w:p>
      <w:r>
        <w:t>REQ-001334 — Files: Add telemetry-free fallback; implement the smallest safe vertical slice and expose it through the appropriate system API.</w:t>
      </w:r>
    </w:p>
    <w:p>
      <w:r>
        <w:t>REQ-001335 — Files: Add telemetry-free fallback; validate normal operation, malformed input, denied permission, partial failure, interruption, and recovery.</w:t>
      </w:r>
    </w:p>
    <w:p>
      <w:r>
        <w:t>REQ-001336 — Files: Add telemetry-free fallback; document user experience, expert diagnostics, security implications, privacy implications, and rollback behavior.</w:t>
      </w:r>
    </w:p>
    <w:p>
      <w:r>
        <w:t>REQ-001337 — Files: Add offline behavior; define the objective, inputs, outputs, ownership, dependencies, and failure modes.</w:t>
      </w:r>
    </w:p>
    <w:p>
      <w:r>
        <w:t>REQ-001338 — Files: Add offline behavior; implement the smallest safe vertical slice and expose it through the appropriate system API.</w:t>
      </w:r>
    </w:p>
    <w:p>
      <w:r>
        <w:t>REQ-001339 — Files: Add offline behavior; validate normal operation, malformed input, denied permission, partial failure, interruption, and recovery.</w:t>
      </w:r>
    </w:p>
    <w:p>
      <w:r>
        <w:t>REQ-001340 — Files: Add offline behavior; document user experience, expert diagnostics, security implications, privacy implications, and rollback behavior.</w:t>
      </w:r>
    </w:p>
    <w:p>
      <w:r>
        <w:t>REQ-001341 — Files: Add graceful degradation; define the objective, inputs, outputs, ownership, dependencies, and failure modes.</w:t>
      </w:r>
    </w:p>
    <w:p>
      <w:r>
        <w:t>REQ-001342 — Files: Add graceful degradation; implement the smallest safe vertical slice and expose it through the appropriate system API.</w:t>
      </w:r>
    </w:p>
    <w:p>
      <w:r>
        <w:t>REQ-001343 — Files: Add graceful degradation; validate normal operation, malformed input, denied permission, partial failure, interruption, and recovery.</w:t>
      </w:r>
    </w:p>
    <w:p>
      <w:r>
        <w:t>REQ-001344 — Files: Add graceful degradation; document user experience, expert diagnostics, security implications, privacy implications, and rollback behavior.</w:t>
      </w:r>
    </w:p>
    <w:p>
      <w:pPr>
        <w:pStyle w:val="Heading2"/>
      </w:pPr>
      <w:r>
        <w:t>Processes — Detailed Requirements</w:t>
      </w:r>
    </w:p>
    <w:p>
      <w:r>
        <w:t>REQ-001345 — Processes: Define architecture and interface; define the objective, inputs, outputs, ownership, dependencies, and failure modes.</w:t>
      </w:r>
    </w:p>
    <w:p>
      <w:r>
        <w:t>REQ-001346 — Processes: Define architecture and interface; implement the smallest safe vertical slice and expose it through the appropriate system API.</w:t>
      </w:r>
    </w:p>
    <w:p>
      <w:r>
        <w:t>REQ-001347 — Processes: Define architecture and interface; validate normal operation, malformed input, denied permission, partial failure, interruption, and recovery.</w:t>
      </w:r>
    </w:p>
    <w:p>
      <w:r>
        <w:t>REQ-001348 — Processes: Define architecture and interface; document user experience, expert diagnostics, security implications, privacy implications, and rollback behavior.</w:t>
      </w:r>
    </w:p>
    <w:p>
      <w:r>
        <w:t>REQ-001349 — Processes: Specify API contract; define the objective, inputs, outputs, ownership, dependencies, and failure modes.</w:t>
      </w:r>
    </w:p>
    <w:p>
      <w:r>
        <w:t>REQ-001350 — Processes: Specify API contract; implement the smallest safe vertical slice and expose it through the appropriate system API.</w:t>
      </w:r>
    </w:p>
    <w:p>
      <w:r>
        <w:t>REQ-001351 — Processes: Specify API contract; validate normal operation, malformed input, denied permission, partial failure, interruption, and recovery.</w:t>
      </w:r>
    </w:p>
    <w:p>
      <w:r>
        <w:t>REQ-001352 — Processes: Specify API contract; document user experience, expert diagnostics, security implications, privacy implications, and rollback behavior.</w:t>
      </w:r>
    </w:p>
    <w:p>
      <w:r>
        <w:t>REQ-001353 — Processes: Implement prototype; define the objective, inputs, outputs, ownership, dependencies, and failure modes.</w:t>
      </w:r>
    </w:p>
    <w:p>
      <w:r>
        <w:t>REQ-001354 — Processes: Implement prototype; implement the smallest safe vertical slice and expose it through the appropriate system API.</w:t>
      </w:r>
    </w:p>
    <w:p>
      <w:r>
        <w:t>REQ-001355 — Processes: Implement prototype; validate normal operation, malformed input, denied permission, partial failure, interruption, and recovery.</w:t>
      </w:r>
    </w:p>
    <w:p>
      <w:r>
        <w:t>REQ-001356 — Processes: Implement prototype; document user experience, expert diagnostics, security implications, privacy implications, and rollback behavior.</w:t>
      </w:r>
    </w:p>
    <w:p>
      <w:r>
        <w:t>REQ-001357 — Processes: Add unit tests; define the objective, inputs, outputs, ownership, dependencies, and failure modes.</w:t>
      </w:r>
    </w:p>
    <w:p>
      <w:r>
        <w:t>REQ-001358 — Processes: Add unit tests; implement the smallest safe vertical slice and expose it through the appropriate system API.</w:t>
      </w:r>
    </w:p>
    <w:p>
      <w:r>
        <w:t>REQ-001359 — Processes: Add unit tests; validate normal operation, malformed input, denied permission, partial failure, interruption, and recovery.</w:t>
      </w:r>
    </w:p>
    <w:p>
      <w:r>
        <w:t>REQ-001360 — Processes: Add unit tests; document user experience, expert diagnostics, security implications, privacy implications, and rollback behavior.</w:t>
      </w:r>
    </w:p>
    <w:p>
      <w:r>
        <w:t>REQ-001361 — Processes: Add integration tests; define the objective, inputs, outputs, ownership, dependencies, and failure modes.</w:t>
      </w:r>
    </w:p>
    <w:p>
      <w:r>
        <w:t>REQ-001362 — Processes: Add integration tests; implement the smallest safe vertical slice and expose it through the appropriate system API.</w:t>
      </w:r>
    </w:p>
    <w:p>
      <w:r>
        <w:t>REQ-001363 — Processes: Add integration tests; validate normal operation, malformed input, denied permission, partial failure, interruption, and recovery.</w:t>
      </w:r>
    </w:p>
    <w:p>
      <w:r>
        <w:t>REQ-001364 — Processes: Add integration tests; document user experience, expert diagnostics, security implications, privacy implications, and rollback behavior.</w:t>
      </w:r>
    </w:p>
    <w:p>
      <w:r>
        <w:t>REQ-001365 — Processes: Add failure tests; define the objective, inputs, outputs, ownership, dependencies, and failure modes.</w:t>
      </w:r>
    </w:p>
    <w:p>
      <w:r>
        <w:t>REQ-001366 — Processes: Add failure tests; implement the smallest safe vertical slice and expose it through the appropriate system API.</w:t>
      </w:r>
    </w:p>
    <w:p>
      <w:r>
        <w:t>REQ-001367 — Processes: Add failure tests; validate normal operation, malformed input, denied permission, partial failure, interruption, and recovery.</w:t>
      </w:r>
    </w:p>
    <w:p>
      <w:r>
        <w:t>REQ-001368 — Processes: Add failure tests; document user experience, expert diagnostics, security implications, privacy implications, and rollback behavior.</w:t>
      </w:r>
    </w:p>
    <w:p>
      <w:r>
        <w:t>REQ-001369 — Processes: Add permission checks; define the objective, inputs, outputs, ownership, dependencies, and failure modes.</w:t>
      </w:r>
    </w:p>
    <w:p>
      <w:r>
        <w:t>REQ-001370 — Processes: Add permission checks; implement the smallest safe vertical slice and expose it through the appropriate system API.</w:t>
      </w:r>
    </w:p>
    <w:p>
      <w:r>
        <w:t>REQ-001371 — Processes: Add permission checks; validate normal operation, malformed input, denied permission, partial failure, interruption, and recovery.</w:t>
      </w:r>
    </w:p>
    <w:p>
      <w:r>
        <w:t>REQ-001372 — Processes: Add permission checks; document user experience, expert diagnostics, security implications, privacy implications, and rollback behavior.</w:t>
      </w:r>
    </w:p>
    <w:p>
      <w:r>
        <w:t>REQ-001373 — Processes: Add audit logging; define the objective, inputs, outputs, ownership, dependencies, and failure modes.</w:t>
      </w:r>
    </w:p>
    <w:p>
      <w:r>
        <w:t>REQ-001374 — Processes: Add audit logging; implement the smallest safe vertical slice and expose it through the appropriate system API.</w:t>
      </w:r>
    </w:p>
    <w:p>
      <w:r>
        <w:t>REQ-001375 — Processes: Add audit logging; validate normal operation, malformed input, denied permission, partial failure, interruption, and recovery.</w:t>
      </w:r>
    </w:p>
    <w:p>
      <w:r>
        <w:t>REQ-001376 — Processes: Add audit logging; document user experience, expert diagnostics, security implications, privacy implications, and rollback behavior.</w:t>
      </w:r>
    </w:p>
    <w:p>
      <w:r>
        <w:t>REQ-001377 — Processes: Add rollback support; define the objective, inputs, outputs, ownership, dependencies, and failure modes.</w:t>
      </w:r>
    </w:p>
    <w:p>
      <w:r>
        <w:t>REQ-001378 — Processes: Add rollback support; implement the smallest safe vertical slice and expose it through the appropriate system API.</w:t>
      </w:r>
    </w:p>
    <w:p>
      <w:r>
        <w:t>REQ-001379 — Processes: Add rollback support; validate normal operation, malformed input, denied permission, partial failure, interruption, and recovery.</w:t>
      </w:r>
    </w:p>
    <w:p>
      <w:r>
        <w:t>REQ-001380 — Processes: Add rollback support; document user experience, expert diagnostics, security implications, privacy implications, and rollback behavior.</w:t>
      </w:r>
    </w:p>
    <w:p>
      <w:r>
        <w:t>REQ-001381 — Processes: Add documentation; define the objective, inputs, outputs, ownership, dependencies, and failure modes.</w:t>
      </w:r>
    </w:p>
    <w:p>
      <w:r>
        <w:t>REQ-001382 — Processes: Add documentation; implement the smallest safe vertical slice and expose it through the appropriate system API.</w:t>
      </w:r>
    </w:p>
    <w:p>
      <w:r>
        <w:t>REQ-001383 — Processes: Add documentation; validate normal operation, malformed input, denied permission, partial failure, interruption, and recovery.</w:t>
      </w:r>
    </w:p>
    <w:p>
      <w:r>
        <w:t>REQ-001384 — Processes: Add documentation; document user experience, expert diagnostics, security implications, privacy implications, and rollback behavior.</w:t>
      </w:r>
    </w:p>
    <w:p>
      <w:r>
        <w:t>REQ-001385 — Processes: Add metrics; define the objective, inputs, outputs, ownership, dependencies, and failure modes.</w:t>
      </w:r>
    </w:p>
    <w:p>
      <w:r>
        <w:t>REQ-001386 — Processes: Add metrics; implement the smallest safe vertical slice and expose it through the appropriate system API.</w:t>
      </w:r>
    </w:p>
    <w:p>
      <w:r>
        <w:t>REQ-001387 — Processes: Add metrics; validate normal operation, malformed input, denied permission, partial failure, interruption, and recovery.</w:t>
      </w:r>
    </w:p>
    <w:p>
      <w:r>
        <w:t>REQ-001388 — Processes: Add metrics; document user experience, expert diagnostics, security implications, privacy implications, and rollback behavior.</w:t>
      </w:r>
    </w:p>
    <w:p>
      <w:r>
        <w:t>REQ-001389 — Processes: Add performance benchmarks; define the objective, inputs, outputs, ownership, dependencies, and failure modes.</w:t>
      </w:r>
    </w:p>
    <w:p>
      <w:r>
        <w:t>REQ-001390 — Processes: Add performance benchmarks; implement the smallest safe vertical slice and expose it through the appropriate system API.</w:t>
      </w:r>
    </w:p>
    <w:p>
      <w:r>
        <w:t>REQ-001391 — Processes: Add performance benchmarks; validate normal operation, malformed input, denied permission, partial failure, interruption, and recovery.</w:t>
      </w:r>
    </w:p>
    <w:p>
      <w:r>
        <w:t>REQ-001392 — Processes: Add performance benchmarks; document user experience, expert diagnostics, security implications, privacy implications, and rollback behavior.</w:t>
      </w:r>
    </w:p>
    <w:p>
      <w:r>
        <w:t>REQ-001393 — Processes: Add security review; define the objective, inputs, outputs, ownership, dependencies, and failure modes.</w:t>
      </w:r>
    </w:p>
    <w:p>
      <w:r>
        <w:t>REQ-001394 — Processes: Add security review; implement the smallest safe vertical slice and expose it through the appropriate system API.</w:t>
      </w:r>
    </w:p>
    <w:p>
      <w:r>
        <w:t>REQ-001395 — Processes: Add security review; validate normal operation, malformed input, denied permission, partial failure, interruption, and recovery.</w:t>
      </w:r>
    </w:p>
    <w:p>
      <w:r>
        <w:t>REQ-001396 — Processes: Add security review; document user experience, expert diagnostics, security implications, privacy implications, and rollback behavior.</w:t>
      </w:r>
    </w:p>
    <w:p>
      <w:r>
        <w:t>REQ-001397 — Processes: Add privacy review; define the objective, inputs, outputs, ownership, dependencies, and failure modes.</w:t>
      </w:r>
    </w:p>
    <w:p>
      <w:r>
        <w:t>REQ-001398 — Processes: Add privacy review; implement the smallest safe vertical slice and expose it through the appropriate system API.</w:t>
      </w:r>
    </w:p>
    <w:p>
      <w:r>
        <w:t>REQ-001399 — Processes: Add privacy review; validate normal operation, malformed input, denied permission, partial failure, interruption, and recovery.</w:t>
      </w:r>
    </w:p>
    <w:p>
      <w:r>
        <w:t>REQ-001400 — Processes: Add privacy review; document user experience, expert diagnostics, security implications, privacy implications, and rollback behavior.</w:t>
      </w:r>
    </w:p>
    <w:p>
      <w:r>
        <w:t>REQ-001401 — Processes: Add user-facing controls; define the objective, inputs, outputs, ownership, dependencies, and failure modes.</w:t>
      </w:r>
    </w:p>
    <w:p>
      <w:r>
        <w:t>REQ-001402 — Processes: Add user-facing controls; implement the smallest safe vertical slice and expose it through the appropriate system API.</w:t>
      </w:r>
    </w:p>
    <w:p>
      <w:r>
        <w:t>REQ-001403 — Processes: Add user-facing controls; validate normal operation, malformed input, denied permission, partial failure, interruption, and recovery.</w:t>
      </w:r>
    </w:p>
    <w:p>
      <w:r>
        <w:t>REQ-001404 — Processes: Add user-facing controls; document user experience, expert diagnostics, security implications, privacy implications, and rollback behavior.</w:t>
      </w:r>
    </w:p>
    <w:p>
      <w:r>
        <w:t>REQ-001405 — Processes: Add CLI interface; define the objective, inputs, outputs, ownership, dependencies, and failure modes.</w:t>
      </w:r>
    </w:p>
    <w:p>
      <w:r>
        <w:t>REQ-001406 — Processes: Add CLI interface; implement the smallest safe vertical slice and expose it through the appropriate system API.</w:t>
      </w:r>
    </w:p>
    <w:p>
      <w:r>
        <w:t>REQ-001407 — Processes: Add CLI interface; validate normal operation, malformed input, denied permission, partial failure, interruption, and recovery.</w:t>
      </w:r>
    </w:p>
    <w:p>
      <w:r>
        <w:t>REQ-001408 — Processes: Add CLI interface; document user experience, expert diagnostics, security implications, privacy implications, and rollback behavior.</w:t>
      </w:r>
    </w:p>
    <w:p>
      <w:r>
        <w:t>REQ-001409 — Processes: Add GUI interface; define the objective, inputs, outputs, ownership, dependencies, and failure modes.</w:t>
      </w:r>
    </w:p>
    <w:p>
      <w:r>
        <w:t>REQ-001410 — Processes: Add GUI interface; implement the smallest safe vertical slice and expose it through the appropriate system API.</w:t>
      </w:r>
    </w:p>
    <w:p>
      <w:r>
        <w:t>REQ-001411 — Processes: Add GUI interface; validate normal operation, malformed input, denied permission, partial failure, interruption, and recovery.</w:t>
      </w:r>
    </w:p>
    <w:p>
      <w:r>
        <w:t>REQ-001412 — Processes: Add GUI interface; document user experience, expert diagnostics, security implications, privacy implications, and rollback behavior.</w:t>
      </w:r>
    </w:p>
    <w:p>
      <w:r>
        <w:t>REQ-001413 — Processes: Add AI tool interface; define the objective, inputs, outputs, ownership, dependencies, and failure modes.</w:t>
      </w:r>
    </w:p>
    <w:p>
      <w:r>
        <w:t>REQ-001414 — Processes: Add AI tool interface; implement the smallest safe vertical slice and expose it through the appropriate system API.</w:t>
      </w:r>
    </w:p>
    <w:p>
      <w:r>
        <w:t>REQ-001415 — Processes: Add AI tool interface; validate normal operation, malformed input, denied permission, partial failure, interruption, and recovery.</w:t>
      </w:r>
    </w:p>
    <w:p>
      <w:r>
        <w:t>REQ-001416 — Processes: Add AI tool interface; document user experience, expert diagnostics, security implications, privacy implications, and rollback behavior.</w:t>
      </w:r>
    </w:p>
    <w:p>
      <w:r>
        <w:t>REQ-001417 — Processes: Add dry-run mode; define the objective, inputs, outputs, ownership, dependencies, and failure modes.</w:t>
      </w:r>
    </w:p>
    <w:p>
      <w:r>
        <w:t>REQ-001418 — Processes: Add dry-run mode; implement the smallest safe vertical slice and expose it through the appropriate system API.</w:t>
      </w:r>
    </w:p>
    <w:p>
      <w:r>
        <w:t>REQ-001419 — Processes: Add dry-run mode; validate normal operation, malformed input, denied permission, partial failure, interruption, and recovery.</w:t>
      </w:r>
    </w:p>
    <w:p>
      <w:r>
        <w:t>REQ-001420 — Processes: Add dry-run mode; document user experience, expert diagnostics, security implications, privacy implications, and rollback behavior.</w:t>
      </w:r>
    </w:p>
    <w:p>
      <w:r>
        <w:t>REQ-001421 — Processes: Add simulation mode; define the objective, inputs, outputs, ownership, dependencies, and failure modes.</w:t>
      </w:r>
    </w:p>
    <w:p>
      <w:r>
        <w:t>REQ-001422 — Processes: Add simulation mode; implement the smallest safe vertical slice and expose it through the appropriate system API.</w:t>
      </w:r>
    </w:p>
    <w:p>
      <w:r>
        <w:t>REQ-001423 — Processes: Add simulation mode; validate normal operation, malformed input, denied permission, partial failure, interruption, and recovery.</w:t>
      </w:r>
    </w:p>
    <w:p>
      <w:r>
        <w:t>REQ-001424 — Processes: Add simulation mode; document user experience, expert diagnostics, security implications, privacy implications, and rollback behavior.</w:t>
      </w:r>
    </w:p>
    <w:p>
      <w:r>
        <w:t>REQ-001425 — Processes: Add expert diagnostics; define the objective, inputs, outputs, ownership, dependencies, and failure modes.</w:t>
      </w:r>
    </w:p>
    <w:p>
      <w:r>
        <w:t>REQ-001426 — Processes: Add expert diagnostics; implement the smallest safe vertical slice and expose it through the appropriate system API.</w:t>
      </w:r>
    </w:p>
    <w:p>
      <w:r>
        <w:t>REQ-001427 — Processes: Add expert diagnostics; validate normal operation, malformed input, denied permission, partial failure, interruption, and recovery.</w:t>
      </w:r>
    </w:p>
    <w:p>
      <w:r>
        <w:t>REQ-001428 — Processes: Add expert diagnostics; document user experience, expert diagnostics, security implications, privacy implications, and rollback behavior.</w:t>
      </w:r>
    </w:p>
    <w:p>
      <w:r>
        <w:t>REQ-001429 — Processes: Add recovery procedure; define the objective, inputs, outputs, ownership, dependencies, and failure modes.</w:t>
      </w:r>
    </w:p>
    <w:p>
      <w:r>
        <w:t>REQ-001430 — Processes: Add recovery procedure; implement the smallest safe vertical slice and expose it through the appropriate system API.</w:t>
      </w:r>
    </w:p>
    <w:p>
      <w:r>
        <w:t>REQ-001431 — Processes: Add recovery procedure; validate normal operation, malformed input, denied permission, partial failure, interruption, and recovery.</w:t>
      </w:r>
    </w:p>
    <w:p>
      <w:r>
        <w:t>REQ-001432 — Processes: Add recovery procedure; document user experience, expert diagnostics, security implications, privacy implications, and rollback behavior.</w:t>
      </w:r>
    </w:p>
    <w:p>
      <w:r>
        <w:t>REQ-001433 — Processes: Add migration procedure; define the objective, inputs, outputs, ownership, dependencies, and failure modes.</w:t>
      </w:r>
    </w:p>
    <w:p>
      <w:r>
        <w:t>REQ-001434 — Processes: Add migration procedure; implement the smallest safe vertical slice and expose it through the appropriate system API.</w:t>
      </w:r>
    </w:p>
    <w:p>
      <w:r>
        <w:t>REQ-001435 — Processes: Add migration procedure; validate normal operation, malformed input, denied permission, partial failure, interruption, and recovery.</w:t>
      </w:r>
    </w:p>
    <w:p>
      <w:r>
        <w:t>REQ-001436 — Processes: Add migration procedure; document user experience, expert diagnostics, security implications, privacy implications, and rollback behavior.</w:t>
      </w:r>
    </w:p>
    <w:p>
      <w:r>
        <w:t>REQ-001437 — Processes: Add configuration export; define the objective, inputs, outputs, ownership, dependencies, and failure modes.</w:t>
      </w:r>
    </w:p>
    <w:p>
      <w:r>
        <w:t>REQ-001438 — Processes: Add configuration export; implement the smallest safe vertical slice and expose it through the appropriate system API.</w:t>
      </w:r>
    </w:p>
    <w:p>
      <w:r>
        <w:t>REQ-001439 — Processes: Add configuration export; validate normal operation, malformed input, denied permission, partial failure, interruption, and recovery.</w:t>
      </w:r>
    </w:p>
    <w:p>
      <w:r>
        <w:t>REQ-001440 — Processes: Add configuration export; document user experience, expert diagnostics, security implications, privacy implications, and rollback behavior.</w:t>
      </w:r>
    </w:p>
    <w:p>
      <w:r>
        <w:t>REQ-001441 — Processes: Add configuration import; define the objective, inputs, outputs, ownership, dependencies, and failure modes.</w:t>
      </w:r>
    </w:p>
    <w:p>
      <w:r>
        <w:t>REQ-001442 — Processes: Add configuration import; implement the smallest safe vertical slice and expose it through the appropriate system API.</w:t>
      </w:r>
    </w:p>
    <w:p>
      <w:r>
        <w:t>REQ-001443 — Processes: Add configuration import; validate normal operation, malformed input, denied permission, partial failure, interruption, and recovery.</w:t>
      </w:r>
    </w:p>
    <w:p>
      <w:r>
        <w:t>REQ-001444 — Processes: Add configuration import; document user experience, expert diagnostics, security implications, privacy implications, and rollback behavior.</w:t>
      </w:r>
    </w:p>
    <w:p>
      <w:r>
        <w:t>REQ-001445 — Processes: Add compatibility test; define the objective, inputs, outputs, ownership, dependencies, and failure modes.</w:t>
      </w:r>
    </w:p>
    <w:p>
      <w:r>
        <w:t>REQ-001446 — Processes: Add compatibility test; implement the smallest safe vertical slice and expose it through the appropriate system API.</w:t>
      </w:r>
    </w:p>
    <w:p>
      <w:r>
        <w:t>REQ-001447 — Processes: Add compatibility test; validate normal operation, malformed input, denied permission, partial failure, interruption, and recovery.</w:t>
      </w:r>
    </w:p>
    <w:p>
      <w:r>
        <w:t>REQ-001448 — Processes: Add compatibility test; document user experience, expert diagnostics, security implications, privacy implications, and rollback behavior.</w:t>
      </w:r>
    </w:p>
    <w:p>
      <w:r>
        <w:t>REQ-001449 — Processes: Add hardware test; define the objective, inputs, outputs, ownership, dependencies, and failure modes.</w:t>
      </w:r>
    </w:p>
    <w:p>
      <w:r>
        <w:t>REQ-001450 — Processes: Add hardware test; implement the smallest safe vertical slice and expose it through the appropriate system API.</w:t>
      </w:r>
    </w:p>
    <w:p>
      <w:r>
        <w:t>REQ-001451 — Processes: Add hardware test; validate normal operation, malformed input, denied permission, partial failure, interruption, and recovery.</w:t>
      </w:r>
    </w:p>
    <w:p>
      <w:r>
        <w:t>REQ-001452 — Processes: Add hardware test; document user experience, expert diagnostics, security implications, privacy implications, and rollback behavior.</w:t>
      </w:r>
    </w:p>
    <w:p>
      <w:r>
        <w:t>REQ-001453 — Processes: Add upgrade test; define the objective, inputs, outputs, ownership, dependencies, and failure modes.</w:t>
      </w:r>
    </w:p>
    <w:p>
      <w:r>
        <w:t>REQ-001454 — Processes: Add upgrade test; implement the smallest safe vertical slice and expose it through the appropriate system API.</w:t>
      </w:r>
    </w:p>
    <w:p>
      <w:r>
        <w:t>REQ-001455 — Processes: Add upgrade test; validate normal operation, malformed input, denied permission, partial failure, interruption, and recovery.</w:t>
      </w:r>
    </w:p>
    <w:p>
      <w:r>
        <w:t>REQ-001456 — Processes: Add upgrade test; document user experience, expert diagnostics, security implications, privacy implications, and rollback behavior.</w:t>
      </w:r>
    </w:p>
    <w:p>
      <w:r>
        <w:t>REQ-001457 — Processes: Add downgrade/rollback test; define the objective, inputs, outputs, ownership, dependencies, and failure modes.</w:t>
      </w:r>
    </w:p>
    <w:p>
      <w:r>
        <w:t>REQ-001458 — Processes: Add downgrade/rollback test; implement the smallest safe vertical slice and expose it through the appropriate system API.</w:t>
      </w:r>
    </w:p>
    <w:p>
      <w:r>
        <w:t>REQ-001459 — Processes: Add downgrade/rollback test; validate normal operation, malformed input, denied permission, partial failure, interruption, and recovery.</w:t>
      </w:r>
    </w:p>
    <w:p>
      <w:r>
        <w:t>REQ-001460 — Processes: Add downgrade/rollback test; document user experience, expert diagnostics, security implications, privacy implications, and rollback behavior.</w:t>
      </w:r>
    </w:p>
    <w:p>
      <w:r>
        <w:t>REQ-001461 — Processes: Add accessibility test; define the objective, inputs, outputs, ownership, dependencies, and failure modes.</w:t>
      </w:r>
    </w:p>
    <w:p>
      <w:r>
        <w:t>REQ-001462 — Processes: Add accessibility test; implement the smallest safe vertical slice and expose it through the appropriate system API.</w:t>
      </w:r>
    </w:p>
    <w:p>
      <w:r>
        <w:t>REQ-001463 — Processes: Add accessibility test; validate normal operation, malformed input, denied permission, partial failure, interruption, and recovery.</w:t>
      </w:r>
    </w:p>
    <w:p>
      <w:r>
        <w:t>REQ-001464 — Processes: Add accessibility test; document user experience, expert diagnostics, security implications, privacy implications, and rollback behavior.</w:t>
      </w:r>
    </w:p>
    <w:p>
      <w:r>
        <w:t>REQ-001465 — Processes: Add localization test; define the objective, inputs, outputs, ownership, dependencies, and failure modes.</w:t>
      </w:r>
    </w:p>
    <w:p>
      <w:r>
        <w:t>REQ-001466 — Processes: Add localization test; implement the smallest safe vertical slice and expose it through the appropriate system API.</w:t>
      </w:r>
    </w:p>
    <w:p>
      <w:r>
        <w:t>REQ-001467 — Processes: Add localization test; validate normal operation, malformed input, denied permission, partial failure, interruption, and recovery.</w:t>
      </w:r>
    </w:p>
    <w:p>
      <w:r>
        <w:t>REQ-001468 — Processes: Add localization test; document user experience, expert diagnostics, security implications, privacy implications, and rollback behavior.</w:t>
      </w:r>
    </w:p>
    <w:p>
      <w:r>
        <w:t>REQ-001469 — Processes: Add packaging; define the objective, inputs, outputs, ownership, dependencies, and failure modes.</w:t>
      </w:r>
    </w:p>
    <w:p>
      <w:r>
        <w:t>REQ-001470 — Processes: Add packaging; implement the smallest safe vertical slice and expose it through the appropriate system API.</w:t>
      </w:r>
    </w:p>
    <w:p>
      <w:r>
        <w:t>REQ-001471 — Processes: Add packaging; validate normal operation, malformed input, denied permission, partial failure, interruption, and recovery.</w:t>
      </w:r>
    </w:p>
    <w:p>
      <w:r>
        <w:t>REQ-001472 — Processes: Add packaging; document user experience, expert diagnostics, security implications, privacy implications, and rollback behavior.</w:t>
      </w:r>
    </w:p>
    <w:p>
      <w:r>
        <w:t>REQ-001473 — Processes: Add release artifact; define the objective, inputs, outputs, ownership, dependencies, and failure modes.</w:t>
      </w:r>
    </w:p>
    <w:p>
      <w:r>
        <w:t>REQ-001474 — Processes: Add release artifact; implement the smallest safe vertical slice and expose it through the appropriate system API.</w:t>
      </w:r>
    </w:p>
    <w:p>
      <w:r>
        <w:t>REQ-001475 — Processes: Add release artifact; validate normal operation, malformed input, denied permission, partial failure, interruption, and recovery.</w:t>
      </w:r>
    </w:p>
    <w:p>
      <w:r>
        <w:t>REQ-001476 — Processes: Add release artifact; document user experience, expert diagnostics, security implications, privacy implications, and rollback behavior.</w:t>
      </w:r>
    </w:p>
    <w:p>
      <w:r>
        <w:t>REQ-001477 — Processes: Add monitoring; define the objective, inputs, outputs, ownership, dependencies, and failure modes.</w:t>
      </w:r>
    </w:p>
    <w:p>
      <w:r>
        <w:t>REQ-001478 — Processes: Add monitoring; implement the smallest safe vertical slice and expose it through the appropriate system API.</w:t>
      </w:r>
    </w:p>
    <w:p>
      <w:r>
        <w:t>REQ-001479 — Processes: Add monitoring; validate normal operation, malformed input, denied permission, partial failure, interruption, and recovery.</w:t>
      </w:r>
    </w:p>
    <w:p>
      <w:r>
        <w:t>REQ-001480 — Processes: Add monitoring; document user experience, expert diagnostics, security implications, privacy implications, and rollback behavior.</w:t>
      </w:r>
    </w:p>
    <w:p>
      <w:r>
        <w:t>REQ-001481 — Processes: Add incident procedure; define the objective, inputs, outputs, ownership, dependencies, and failure modes.</w:t>
      </w:r>
    </w:p>
    <w:p>
      <w:r>
        <w:t>REQ-001482 — Processes: Add incident procedure; implement the smallest safe vertical slice and expose it through the appropriate system API.</w:t>
      </w:r>
    </w:p>
    <w:p>
      <w:r>
        <w:t>REQ-001483 — Processes: Add incident procedure; validate normal operation, malformed input, denied permission, partial failure, interruption, and recovery.</w:t>
      </w:r>
    </w:p>
    <w:p>
      <w:r>
        <w:t>REQ-001484 — Processes: Add incident procedure; document user experience, expert diagnostics, security implications, privacy implications, and rollback behavior.</w:t>
      </w:r>
    </w:p>
    <w:p>
      <w:r>
        <w:t>REQ-001485 — Processes: Add threat model; define the objective, inputs, outputs, ownership, dependencies, and failure modes.</w:t>
      </w:r>
    </w:p>
    <w:p>
      <w:r>
        <w:t>REQ-001486 — Processes: Add threat model; implement the smallest safe vertical slice and expose it through the appropriate system API.</w:t>
      </w:r>
    </w:p>
    <w:p>
      <w:r>
        <w:t>REQ-001487 — Processes: Add threat model; validate normal operation, malformed input, denied permission, partial failure, interruption, and recovery.</w:t>
      </w:r>
    </w:p>
    <w:p>
      <w:r>
        <w:t>REQ-001488 — Processes: Add threat model; document user experience, expert diagnostics, security implications, privacy implications, and rollback behavior.</w:t>
      </w:r>
    </w:p>
    <w:p>
      <w:r>
        <w:t>REQ-001489 — Processes: Add abuse-case analysis; define the objective, inputs, outputs, ownership, dependencies, and failure modes.</w:t>
      </w:r>
    </w:p>
    <w:p>
      <w:r>
        <w:t>REQ-001490 — Processes: Add abuse-case analysis; implement the smallest safe vertical slice and expose it through the appropriate system API.</w:t>
      </w:r>
    </w:p>
    <w:p>
      <w:r>
        <w:t>REQ-001491 — Processes: Add abuse-case analysis; validate normal operation, malformed input, denied permission, partial failure, interruption, and recovery.</w:t>
      </w:r>
    </w:p>
    <w:p>
      <w:r>
        <w:t>REQ-001492 — Processes: Add abuse-case analysis; document user experience, expert diagnostics, security implications, privacy implications, and rollback behavior.</w:t>
      </w:r>
    </w:p>
    <w:p>
      <w:r>
        <w:t>REQ-001493 — Processes: Add benchmark; define the objective, inputs, outputs, ownership, dependencies, and failure modes.</w:t>
      </w:r>
    </w:p>
    <w:p>
      <w:r>
        <w:t>REQ-001494 — Processes: Add benchmark; implement the smallest safe vertical slice and expose it through the appropriate system API.</w:t>
      </w:r>
    </w:p>
    <w:p>
      <w:r>
        <w:t>REQ-001495 — Processes: Add benchmark; validate normal operation, malformed input, denied permission, partial failure, interruption, and recovery.</w:t>
      </w:r>
    </w:p>
    <w:p>
      <w:r>
        <w:t>REQ-001496 — Processes: Add benchmark; document user experience, expert diagnostics, security implications, privacy implications, and rollback behavior.</w:t>
      </w:r>
    </w:p>
    <w:p>
      <w:r>
        <w:t>REQ-001497 — Processes: Add regression test; define the objective, inputs, outputs, ownership, dependencies, and failure modes.</w:t>
      </w:r>
    </w:p>
    <w:p>
      <w:r>
        <w:t>REQ-001498 — Processes: Add regression test; implement the smallest safe vertical slice and expose it through the appropriate system API.</w:t>
      </w:r>
    </w:p>
    <w:p>
      <w:r>
        <w:t>REQ-001499 — Processes: Add regression test; validate normal operation, malformed input, denied permission, partial failure, interruption, and recovery.</w:t>
      </w:r>
    </w:p>
    <w:p>
      <w:r>
        <w:t>REQ-001500 — Processes: Add regression test; document user experience, expert diagnostics, security implications, privacy implications, and rollback behavior.</w:t>
      </w:r>
    </w:p>
    <w:p>
      <w:r>
        <w:t>REQ-001501 — Processes: Add documentation example; define the objective, inputs, outputs, ownership, dependencies, and failure modes.</w:t>
      </w:r>
    </w:p>
    <w:p>
      <w:r>
        <w:t>REQ-001502 — Processes: Add documentation example; implement the smallest safe vertical slice and expose it through the appropriate system API.</w:t>
      </w:r>
    </w:p>
    <w:p>
      <w:r>
        <w:t>REQ-001503 — Processes: Add documentation example; validate normal operation, malformed input, denied permission, partial failure, interruption, and recovery.</w:t>
      </w:r>
    </w:p>
    <w:p>
      <w:r>
        <w:t>REQ-001504 — Processes: Add documentation example; document user experience, expert diagnostics, security implications, privacy implications, and rollback behavior.</w:t>
      </w:r>
    </w:p>
    <w:p>
      <w:r>
        <w:t>REQ-001505 — Processes: Add troubleshooting guide; define the objective, inputs, outputs, ownership, dependencies, and failure modes.</w:t>
      </w:r>
    </w:p>
    <w:p>
      <w:r>
        <w:t>REQ-001506 — Processes: Add troubleshooting guide; implement the smallest safe vertical slice and expose it through the appropriate system API.</w:t>
      </w:r>
    </w:p>
    <w:p>
      <w:r>
        <w:t>REQ-001507 — Processes: Add troubleshooting guide; validate normal operation, malformed input, denied permission, partial failure, interruption, and recovery.</w:t>
      </w:r>
    </w:p>
    <w:p>
      <w:r>
        <w:t>REQ-001508 — Processes: Add troubleshooting guide; document user experience, expert diagnostics, security implications, privacy implications, and rollback behavior.</w:t>
      </w:r>
    </w:p>
    <w:p>
      <w:r>
        <w:t>REQ-001509 — Processes: Add user education; define the objective, inputs, outputs, ownership, dependencies, and failure modes.</w:t>
      </w:r>
    </w:p>
    <w:p>
      <w:r>
        <w:t>REQ-001510 — Processes: Add user education; implement the smallest safe vertical slice and expose it through the appropriate system API.</w:t>
      </w:r>
    </w:p>
    <w:p>
      <w:r>
        <w:t>REQ-001511 — Processes: Add user education; validate normal operation, malformed input, denied permission, partial failure, interruption, and recovery.</w:t>
      </w:r>
    </w:p>
    <w:p>
      <w:r>
        <w:t>REQ-001512 — Processes: Add user education; document user experience, expert diagnostics, security implications, privacy implications, and rollback behavior.</w:t>
      </w:r>
    </w:p>
    <w:p>
      <w:r>
        <w:t>REQ-001513 — Processes: Add developer extension point; define the objective, inputs, outputs, ownership, dependencies, and failure modes.</w:t>
      </w:r>
    </w:p>
    <w:p>
      <w:r>
        <w:t>REQ-001514 — Processes: Add developer extension point; implement the smallest safe vertical slice and expose it through the appropriate system API.</w:t>
      </w:r>
    </w:p>
    <w:p>
      <w:r>
        <w:t>REQ-001515 — Processes: Add developer extension point; validate normal operation, malformed input, denied permission, partial failure, interruption, and recovery.</w:t>
      </w:r>
    </w:p>
    <w:p>
      <w:r>
        <w:t>REQ-001516 — Processes: Add developer extension point; document user experience, expert diagnostics, security implications, privacy implications, and rollback behavior.</w:t>
      </w:r>
    </w:p>
    <w:p>
      <w:r>
        <w:t>REQ-001517 — Processes: Add policy configuration; define the objective, inputs, outputs, ownership, dependencies, and failure modes.</w:t>
      </w:r>
    </w:p>
    <w:p>
      <w:r>
        <w:t>REQ-001518 — Processes: Add policy configuration; implement the smallest safe vertical slice and expose it through the appropriate system API.</w:t>
      </w:r>
    </w:p>
    <w:p>
      <w:r>
        <w:t>REQ-001519 — Processes: Add policy configuration; validate normal operation, malformed input, denied permission, partial failure, interruption, and recovery.</w:t>
      </w:r>
    </w:p>
    <w:p>
      <w:r>
        <w:t>REQ-001520 — Processes: Add policy configuration; document user experience, expert diagnostics, security implications, privacy implications, and rollback behavior.</w:t>
      </w:r>
    </w:p>
    <w:p>
      <w:r>
        <w:t>REQ-001521 — Processes: Add feature flag; define the objective, inputs, outputs, ownership, dependencies, and failure modes.</w:t>
      </w:r>
    </w:p>
    <w:p>
      <w:r>
        <w:t>REQ-001522 — Processes: Add feature flag; implement the smallest safe vertical slice and expose it through the appropriate system API.</w:t>
      </w:r>
    </w:p>
    <w:p>
      <w:r>
        <w:t>REQ-001523 — Processes: Add feature flag; validate normal operation, malformed input, denied permission, partial failure, interruption, and recovery.</w:t>
      </w:r>
    </w:p>
    <w:p>
      <w:r>
        <w:t>REQ-001524 — Processes: Add feature flag; document user experience, expert diagnostics, security implications, privacy implications, and rollback behavior.</w:t>
      </w:r>
    </w:p>
    <w:p>
      <w:r>
        <w:t>REQ-001525 — Processes: Add telemetry-free fallback; define the objective, inputs, outputs, ownership, dependencies, and failure modes.</w:t>
      </w:r>
    </w:p>
    <w:p>
      <w:r>
        <w:t>REQ-001526 — Processes: Add telemetry-free fallback; implement the smallest safe vertical slice and expose it through the appropriate system API.</w:t>
      </w:r>
    </w:p>
    <w:p>
      <w:r>
        <w:t>REQ-001527 — Processes: Add telemetry-free fallback; validate normal operation, malformed input, denied permission, partial failure, interruption, and recovery.</w:t>
      </w:r>
    </w:p>
    <w:p>
      <w:r>
        <w:t>REQ-001528 — Processes: Add telemetry-free fallback; document user experience, expert diagnostics, security implications, privacy implications, and rollback behavior.</w:t>
      </w:r>
    </w:p>
    <w:p>
      <w:r>
        <w:t>REQ-001529 — Processes: Add offline behavior; define the objective, inputs, outputs, ownership, dependencies, and failure modes.</w:t>
      </w:r>
    </w:p>
    <w:p>
      <w:r>
        <w:t>REQ-001530 — Processes: Add offline behavior; implement the smallest safe vertical slice and expose it through the appropriate system API.</w:t>
      </w:r>
    </w:p>
    <w:p>
      <w:r>
        <w:t>REQ-001531 — Processes: Add offline behavior; validate normal operation, malformed input, denied permission, partial failure, interruption, and recovery.</w:t>
      </w:r>
    </w:p>
    <w:p>
      <w:r>
        <w:t>REQ-001532 — Processes: Add offline behavior; document user experience, expert diagnostics, security implications, privacy implications, and rollback behavior.</w:t>
      </w:r>
    </w:p>
    <w:p>
      <w:r>
        <w:t>REQ-001533 — Processes: Add graceful degradation; define the objective, inputs, outputs, ownership, dependencies, and failure modes.</w:t>
      </w:r>
    </w:p>
    <w:p>
      <w:r>
        <w:t>REQ-001534 — Processes: Add graceful degradation; implement the smallest safe vertical slice and expose it through the appropriate system API.</w:t>
      </w:r>
    </w:p>
    <w:p>
      <w:r>
        <w:t>REQ-001535 — Processes: Add graceful degradation; validate normal operation, malformed input, denied permission, partial failure, interruption, and recovery.</w:t>
      </w:r>
    </w:p>
    <w:p>
      <w:r>
        <w:t>REQ-001536 — Processes: Add graceful degradation; document user experience, expert diagnostics, security implications, privacy implications, and rollback behavior.</w:t>
      </w:r>
    </w:p>
    <w:p>
      <w:pPr>
        <w:pStyle w:val="Heading2"/>
      </w:pPr>
      <w:r>
        <w:t>Services — Detailed Requirements</w:t>
      </w:r>
    </w:p>
    <w:p>
      <w:r>
        <w:t>REQ-001537 — Services: Define architecture and interface; define the objective, inputs, outputs, ownership, dependencies, and failure modes.</w:t>
      </w:r>
    </w:p>
    <w:p>
      <w:r>
        <w:t>REQ-001538 — Services: Define architecture and interface; implement the smallest safe vertical slice and expose it through the appropriate system API.</w:t>
      </w:r>
    </w:p>
    <w:p>
      <w:r>
        <w:t>REQ-001539 — Services: Define architecture and interface; validate normal operation, malformed input, denied permission, partial failure, interruption, and recovery.</w:t>
      </w:r>
    </w:p>
    <w:p>
      <w:r>
        <w:t>REQ-001540 — Services: Define architecture and interface; document user experience, expert diagnostics, security implications, privacy implications, and rollback behavior.</w:t>
      </w:r>
    </w:p>
    <w:p>
      <w:r>
        <w:t>REQ-001541 — Services: Specify API contract; define the objective, inputs, outputs, ownership, dependencies, and failure modes.</w:t>
      </w:r>
    </w:p>
    <w:p>
      <w:r>
        <w:t>REQ-001542 — Services: Specify API contract; implement the smallest safe vertical slice and expose it through the appropriate system API.</w:t>
      </w:r>
    </w:p>
    <w:p>
      <w:r>
        <w:t>REQ-001543 — Services: Specify API contract; validate normal operation, malformed input, denied permission, partial failure, interruption, and recovery.</w:t>
      </w:r>
    </w:p>
    <w:p>
      <w:r>
        <w:t>REQ-001544 — Services: Specify API contract; document user experience, expert diagnostics, security implications, privacy implications, and rollback behavior.</w:t>
      </w:r>
    </w:p>
    <w:p>
      <w:r>
        <w:t>REQ-001545 — Services: Implement prototype; define the objective, inputs, outputs, ownership, dependencies, and failure modes.</w:t>
      </w:r>
    </w:p>
    <w:p>
      <w:r>
        <w:t>REQ-001546 — Services: Implement prototype; implement the smallest safe vertical slice and expose it through the appropriate system API.</w:t>
      </w:r>
    </w:p>
    <w:p>
      <w:r>
        <w:t>REQ-001547 — Services: Implement prototype; validate normal operation, malformed input, denied permission, partial failure, interruption, and recovery.</w:t>
      </w:r>
    </w:p>
    <w:p>
      <w:r>
        <w:t>REQ-001548 — Services: Implement prototype; document user experience, expert diagnostics, security implications, privacy implications, and rollback behavior.</w:t>
      </w:r>
    </w:p>
    <w:p>
      <w:r>
        <w:t>REQ-001549 — Services: Add unit tests; define the objective, inputs, outputs, ownership, dependencies, and failure modes.</w:t>
      </w:r>
    </w:p>
    <w:p>
      <w:r>
        <w:t>REQ-001550 — Services: Add unit tests; implement the smallest safe vertical slice and expose it through the appropriate system API.</w:t>
      </w:r>
    </w:p>
    <w:p>
      <w:r>
        <w:t>REQ-001551 — Services: Add unit tests; validate normal operation, malformed input, denied permission, partial failure, interruption, and recovery.</w:t>
      </w:r>
    </w:p>
    <w:p>
      <w:r>
        <w:t>REQ-001552 — Services: Add unit tests; document user experience, expert diagnostics, security implications, privacy implications, and rollback behavior.</w:t>
      </w:r>
    </w:p>
    <w:p>
      <w:r>
        <w:t>REQ-001553 — Services: Add integration tests; define the objective, inputs, outputs, ownership, dependencies, and failure modes.</w:t>
      </w:r>
    </w:p>
    <w:p>
      <w:r>
        <w:t>REQ-001554 — Services: Add integration tests; implement the smallest safe vertical slice and expose it through the appropriate system API.</w:t>
      </w:r>
    </w:p>
    <w:p>
      <w:r>
        <w:t>REQ-001555 — Services: Add integration tests; validate normal operation, malformed input, denied permission, partial failure, interruption, and recovery.</w:t>
      </w:r>
    </w:p>
    <w:p>
      <w:r>
        <w:t>REQ-001556 — Services: Add integration tests; document user experience, expert diagnostics, security implications, privacy implications, and rollback behavior.</w:t>
      </w:r>
    </w:p>
    <w:p>
      <w:r>
        <w:t>REQ-001557 — Services: Add failure tests; define the objective, inputs, outputs, ownership, dependencies, and failure modes.</w:t>
      </w:r>
    </w:p>
    <w:p>
      <w:r>
        <w:t>REQ-001558 — Services: Add failure tests; implement the smallest safe vertical slice and expose it through the appropriate system API.</w:t>
      </w:r>
    </w:p>
    <w:p>
      <w:r>
        <w:t>REQ-001559 — Services: Add failure tests; validate normal operation, malformed input, denied permission, partial failure, interruption, and recovery.</w:t>
      </w:r>
    </w:p>
    <w:p>
      <w:r>
        <w:t>REQ-001560 — Services: Add failure tests; document user experience, expert diagnostics, security implications, privacy implications, and rollback behavior.</w:t>
      </w:r>
    </w:p>
    <w:p>
      <w:r>
        <w:t>REQ-001561 — Services: Add permission checks; define the objective, inputs, outputs, ownership, dependencies, and failure modes.</w:t>
      </w:r>
    </w:p>
    <w:p>
      <w:r>
        <w:t>REQ-001562 — Services: Add permission checks; implement the smallest safe vertical slice and expose it through the appropriate system API.</w:t>
      </w:r>
    </w:p>
    <w:p>
      <w:r>
        <w:t>REQ-001563 — Services: Add permission checks; validate normal operation, malformed input, denied permission, partial failure, interruption, and recovery.</w:t>
      </w:r>
    </w:p>
    <w:p>
      <w:r>
        <w:t>REQ-001564 — Services: Add permission checks; document user experience, expert diagnostics, security implications, privacy implications, and rollback behavior.</w:t>
      </w:r>
    </w:p>
    <w:p>
      <w:r>
        <w:t>REQ-001565 — Services: Add audit logging; define the objective, inputs, outputs, ownership, dependencies, and failure modes.</w:t>
      </w:r>
    </w:p>
    <w:p>
      <w:r>
        <w:t>REQ-001566 — Services: Add audit logging; implement the smallest safe vertical slice and expose it through the appropriate system API.</w:t>
      </w:r>
    </w:p>
    <w:p>
      <w:r>
        <w:t>REQ-001567 — Services: Add audit logging; validate normal operation, malformed input, denied permission, partial failure, interruption, and recovery.</w:t>
      </w:r>
    </w:p>
    <w:p>
      <w:r>
        <w:t>REQ-001568 — Services: Add audit logging; document user experience, expert diagnostics, security implications, privacy implications, and rollback behavior.</w:t>
      </w:r>
    </w:p>
    <w:p>
      <w:r>
        <w:t>REQ-001569 — Services: Add rollback support; define the objective, inputs, outputs, ownership, dependencies, and failure modes.</w:t>
      </w:r>
    </w:p>
    <w:p>
      <w:r>
        <w:t>REQ-001570 — Services: Add rollback support; implement the smallest safe vertical slice and expose it through the appropriate system API.</w:t>
      </w:r>
    </w:p>
    <w:p>
      <w:r>
        <w:t>REQ-001571 — Services: Add rollback support; validate normal operation, malformed input, denied permission, partial failure, interruption, and recovery.</w:t>
      </w:r>
    </w:p>
    <w:p>
      <w:r>
        <w:t>REQ-001572 — Services: Add rollback support; document user experience, expert diagnostics, security implications, privacy implications, and rollback behavior.</w:t>
      </w:r>
    </w:p>
    <w:p>
      <w:r>
        <w:t>REQ-001573 — Services: Add documentation; define the objective, inputs, outputs, ownership, dependencies, and failure modes.</w:t>
      </w:r>
    </w:p>
    <w:p>
      <w:r>
        <w:t>REQ-001574 — Services: Add documentation; implement the smallest safe vertical slice and expose it through the appropriate system API.</w:t>
      </w:r>
    </w:p>
    <w:p>
      <w:r>
        <w:t>REQ-001575 — Services: Add documentation; validate normal operation, malformed input, denied permission, partial failure, interruption, and recovery.</w:t>
      </w:r>
    </w:p>
    <w:p>
      <w:r>
        <w:t>REQ-001576 — Services: Add documentation; document user experience, expert diagnostics, security implications, privacy implications, and rollback behavior.</w:t>
      </w:r>
    </w:p>
    <w:p>
      <w:r>
        <w:t>REQ-001577 — Services: Add metrics; define the objective, inputs, outputs, ownership, dependencies, and failure modes.</w:t>
      </w:r>
    </w:p>
    <w:p>
      <w:r>
        <w:t>REQ-001578 — Services: Add metrics; implement the smallest safe vertical slice and expose it through the appropriate system API.</w:t>
      </w:r>
    </w:p>
    <w:p>
      <w:r>
        <w:t>REQ-001579 — Services: Add metrics; validate normal operation, malformed input, denied permission, partial failure, interruption, and recovery.</w:t>
      </w:r>
    </w:p>
    <w:p>
      <w:r>
        <w:t>REQ-001580 — Services: Add metrics; document user experience, expert diagnostics, security implications, privacy implications, and rollback behavior.</w:t>
      </w:r>
    </w:p>
    <w:p>
      <w:r>
        <w:t>REQ-001581 — Services: Add performance benchmarks; define the objective, inputs, outputs, ownership, dependencies, and failure modes.</w:t>
      </w:r>
    </w:p>
    <w:p>
      <w:r>
        <w:t>REQ-001582 — Services: Add performance benchmarks; implement the smallest safe vertical slice and expose it through the appropriate system API.</w:t>
      </w:r>
    </w:p>
    <w:p>
      <w:r>
        <w:t>REQ-001583 — Services: Add performance benchmarks; validate normal operation, malformed input, denied permission, partial failure, interruption, and recovery.</w:t>
      </w:r>
    </w:p>
    <w:p>
      <w:r>
        <w:t>REQ-001584 — Services: Add performance benchmarks; document user experience, expert diagnostics, security implications, privacy implications, and rollback behavior.</w:t>
      </w:r>
    </w:p>
    <w:p>
      <w:r>
        <w:t>REQ-001585 — Services: Add security review; define the objective, inputs, outputs, ownership, dependencies, and failure modes.</w:t>
      </w:r>
    </w:p>
    <w:p>
      <w:r>
        <w:t>REQ-001586 — Services: Add security review; implement the smallest safe vertical slice and expose it through the appropriate system API.</w:t>
      </w:r>
    </w:p>
    <w:p>
      <w:r>
        <w:t>REQ-001587 — Services: Add security review; validate normal operation, malformed input, denied permission, partial failure, interruption, and recovery.</w:t>
      </w:r>
    </w:p>
    <w:p>
      <w:r>
        <w:t>REQ-001588 — Services: Add security review; document user experience, expert diagnostics, security implications, privacy implications, and rollback behavior.</w:t>
      </w:r>
    </w:p>
    <w:p>
      <w:r>
        <w:t>REQ-001589 — Services: Add privacy review; define the objective, inputs, outputs, ownership, dependencies, and failure modes.</w:t>
      </w:r>
    </w:p>
    <w:p>
      <w:r>
        <w:t>REQ-001590 — Services: Add privacy review; implement the smallest safe vertical slice and expose it through the appropriate system API.</w:t>
      </w:r>
    </w:p>
    <w:p>
      <w:r>
        <w:t>REQ-001591 — Services: Add privacy review; validate normal operation, malformed input, denied permission, partial failure, interruption, and recovery.</w:t>
      </w:r>
    </w:p>
    <w:p>
      <w:r>
        <w:t>REQ-001592 — Services: Add privacy review; document user experience, expert diagnostics, security implications, privacy implications, and rollback behavior.</w:t>
      </w:r>
    </w:p>
    <w:p>
      <w:r>
        <w:t>REQ-001593 — Services: Add user-facing controls; define the objective, inputs, outputs, ownership, dependencies, and failure modes.</w:t>
      </w:r>
    </w:p>
    <w:p>
      <w:r>
        <w:t>REQ-001594 — Services: Add user-facing controls; implement the smallest safe vertical slice and expose it through the appropriate system API.</w:t>
      </w:r>
    </w:p>
    <w:p>
      <w:r>
        <w:t>REQ-001595 — Services: Add user-facing controls; validate normal operation, malformed input, denied permission, partial failure, interruption, and recovery.</w:t>
      </w:r>
    </w:p>
    <w:p>
      <w:r>
        <w:t>REQ-001596 — Services: Add user-facing controls; document user experience, expert diagnostics, security implications, privacy implications, and rollback behavior.</w:t>
      </w:r>
    </w:p>
    <w:p>
      <w:r>
        <w:t>REQ-001597 — Services: Add CLI interface; define the objective, inputs, outputs, ownership, dependencies, and failure modes.</w:t>
      </w:r>
    </w:p>
    <w:p>
      <w:r>
        <w:t>REQ-001598 — Services: Add CLI interface; implement the smallest safe vertical slice and expose it through the appropriate system API.</w:t>
      </w:r>
    </w:p>
    <w:p>
      <w:r>
        <w:t>REQ-001599 — Services: Add CLI interface; validate normal operation, malformed input, denied permission, partial failure, interruption, and recovery.</w:t>
      </w:r>
    </w:p>
    <w:p>
      <w:r>
        <w:t>REQ-001600 — Services: Add CLI interface; document user experience, expert diagnostics, security implications, privacy implications, and rollback behavior.</w:t>
      </w:r>
    </w:p>
    <w:p>
      <w:r>
        <w:t>REQ-001601 — Services: Add GUI interface; define the objective, inputs, outputs, ownership, dependencies, and failure modes.</w:t>
      </w:r>
    </w:p>
    <w:p>
      <w:r>
        <w:t>REQ-001602 — Services: Add GUI interface; implement the smallest safe vertical slice and expose it through the appropriate system API.</w:t>
      </w:r>
    </w:p>
    <w:p>
      <w:r>
        <w:t>REQ-001603 — Services: Add GUI interface; validate normal operation, malformed input, denied permission, partial failure, interruption, and recovery.</w:t>
      </w:r>
    </w:p>
    <w:p>
      <w:r>
        <w:t>REQ-001604 — Services: Add GUI interface; document user experience, expert diagnostics, security implications, privacy implications, and rollback behavior.</w:t>
      </w:r>
    </w:p>
    <w:p>
      <w:r>
        <w:t>REQ-001605 — Services: Add AI tool interface; define the objective, inputs, outputs, ownership, dependencies, and failure modes.</w:t>
      </w:r>
    </w:p>
    <w:p>
      <w:r>
        <w:t>REQ-001606 — Services: Add AI tool interface; implement the smallest safe vertical slice and expose it through the appropriate system API.</w:t>
      </w:r>
    </w:p>
    <w:p>
      <w:r>
        <w:t>REQ-001607 — Services: Add AI tool interface; validate normal operation, malformed input, denied permission, partial failure, interruption, and recovery.</w:t>
      </w:r>
    </w:p>
    <w:p>
      <w:r>
        <w:t>REQ-001608 — Services: Add AI tool interface; document user experience, expert diagnostics, security implications, privacy implications, and rollback behavior.</w:t>
      </w:r>
    </w:p>
    <w:p>
      <w:r>
        <w:t>REQ-001609 — Services: Add dry-run mode; define the objective, inputs, outputs, ownership, dependencies, and failure modes.</w:t>
      </w:r>
    </w:p>
    <w:p>
      <w:r>
        <w:t>REQ-001610 — Services: Add dry-run mode; implement the smallest safe vertical slice and expose it through the appropriate system API.</w:t>
      </w:r>
    </w:p>
    <w:p>
      <w:r>
        <w:t>REQ-001611 — Services: Add dry-run mode; validate normal operation, malformed input, denied permission, partial failure, interruption, and recovery.</w:t>
      </w:r>
    </w:p>
    <w:p>
      <w:r>
        <w:t>REQ-001612 — Services: Add dry-run mode; document user experience, expert diagnostics, security implications, privacy implications, and rollback behavior.</w:t>
      </w:r>
    </w:p>
    <w:p>
      <w:r>
        <w:t>REQ-001613 — Services: Add simulation mode; define the objective, inputs, outputs, ownership, dependencies, and failure modes.</w:t>
      </w:r>
    </w:p>
    <w:p>
      <w:r>
        <w:t>REQ-001614 — Services: Add simulation mode; implement the smallest safe vertical slice and expose it through the appropriate system API.</w:t>
      </w:r>
    </w:p>
    <w:p>
      <w:r>
        <w:t>REQ-001615 — Services: Add simulation mode; validate normal operation, malformed input, denied permission, partial failure, interruption, and recovery.</w:t>
      </w:r>
    </w:p>
    <w:p>
      <w:r>
        <w:t>REQ-001616 — Services: Add simulation mode; document user experience, expert diagnostics, security implications, privacy implications, and rollback behavior.</w:t>
      </w:r>
    </w:p>
    <w:p>
      <w:r>
        <w:t>REQ-001617 — Services: Add expert diagnostics; define the objective, inputs, outputs, ownership, dependencies, and failure modes.</w:t>
      </w:r>
    </w:p>
    <w:p>
      <w:r>
        <w:t>REQ-001618 — Services: Add expert diagnostics; implement the smallest safe vertical slice and expose it through the appropriate system API.</w:t>
      </w:r>
    </w:p>
    <w:p>
      <w:r>
        <w:t>REQ-001619 — Services: Add expert diagnostics; validate normal operation, malformed input, denied permission, partial failure, interruption, and recovery.</w:t>
      </w:r>
    </w:p>
    <w:p>
      <w:r>
        <w:t>REQ-001620 — Services: Add expert diagnostics; document user experience, expert diagnostics, security implications, privacy implications, and rollback behavior.</w:t>
      </w:r>
    </w:p>
    <w:p>
      <w:r>
        <w:t>REQ-001621 — Services: Add recovery procedure; define the objective, inputs, outputs, ownership, dependencies, and failure modes.</w:t>
      </w:r>
    </w:p>
    <w:p>
      <w:r>
        <w:t>REQ-001622 — Services: Add recovery procedure; implement the smallest safe vertical slice and expose it through the appropriate system API.</w:t>
      </w:r>
    </w:p>
    <w:p>
      <w:r>
        <w:t>REQ-001623 — Services: Add recovery procedure; validate normal operation, malformed input, denied permission, partial failure, interruption, and recovery.</w:t>
      </w:r>
    </w:p>
    <w:p>
      <w:r>
        <w:t>REQ-001624 — Services: Add recovery procedure; document user experience, expert diagnostics, security implications, privacy implications, and rollback behavior.</w:t>
      </w:r>
    </w:p>
    <w:p>
      <w:r>
        <w:t>REQ-001625 — Services: Add migration procedure; define the objective, inputs, outputs, ownership, dependencies, and failure modes.</w:t>
      </w:r>
    </w:p>
    <w:p>
      <w:r>
        <w:t>REQ-001626 — Services: Add migration procedure; implement the smallest safe vertical slice and expose it through the appropriate system API.</w:t>
      </w:r>
    </w:p>
    <w:p>
      <w:r>
        <w:t>REQ-001627 — Services: Add migration procedure; validate normal operation, malformed input, denied permission, partial failure, interruption, and recovery.</w:t>
      </w:r>
    </w:p>
    <w:p>
      <w:r>
        <w:t>REQ-001628 — Services: Add migration procedure; document user experience, expert diagnostics, security implications, privacy implications, and rollback behavior.</w:t>
      </w:r>
    </w:p>
    <w:p>
      <w:r>
        <w:t>REQ-001629 — Services: Add configuration export; define the objective, inputs, outputs, ownership, dependencies, and failure modes.</w:t>
      </w:r>
    </w:p>
    <w:p>
      <w:r>
        <w:t>REQ-001630 — Services: Add configuration export; implement the smallest safe vertical slice and expose it through the appropriate system API.</w:t>
      </w:r>
    </w:p>
    <w:p>
      <w:r>
        <w:t>REQ-001631 — Services: Add configuration export; validate normal operation, malformed input, denied permission, partial failure, interruption, and recovery.</w:t>
      </w:r>
    </w:p>
    <w:p>
      <w:r>
        <w:t>REQ-001632 — Services: Add configuration export; document user experience, expert diagnostics, security implications, privacy implications, and rollback behavior.</w:t>
      </w:r>
    </w:p>
    <w:p>
      <w:r>
        <w:t>REQ-001633 — Services: Add configuration import; define the objective, inputs, outputs, ownership, dependencies, and failure modes.</w:t>
      </w:r>
    </w:p>
    <w:p>
      <w:r>
        <w:t>REQ-001634 — Services: Add configuration import; implement the smallest safe vertical slice and expose it through the appropriate system API.</w:t>
      </w:r>
    </w:p>
    <w:p>
      <w:r>
        <w:t>REQ-001635 — Services: Add configuration import; validate normal operation, malformed input, denied permission, partial failure, interruption, and recovery.</w:t>
      </w:r>
    </w:p>
    <w:p>
      <w:r>
        <w:t>REQ-001636 — Services: Add configuration import; document user experience, expert diagnostics, security implications, privacy implications, and rollback behavior.</w:t>
      </w:r>
    </w:p>
    <w:p>
      <w:r>
        <w:t>REQ-001637 — Services: Add compatibility test; define the objective, inputs, outputs, ownership, dependencies, and failure modes.</w:t>
      </w:r>
    </w:p>
    <w:p>
      <w:r>
        <w:t>REQ-001638 — Services: Add compatibility test; implement the smallest safe vertical slice and expose it through the appropriate system API.</w:t>
      </w:r>
    </w:p>
    <w:p>
      <w:r>
        <w:t>REQ-001639 — Services: Add compatibility test; validate normal operation, malformed input, denied permission, partial failure, interruption, and recovery.</w:t>
      </w:r>
    </w:p>
    <w:p>
      <w:r>
        <w:t>REQ-001640 — Services: Add compatibility test; document user experience, expert diagnostics, security implications, privacy implications, and rollback behavior.</w:t>
      </w:r>
    </w:p>
    <w:p>
      <w:r>
        <w:t>REQ-001641 — Services: Add hardware test; define the objective, inputs, outputs, ownership, dependencies, and failure modes.</w:t>
      </w:r>
    </w:p>
    <w:p>
      <w:r>
        <w:t>REQ-001642 — Services: Add hardware test; implement the smallest safe vertical slice and expose it through the appropriate system API.</w:t>
      </w:r>
    </w:p>
    <w:p>
      <w:r>
        <w:t>REQ-001643 — Services: Add hardware test; validate normal operation, malformed input, denied permission, partial failure, interruption, and recovery.</w:t>
      </w:r>
    </w:p>
    <w:p>
      <w:r>
        <w:t>REQ-001644 — Services: Add hardware test; document user experience, expert diagnostics, security implications, privacy implications, and rollback behavior.</w:t>
      </w:r>
    </w:p>
    <w:p>
      <w:r>
        <w:t>REQ-001645 — Services: Add upgrade test; define the objective, inputs, outputs, ownership, dependencies, and failure modes.</w:t>
      </w:r>
    </w:p>
    <w:p>
      <w:r>
        <w:t>REQ-001646 — Services: Add upgrade test; implement the smallest safe vertical slice and expose it through the appropriate system API.</w:t>
      </w:r>
    </w:p>
    <w:p>
      <w:r>
        <w:t>REQ-001647 — Services: Add upgrade test; validate normal operation, malformed input, denied permission, partial failure, interruption, and recovery.</w:t>
      </w:r>
    </w:p>
    <w:p>
      <w:r>
        <w:t>REQ-001648 — Services: Add upgrade test; document user experience, expert diagnostics, security implications, privacy implications, and rollback behavior.</w:t>
      </w:r>
    </w:p>
    <w:p>
      <w:r>
        <w:t>REQ-001649 — Services: Add downgrade/rollback test; define the objective, inputs, outputs, ownership, dependencies, and failure modes.</w:t>
      </w:r>
    </w:p>
    <w:p>
      <w:r>
        <w:t>REQ-001650 — Services: Add downgrade/rollback test; implement the smallest safe vertical slice and expose it through the appropriate system API.</w:t>
      </w:r>
    </w:p>
    <w:p>
      <w:r>
        <w:t>REQ-001651 — Services: Add downgrade/rollback test; validate normal operation, malformed input, denied permission, partial failure, interruption, and recovery.</w:t>
      </w:r>
    </w:p>
    <w:p>
      <w:r>
        <w:t>REQ-001652 — Services: Add downgrade/rollback test; document user experience, expert diagnostics, security implications, privacy implications, and rollback behavior.</w:t>
      </w:r>
    </w:p>
    <w:p>
      <w:r>
        <w:t>REQ-001653 — Services: Add accessibility test; define the objective, inputs, outputs, ownership, dependencies, and failure modes.</w:t>
      </w:r>
    </w:p>
    <w:p>
      <w:r>
        <w:t>REQ-001654 — Services: Add accessibility test; implement the smallest safe vertical slice and expose it through the appropriate system API.</w:t>
      </w:r>
    </w:p>
    <w:p>
      <w:r>
        <w:t>REQ-001655 — Services: Add accessibility test; validate normal operation, malformed input, denied permission, partial failure, interruption, and recovery.</w:t>
      </w:r>
    </w:p>
    <w:p>
      <w:r>
        <w:t>REQ-001656 — Services: Add accessibility test; document user experience, expert diagnostics, security implications, privacy implications, and rollback behavior.</w:t>
      </w:r>
    </w:p>
    <w:p>
      <w:r>
        <w:t>REQ-001657 — Services: Add localization test; define the objective, inputs, outputs, ownership, dependencies, and failure modes.</w:t>
      </w:r>
    </w:p>
    <w:p>
      <w:r>
        <w:t>REQ-001658 — Services: Add localization test; implement the smallest safe vertical slice and expose it through the appropriate system API.</w:t>
      </w:r>
    </w:p>
    <w:p>
      <w:r>
        <w:t>REQ-001659 — Services: Add localization test; validate normal operation, malformed input, denied permission, partial failure, interruption, and recovery.</w:t>
      </w:r>
    </w:p>
    <w:p>
      <w:r>
        <w:t>REQ-001660 — Services: Add localization test; document user experience, expert diagnostics, security implications, privacy implications, and rollback behavior.</w:t>
      </w:r>
    </w:p>
    <w:p>
      <w:r>
        <w:t>REQ-001661 — Services: Add packaging; define the objective, inputs, outputs, ownership, dependencies, and failure modes.</w:t>
      </w:r>
    </w:p>
    <w:p>
      <w:r>
        <w:t>REQ-001662 — Services: Add packaging; implement the smallest safe vertical slice and expose it through the appropriate system API.</w:t>
      </w:r>
    </w:p>
    <w:p>
      <w:r>
        <w:t>REQ-001663 — Services: Add packaging; validate normal operation, malformed input, denied permission, partial failure, interruption, and recovery.</w:t>
      </w:r>
    </w:p>
    <w:p>
      <w:r>
        <w:t>REQ-001664 — Services: Add packaging; document user experience, expert diagnostics, security implications, privacy implications, and rollback behavior.</w:t>
      </w:r>
    </w:p>
    <w:p>
      <w:r>
        <w:t>REQ-001665 — Services: Add release artifact; define the objective, inputs, outputs, ownership, dependencies, and failure modes.</w:t>
      </w:r>
    </w:p>
    <w:p>
      <w:r>
        <w:t>REQ-001666 — Services: Add release artifact; implement the smallest safe vertical slice and expose it through the appropriate system API.</w:t>
      </w:r>
    </w:p>
    <w:p>
      <w:r>
        <w:t>REQ-001667 — Services: Add release artifact; validate normal operation, malformed input, denied permission, partial failure, interruption, and recovery.</w:t>
      </w:r>
    </w:p>
    <w:p>
      <w:r>
        <w:t>REQ-001668 — Services: Add release artifact; document user experience, expert diagnostics, security implications, privacy implications, and rollback behavior.</w:t>
      </w:r>
    </w:p>
    <w:p>
      <w:r>
        <w:t>REQ-001669 — Services: Add monitoring; define the objective, inputs, outputs, ownership, dependencies, and failure modes.</w:t>
      </w:r>
    </w:p>
    <w:p>
      <w:r>
        <w:t>REQ-001670 — Services: Add monitoring; implement the smallest safe vertical slice and expose it through the appropriate system API.</w:t>
      </w:r>
    </w:p>
    <w:p>
      <w:r>
        <w:t>REQ-001671 — Services: Add monitoring; validate normal operation, malformed input, denied permission, partial failure, interruption, and recovery.</w:t>
      </w:r>
    </w:p>
    <w:p>
      <w:r>
        <w:t>REQ-001672 — Services: Add monitoring; document user experience, expert diagnostics, security implications, privacy implications, and rollback behavior.</w:t>
      </w:r>
    </w:p>
    <w:p>
      <w:r>
        <w:t>REQ-001673 — Services: Add incident procedure; define the objective, inputs, outputs, ownership, dependencies, and failure modes.</w:t>
      </w:r>
    </w:p>
    <w:p>
      <w:r>
        <w:t>REQ-001674 — Services: Add incident procedure; implement the smallest safe vertical slice and expose it through the appropriate system API.</w:t>
      </w:r>
    </w:p>
    <w:p>
      <w:r>
        <w:t>REQ-001675 — Services: Add incident procedure; validate normal operation, malformed input, denied permission, partial failure, interruption, and recovery.</w:t>
      </w:r>
    </w:p>
    <w:p>
      <w:r>
        <w:t>REQ-001676 — Services: Add incident procedure; document user experience, expert diagnostics, security implications, privacy implications, and rollback behavior.</w:t>
      </w:r>
    </w:p>
    <w:p>
      <w:r>
        <w:t>REQ-001677 — Services: Add threat model; define the objective, inputs, outputs, ownership, dependencies, and failure modes.</w:t>
      </w:r>
    </w:p>
    <w:p>
      <w:r>
        <w:t>REQ-001678 — Services: Add threat model; implement the smallest safe vertical slice and expose it through the appropriate system API.</w:t>
      </w:r>
    </w:p>
    <w:p>
      <w:r>
        <w:t>REQ-001679 — Services: Add threat model; validate normal operation, malformed input, denied permission, partial failure, interruption, and recovery.</w:t>
      </w:r>
    </w:p>
    <w:p>
      <w:r>
        <w:t>REQ-001680 — Services: Add threat model; document user experience, expert diagnostics, security implications, privacy implications, and rollback behavior.</w:t>
      </w:r>
    </w:p>
    <w:p>
      <w:r>
        <w:t>REQ-001681 — Services: Add abuse-case analysis; define the objective, inputs, outputs, ownership, dependencies, and failure modes.</w:t>
      </w:r>
    </w:p>
    <w:p>
      <w:r>
        <w:t>REQ-001682 — Services: Add abuse-case analysis; implement the smallest safe vertical slice and expose it through the appropriate system API.</w:t>
      </w:r>
    </w:p>
    <w:p>
      <w:r>
        <w:t>REQ-001683 — Services: Add abuse-case analysis; validate normal operation, malformed input, denied permission, partial failure, interruption, and recovery.</w:t>
      </w:r>
    </w:p>
    <w:p>
      <w:r>
        <w:t>REQ-001684 — Services: Add abuse-case analysis; document user experience, expert diagnostics, security implications, privacy implications, and rollback behavior.</w:t>
      </w:r>
    </w:p>
    <w:p>
      <w:r>
        <w:t>REQ-001685 — Services: Add benchmark; define the objective, inputs, outputs, ownership, dependencies, and failure modes.</w:t>
      </w:r>
    </w:p>
    <w:p>
      <w:r>
        <w:t>REQ-001686 — Services: Add benchmark; implement the smallest safe vertical slice and expose it through the appropriate system API.</w:t>
      </w:r>
    </w:p>
    <w:p>
      <w:r>
        <w:t>REQ-001687 — Services: Add benchmark; validate normal operation, malformed input, denied permission, partial failure, interruption, and recovery.</w:t>
      </w:r>
    </w:p>
    <w:p>
      <w:r>
        <w:t>REQ-001688 — Services: Add benchmark; document user experience, expert diagnostics, security implications, privacy implications, and rollback behavior.</w:t>
      </w:r>
    </w:p>
    <w:p>
      <w:r>
        <w:t>REQ-001689 — Services: Add regression test; define the objective, inputs, outputs, ownership, dependencies, and failure modes.</w:t>
      </w:r>
    </w:p>
    <w:p>
      <w:r>
        <w:t>REQ-001690 — Services: Add regression test; implement the smallest safe vertical slice and expose it through the appropriate system API.</w:t>
      </w:r>
    </w:p>
    <w:p>
      <w:r>
        <w:t>REQ-001691 — Services: Add regression test; validate normal operation, malformed input, denied permission, partial failure, interruption, and recovery.</w:t>
      </w:r>
    </w:p>
    <w:p>
      <w:r>
        <w:t>REQ-001692 — Services: Add regression test; document user experience, expert diagnostics, security implications, privacy implications, and rollback behavior.</w:t>
      </w:r>
    </w:p>
    <w:p>
      <w:r>
        <w:t>REQ-001693 — Services: Add documentation example; define the objective, inputs, outputs, ownership, dependencies, and failure modes.</w:t>
      </w:r>
    </w:p>
    <w:p>
      <w:r>
        <w:t>REQ-001694 — Services: Add documentation example; implement the smallest safe vertical slice and expose it through the appropriate system API.</w:t>
      </w:r>
    </w:p>
    <w:p>
      <w:r>
        <w:t>REQ-001695 — Services: Add documentation example; validate normal operation, malformed input, denied permission, partial failure, interruption, and recovery.</w:t>
      </w:r>
    </w:p>
    <w:p>
      <w:r>
        <w:t>REQ-001696 — Services: Add documentation example; document user experience, expert diagnostics, security implications, privacy implications, and rollback behavior.</w:t>
      </w:r>
    </w:p>
    <w:p>
      <w:r>
        <w:t>REQ-001697 — Services: Add troubleshooting guide; define the objective, inputs, outputs, ownership, dependencies, and failure modes.</w:t>
      </w:r>
    </w:p>
    <w:p>
      <w:r>
        <w:t>REQ-001698 — Services: Add troubleshooting guide; implement the smallest safe vertical slice and expose it through the appropriate system API.</w:t>
      </w:r>
    </w:p>
    <w:p>
      <w:r>
        <w:t>REQ-001699 — Services: Add troubleshooting guide; validate normal operation, malformed input, denied permission, partial failure, interruption, and recovery.</w:t>
      </w:r>
    </w:p>
    <w:p>
      <w:r>
        <w:t>REQ-001700 — Services: Add troubleshooting guide; document user experience, expert diagnostics, security implications, privacy implications, and rollback behavior.</w:t>
      </w:r>
    </w:p>
    <w:p>
      <w:r>
        <w:t>REQ-001701 — Services: Add user education; define the objective, inputs, outputs, ownership, dependencies, and failure modes.</w:t>
      </w:r>
    </w:p>
    <w:p>
      <w:r>
        <w:t>REQ-001702 — Services: Add user education; implement the smallest safe vertical slice and expose it through the appropriate system API.</w:t>
      </w:r>
    </w:p>
    <w:p>
      <w:r>
        <w:t>REQ-001703 — Services: Add user education; validate normal operation, malformed input, denied permission, partial failure, interruption, and recovery.</w:t>
      </w:r>
    </w:p>
    <w:p>
      <w:r>
        <w:t>REQ-001704 — Services: Add user education; document user experience, expert diagnostics, security implications, privacy implications, and rollback behavior.</w:t>
      </w:r>
    </w:p>
    <w:p>
      <w:r>
        <w:t>REQ-001705 — Services: Add developer extension point; define the objective, inputs, outputs, ownership, dependencies, and failure modes.</w:t>
      </w:r>
    </w:p>
    <w:p>
      <w:r>
        <w:t>REQ-001706 — Services: Add developer extension point; implement the smallest safe vertical slice and expose it through the appropriate system API.</w:t>
      </w:r>
    </w:p>
    <w:p>
      <w:r>
        <w:t>REQ-001707 — Services: Add developer extension point; validate normal operation, malformed input, denied permission, partial failure, interruption, and recovery.</w:t>
      </w:r>
    </w:p>
    <w:p>
      <w:r>
        <w:t>REQ-001708 — Services: Add developer extension point; document user experience, expert diagnostics, security implications, privacy implications, and rollback behavior.</w:t>
      </w:r>
    </w:p>
    <w:p>
      <w:r>
        <w:t>REQ-001709 — Services: Add policy configuration; define the objective, inputs, outputs, ownership, dependencies, and failure modes.</w:t>
      </w:r>
    </w:p>
    <w:p>
      <w:r>
        <w:t>REQ-001710 — Services: Add policy configuration; implement the smallest safe vertical slice and expose it through the appropriate system API.</w:t>
      </w:r>
    </w:p>
    <w:p>
      <w:r>
        <w:t>REQ-001711 — Services: Add policy configuration; validate normal operation, malformed input, denied permission, partial failure, interruption, and recovery.</w:t>
      </w:r>
    </w:p>
    <w:p>
      <w:r>
        <w:t>REQ-001712 — Services: Add policy configuration; document user experience, expert diagnostics, security implications, privacy implications, and rollback behavior.</w:t>
      </w:r>
    </w:p>
    <w:p>
      <w:r>
        <w:t>REQ-001713 — Services: Add feature flag; define the objective, inputs, outputs, ownership, dependencies, and failure modes.</w:t>
      </w:r>
    </w:p>
    <w:p>
      <w:r>
        <w:t>REQ-001714 — Services: Add feature flag; implement the smallest safe vertical slice and expose it through the appropriate system API.</w:t>
      </w:r>
    </w:p>
    <w:p>
      <w:r>
        <w:t>REQ-001715 — Services: Add feature flag; validate normal operation, malformed input, denied permission, partial failure, interruption, and recovery.</w:t>
      </w:r>
    </w:p>
    <w:p>
      <w:r>
        <w:t>REQ-001716 — Services: Add feature flag; document user experience, expert diagnostics, security implications, privacy implications, and rollback behavior.</w:t>
      </w:r>
    </w:p>
    <w:p>
      <w:r>
        <w:t>REQ-001717 — Services: Add telemetry-free fallback; define the objective, inputs, outputs, ownership, dependencies, and failure modes.</w:t>
      </w:r>
    </w:p>
    <w:p>
      <w:r>
        <w:t>REQ-001718 — Services: Add telemetry-free fallback; implement the smallest safe vertical slice and expose it through the appropriate system API.</w:t>
      </w:r>
    </w:p>
    <w:p>
      <w:r>
        <w:t>REQ-001719 — Services: Add telemetry-free fallback; validate normal operation, malformed input, denied permission, partial failure, interruption, and recovery.</w:t>
      </w:r>
    </w:p>
    <w:p>
      <w:r>
        <w:t>REQ-001720 — Services: Add telemetry-free fallback; document user experience, expert diagnostics, security implications, privacy implications, and rollback behavior.</w:t>
      </w:r>
    </w:p>
    <w:p>
      <w:r>
        <w:t>REQ-001721 — Services: Add offline behavior; define the objective, inputs, outputs, ownership, dependencies, and failure modes.</w:t>
      </w:r>
    </w:p>
    <w:p>
      <w:r>
        <w:t>REQ-001722 — Services: Add offline behavior; implement the smallest safe vertical slice and expose it through the appropriate system API.</w:t>
      </w:r>
    </w:p>
    <w:p>
      <w:r>
        <w:t>REQ-001723 — Services: Add offline behavior; validate normal operation, malformed input, denied permission, partial failure, interruption, and recovery.</w:t>
      </w:r>
    </w:p>
    <w:p>
      <w:r>
        <w:t>REQ-001724 — Services: Add offline behavior; document user experience, expert diagnostics, security implications, privacy implications, and rollback behavior.</w:t>
      </w:r>
    </w:p>
    <w:p>
      <w:r>
        <w:t>REQ-001725 — Services: Add graceful degradation; define the objective, inputs, outputs, ownership, dependencies, and failure modes.</w:t>
      </w:r>
    </w:p>
    <w:p>
      <w:r>
        <w:t>REQ-001726 — Services: Add graceful degradation; implement the smallest safe vertical slice and expose it through the appropriate system API.</w:t>
      </w:r>
    </w:p>
    <w:p>
      <w:r>
        <w:t>REQ-001727 — Services: Add graceful degradation; validate normal operation, malformed input, denied permission, partial failure, interruption, and recovery.</w:t>
      </w:r>
    </w:p>
    <w:p>
      <w:r>
        <w:t>REQ-001728 — Services: Add graceful degradation; document user experience, expert diagnostics, security implications, privacy implications, and rollback behavior.</w:t>
      </w:r>
    </w:p>
    <w:p>
      <w:pPr>
        <w:pStyle w:val="Heading2"/>
      </w:pPr>
      <w:r>
        <w:t>Packages — Detailed Requirements</w:t>
      </w:r>
    </w:p>
    <w:p>
      <w:r>
        <w:t>REQ-001729 — Packages: Define architecture and interface; define the objective, inputs, outputs, ownership, dependencies, and failure modes.</w:t>
      </w:r>
    </w:p>
    <w:p>
      <w:r>
        <w:t>REQ-001730 — Packages: Define architecture and interface; implement the smallest safe vertical slice and expose it through the appropriate system API.</w:t>
      </w:r>
    </w:p>
    <w:p>
      <w:r>
        <w:t>REQ-001731 — Packages: Define architecture and interface; validate normal operation, malformed input, denied permission, partial failure, interruption, and recovery.</w:t>
      </w:r>
    </w:p>
    <w:p>
      <w:r>
        <w:t>REQ-001732 — Packages: Define architecture and interface; document user experience, expert diagnostics, security implications, privacy implications, and rollback behavior.</w:t>
      </w:r>
    </w:p>
    <w:p>
      <w:r>
        <w:t>REQ-001733 — Packages: Specify API contract; define the objective, inputs, outputs, ownership, dependencies, and failure modes.</w:t>
      </w:r>
    </w:p>
    <w:p>
      <w:r>
        <w:t>REQ-001734 — Packages: Specify API contract; implement the smallest safe vertical slice and expose it through the appropriate system API.</w:t>
      </w:r>
    </w:p>
    <w:p>
      <w:r>
        <w:t>REQ-001735 — Packages: Specify API contract; validate normal operation, malformed input, denied permission, partial failure, interruption, and recovery.</w:t>
      </w:r>
    </w:p>
    <w:p>
      <w:r>
        <w:t>REQ-001736 — Packages: Specify API contract; document user experience, expert diagnostics, security implications, privacy implications, and rollback behavior.</w:t>
      </w:r>
    </w:p>
    <w:p>
      <w:r>
        <w:t>REQ-001737 — Packages: Implement prototype; define the objective, inputs, outputs, ownership, dependencies, and failure modes.</w:t>
      </w:r>
    </w:p>
    <w:p>
      <w:r>
        <w:t>REQ-001738 — Packages: Implement prototype; implement the smallest safe vertical slice and expose it through the appropriate system API.</w:t>
      </w:r>
    </w:p>
    <w:p>
      <w:r>
        <w:t>REQ-001739 — Packages: Implement prototype; validate normal operation, malformed input, denied permission, partial failure, interruption, and recovery.</w:t>
      </w:r>
    </w:p>
    <w:p>
      <w:r>
        <w:t>REQ-001740 — Packages: Implement prototype; document user experience, expert diagnostics, security implications, privacy implications, and rollback behavior.</w:t>
      </w:r>
    </w:p>
    <w:p>
      <w:r>
        <w:t>REQ-001741 — Packages: Add unit tests; define the objective, inputs, outputs, ownership, dependencies, and failure modes.</w:t>
      </w:r>
    </w:p>
    <w:p>
      <w:r>
        <w:t>REQ-001742 — Packages: Add unit tests; implement the smallest safe vertical slice and expose it through the appropriate system API.</w:t>
      </w:r>
    </w:p>
    <w:p>
      <w:r>
        <w:t>REQ-001743 — Packages: Add unit tests; validate normal operation, malformed input, denied permission, partial failure, interruption, and recovery.</w:t>
      </w:r>
    </w:p>
    <w:p>
      <w:r>
        <w:t>REQ-001744 — Packages: Add unit tests; document user experience, expert diagnostics, security implications, privacy implications, and rollback behavior.</w:t>
      </w:r>
    </w:p>
    <w:p>
      <w:r>
        <w:t>REQ-001745 — Packages: Add integration tests; define the objective, inputs, outputs, ownership, dependencies, and failure modes.</w:t>
      </w:r>
    </w:p>
    <w:p>
      <w:r>
        <w:t>REQ-001746 — Packages: Add integration tests; implement the smallest safe vertical slice and expose it through the appropriate system API.</w:t>
      </w:r>
    </w:p>
    <w:p>
      <w:r>
        <w:t>REQ-001747 — Packages: Add integration tests; validate normal operation, malformed input, denied permission, partial failure, interruption, and recovery.</w:t>
      </w:r>
    </w:p>
    <w:p>
      <w:r>
        <w:t>REQ-001748 — Packages: Add integration tests; document user experience, expert diagnostics, security implications, privacy implications, and rollback behavior.</w:t>
      </w:r>
    </w:p>
    <w:p>
      <w:r>
        <w:t>REQ-001749 — Packages: Add failure tests; define the objective, inputs, outputs, ownership, dependencies, and failure modes.</w:t>
      </w:r>
    </w:p>
    <w:p>
      <w:r>
        <w:t>REQ-001750 — Packages: Add failure tests; implement the smallest safe vertical slice and expose it through the appropriate system API.</w:t>
      </w:r>
    </w:p>
    <w:p>
      <w:r>
        <w:t>REQ-001751 — Packages: Add failure tests; validate normal operation, malformed input, denied permission, partial failure, interruption, and recovery.</w:t>
      </w:r>
    </w:p>
    <w:p>
      <w:r>
        <w:t>REQ-001752 — Packages: Add failure tests; document user experience, expert diagnostics, security implications, privacy implications, and rollback behavior.</w:t>
      </w:r>
    </w:p>
    <w:p>
      <w:r>
        <w:t>REQ-001753 — Packages: Add permission checks; define the objective, inputs, outputs, ownership, dependencies, and failure modes.</w:t>
      </w:r>
    </w:p>
    <w:p>
      <w:r>
        <w:t>REQ-001754 — Packages: Add permission checks; implement the smallest safe vertical slice and expose it through the appropriate system API.</w:t>
      </w:r>
    </w:p>
    <w:p>
      <w:r>
        <w:t>REQ-001755 — Packages: Add permission checks; validate normal operation, malformed input, denied permission, partial failure, interruption, and recovery.</w:t>
      </w:r>
    </w:p>
    <w:p>
      <w:r>
        <w:t>REQ-001756 — Packages: Add permission checks; document user experience, expert diagnostics, security implications, privacy implications, and rollback behavior.</w:t>
      </w:r>
    </w:p>
    <w:p>
      <w:r>
        <w:t>REQ-001757 — Packages: Add audit logging; define the objective, inputs, outputs, ownership, dependencies, and failure modes.</w:t>
      </w:r>
    </w:p>
    <w:p>
      <w:r>
        <w:t>REQ-001758 — Packages: Add audit logging; implement the smallest safe vertical slice and expose it through the appropriate system API.</w:t>
      </w:r>
    </w:p>
    <w:p>
      <w:r>
        <w:t>REQ-001759 — Packages: Add audit logging; validate normal operation, malformed input, denied permission, partial failure, interruption, and recovery.</w:t>
      </w:r>
    </w:p>
    <w:p>
      <w:r>
        <w:t>REQ-001760 — Packages: Add audit logging; document user experience, expert diagnostics, security implications, privacy implications, and rollback behavior.</w:t>
      </w:r>
    </w:p>
    <w:p>
      <w:r>
        <w:t>REQ-001761 — Packages: Add rollback support; define the objective, inputs, outputs, ownership, dependencies, and failure modes.</w:t>
      </w:r>
    </w:p>
    <w:p>
      <w:r>
        <w:t>REQ-001762 — Packages: Add rollback support; implement the smallest safe vertical slice and expose it through the appropriate system API.</w:t>
      </w:r>
    </w:p>
    <w:p>
      <w:r>
        <w:t>REQ-001763 — Packages: Add rollback support; validate normal operation, malformed input, denied permission, partial failure, interruption, and recovery.</w:t>
      </w:r>
    </w:p>
    <w:p>
      <w:r>
        <w:t>REQ-001764 — Packages: Add rollback support; document user experience, expert diagnostics, security implications, privacy implications, and rollback behavior.</w:t>
      </w:r>
    </w:p>
    <w:p>
      <w:r>
        <w:t>REQ-001765 — Packages: Add documentation; define the objective, inputs, outputs, ownership, dependencies, and failure modes.</w:t>
      </w:r>
    </w:p>
    <w:p>
      <w:r>
        <w:t>REQ-001766 — Packages: Add documentation; implement the smallest safe vertical slice and expose it through the appropriate system API.</w:t>
      </w:r>
    </w:p>
    <w:p>
      <w:r>
        <w:t>REQ-001767 — Packages: Add documentation; validate normal operation, malformed input, denied permission, partial failure, interruption, and recovery.</w:t>
      </w:r>
    </w:p>
    <w:p>
      <w:r>
        <w:t>REQ-001768 — Packages: Add documentation; document user experience, expert diagnostics, security implications, privacy implications, and rollback behavior.</w:t>
      </w:r>
    </w:p>
    <w:p>
      <w:r>
        <w:t>REQ-001769 — Packages: Add metrics; define the objective, inputs, outputs, ownership, dependencies, and failure modes.</w:t>
      </w:r>
    </w:p>
    <w:p>
      <w:r>
        <w:t>REQ-001770 — Packages: Add metrics; implement the smallest safe vertical slice and expose it through the appropriate system API.</w:t>
      </w:r>
    </w:p>
    <w:p>
      <w:r>
        <w:t>REQ-001771 — Packages: Add metrics; validate normal operation, malformed input, denied permission, partial failure, interruption, and recovery.</w:t>
      </w:r>
    </w:p>
    <w:p>
      <w:r>
        <w:t>REQ-001772 — Packages: Add metrics; document user experience, expert diagnostics, security implications, privacy implications, and rollback behavior.</w:t>
      </w:r>
    </w:p>
    <w:p>
      <w:r>
        <w:t>REQ-001773 — Packages: Add performance benchmarks; define the objective, inputs, outputs, ownership, dependencies, and failure modes.</w:t>
      </w:r>
    </w:p>
    <w:p>
      <w:r>
        <w:t>REQ-001774 — Packages: Add performance benchmarks; implement the smallest safe vertical slice and expose it through the appropriate system API.</w:t>
      </w:r>
    </w:p>
    <w:p>
      <w:r>
        <w:t>REQ-001775 — Packages: Add performance benchmarks; validate normal operation, malformed input, denied permission, partial failure, interruption, and recovery.</w:t>
      </w:r>
    </w:p>
    <w:p>
      <w:r>
        <w:t>REQ-001776 — Packages: Add performance benchmarks; document user experience, expert diagnostics, security implications, privacy implications, and rollback behavior.</w:t>
      </w:r>
    </w:p>
    <w:p>
      <w:r>
        <w:t>REQ-001777 — Packages: Add security review; define the objective, inputs, outputs, ownership, dependencies, and failure modes.</w:t>
      </w:r>
    </w:p>
    <w:p>
      <w:r>
        <w:t>REQ-001778 — Packages: Add security review; implement the smallest safe vertical slice and expose it through the appropriate system API.</w:t>
      </w:r>
    </w:p>
    <w:p>
      <w:r>
        <w:t>REQ-001779 — Packages: Add security review; validate normal operation, malformed input, denied permission, partial failure, interruption, and recovery.</w:t>
      </w:r>
    </w:p>
    <w:p>
      <w:r>
        <w:t>REQ-001780 — Packages: Add security review; document user experience, expert diagnostics, security implications, privacy implications, and rollback behavior.</w:t>
      </w:r>
    </w:p>
    <w:p>
      <w:r>
        <w:t>REQ-001781 — Packages: Add privacy review; define the objective, inputs, outputs, ownership, dependencies, and failure modes.</w:t>
      </w:r>
    </w:p>
    <w:p>
      <w:r>
        <w:t>REQ-001782 — Packages: Add privacy review; implement the smallest safe vertical slice and expose it through the appropriate system API.</w:t>
      </w:r>
    </w:p>
    <w:p>
      <w:r>
        <w:t>REQ-001783 — Packages: Add privacy review; validate normal operation, malformed input, denied permission, partial failure, interruption, and recovery.</w:t>
      </w:r>
    </w:p>
    <w:p>
      <w:r>
        <w:t>REQ-001784 — Packages: Add privacy review; document user experience, expert diagnostics, security implications, privacy implications, and rollback behavior.</w:t>
      </w:r>
    </w:p>
    <w:p>
      <w:r>
        <w:t>REQ-001785 — Packages: Add user-facing controls; define the objective, inputs, outputs, ownership, dependencies, and failure modes.</w:t>
      </w:r>
    </w:p>
    <w:p>
      <w:r>
        <w:t>REQ-001786 — Packages: Add user-facing controls; implement the smallest safe vertical slice and expose it through the appropriate system API.</w:t>
      </w:r>
    </w:p>
    <w:p>
      <w:r>
        <w:t>REQ-001787 — Packages: Add user-facing controls; validate normal operation, malformed input, denied permission, partial failure, interruption, and recovery.</w:t>
      </w:r>
    </w:p>
    <w:p>
      <w:r>
        <w:t>REQ-001788 — Packages: Add user-facing controls; document user experience, expert diagnostics, security implications, privacy implications, and rollback behavior.</w:t>
      </w:r>
    </w:p>
    <w:p>
      <w:r>
        <w:t>REQ-001789 — Packages: Add CLI interface; define the objective, inputs, outputs, ownership, dependencies, and failure modes.</w:t>
      </w:r>
    </w:p>
    <w:p>
      <w:r>
        <w:t>REQ-001790 — Packages: Add CLI interface; implement the smallest safe vertical slice and expose it through the appropriate system API.</w:t>
      </w:r>
    </w:p>
    <w:p>
      <w:r>
        <w:t>REQ-001791 — Packages: Add CLI interface; validate normal operation, malformed input, denied permission, partial failure, interruption, and recovery.</w:t>
      </w:r>
    </w:p>
    <w:p>
      <w:r>
        <w:t>REQ-001792 — Packages: Add CLI interface; document user experience, expert diagnostics, security implications, privacy implications, and rollback behavior.</w:t>
      </w:r>
    </w:p>
    <w:p>
      <w:r>
        <w:t>REQ-001793 — Packages: Add GUI interface; define the objective, inputs, outputs, ownership, dependencies, and failure modes.</w:t>
      </w:r>
    </w:p>
    <w:p>
      <w:r>
        <w:t>REQ-001794 — Packages: Add GUI interface; implement the smallest safe vertical slice and expose it through the appropriate system API.</w:t>
      </w:r>
    </w:p>
    <w:p>
      <w:r>
        <w:t>REQ-001795 — Packages: Add GUI interface; validate normal operation, malformed input, denied permission, partial failure, interruption, and recovery.</w:t>
      </w:r>
    </w:p>
    <w:p>
      <w:r>
        <w:t>REQ-001796 — Packages: Add GUI interface; document user experience, expert diagnostics, security implications, privacy implications, and rollback behavior.</w:t>
      </w:r>
    </w:p>
    <w:p>
      <w:r>
        <w:t>REQ-001797 — Packages: Add AI tool interface; define the objective, inputs, outputs, ownership, dependencies, and failure modes.</w:t>
      </w:r>
    </w:p>
    <w:p>
      <w:r>
        <w:t>REQ-001798 — Packages: Add AI tool interface; implement the smallest safe vertical slice and expose it through the appropriate system API.</w:t>
      </w:r>
    </w:p>
    <w:p>
      <w:r>
        <w:t>REQ-001799 — Packages: Add AI tool interface; validate normal operation, malformed input, denied permission, partial failure, interruption, and recovery.</w:t>
      </w:r>
    </w:p>
    <w:p>
      <w:r>
        <w:t>REQ-001800 — Packages: Add AI tool interface; document user experience, expert diagnostics, security implications, privacy implications, and rollback behavior.</w:t>
      </w:r>
    </w:p>
    <w:p>
      <w:r>
        <w:t>REQ-001801 — Packages: Add dry-run mode; define the objective, inputs, outputs, ownership, dependencies, and failure modes.</w:t>
      </w:r>
    </w:p>
    <w:p>
      <w:r>
        <w:t>REQ-001802 — Packages: Add dry-run mode; implement the smallest safe vertical slice and expose it through the appropriate system API.</w:t>
      </w:r>
    </w:p>
    <w:p>
      <w:r>
        <w:t>REQ-001803 — Packages: Add dry-run mode; validate normal operation, malformed input, denied permission, partial failure, interruption, and recovery.</w:t>
      </w:r>
    </w:p>
    <w:p>
      <w:r>
        <w:t>REQ-001804 — Packages: Add dry-run mode; document user experience, expert diagnostics, security implications, privacy implications, and rollback behavior.</w:t>
      </w:r>
    </w:p>
    <w:p>
      <w:r>
        <w:t>REQ-001805 — Packages: Add simulation mode; define the objective, inputs, outputs, ownership, dependencies, and failure modes.</w:t>
      </w:r>
    </w:p>
    <w:p>
      <w:r>
        <w:t>REQ-001806 — Packages: Add simulation mode; implement the smallest safe vertical slice and expose it through the appropriate system API.</w:t>
      </w:r>
    </w:p>
    <w:p>
      <w:r>
        <w:t>REQ-001807 — Packages: Add simulation mode; validate normal operation, malformed input, denied permission, partial failure, interruption, and recovery.</w:t>
      </w:r>
    </w:p>
    <w:p>
      <w:r>
        <w:t>REQ-001808 — Packages: Add simulation mode; document user experience, expert diagnostics, security implications, privacy implications, and rollback behavior.</w:t>
      </w:r>
    </w:p>
    <w:p>
      <w:r>
        <w:t>REQ-001809 — Packages: Add expert diagnostics; define the objective, inputs, outputs, ownership, dependencies, and failure modes.</w:t>
      </w:r>
    </w:p>
    <w:p>
      <w:r>
        <w:t>REQ-001810 — Packages: Add expert diagnostics; implement the smallest safe vertical slice and expose it through the appropriate system API.</w:t>
      </w:r>
    </w:p>
    <w:p>
      <w:r>
        <w:t>REQ-001811 — Packages: Add expert diagnostics; validate normal operation, malformed input, denied permission, partial failure, interruption, and recovery.</w:t>
      </w:r>
    </w:p>
    <w:p>
      <w:r>
        <w:t>REQ-001812 — Packages: Add expert diagnostics; document user experience, expert diagnostics, security implications, privacy implications, and rollback behavior.</w:t>
      </w:r>
    </w:p>
    <w:p>
      <w:r>
        <w:t>REQ-001813 — Packages: Add recovery procedure; define the objective, inputs, outputs, ownership, dependencies, and failure modes.</w:t>
      </w:r>
    </w:p>
    <w:p>
      <w:r>
        <w:t>REQ-001814 — Packages: Add recovery procedure; implement the smallest safe vertical slice and expose it through the appropriate system API.</w:t>
      </w:r>
    </w:p>
    <w:p>
      <w:r>
        <w:t>REQ-001815 — Packages: Add recovery procedure; validate normal operation, malformed input, denied permission, partial failure, interruption, and recovery.</w:t>
      </w:r>
    </w:p>
    <w:p>
      <w:r>
        <w:t>REQ-001816 — Packages: Add recovery procedure; document user experience, expert diagnostics, security implications, privacy implications, and rollback behavior.</w:t>
      </w:r>
    </w:p>
    <w:p>
      <w:r>
        <w:t>REQ-001817 — Packages: Add migration procedure; define the objective, inputs, outputs, ownership, dependencies, and failure modes.</w:t>
      </w:r>
    </w:p>
    <w:p>
      <w:r>
        <w:t>REQ-001818 — Packages: Add migration procedure; implement the smallest safe vertical slice and expose it through the appropriate system API.</w:t>
      </w:r>
    </w:p>
    <w:p>
      <w:r>
        <w:t>REQ-001819 — Packages: Add migration procedure; validate normal operation, malformed input, denied permission, partial failure, interruption, and recovery.</w:t>
      </w:r>
    </w:p>
    <w:p>
      <w:r>
        <w:t>REQ-001820 — Packages: Add migration procedure; document user experience, expert diagnostics, security implications, privacy implications, and rollback behavior.</w:t>
      </w:r>
    </w:p>
    <w:p>
      <w:r>
        <w:t>REQ-001821 — Packages: Add configuration export; define the objective, inputs, outputs, ownership, dependencies, and failure modes.</w:t>
      </w:r>
    </w:p>
    <w:p>
      <w:r>
        <w:t>REQ-001822 — Packages: Add configuration export; implement the smallest safe vertical slice and expose it through the appropriate system API.</w:t>
      </w:r>
    </w:p>
    <w:p>
      <w:r>
        <w:t>REQ-001823 — Packages: Add configuration export; validate normal operation, malformed input, denied permission, partial failure, interruption, and recovery.</w:t>
      </w:r>
    </w:p>
    <w:p>
      <w:r>
        <w:t>REQ-001824 — Packages: Add configuration export; document user experience, expert diagnostics, security implications, privacy implications, and rollback behavior.</w:t>
      </w:r>
    </w:p>
    <w:p>
      <w:r>
        <w:t>REQ-001825 — Packages: Add configuration import; define the objective, inputs, outputs, ownership, dependencies, and failure modes.</w:t>
      </w:r>
    </w:p>
    <w:p>
      <w:r>
        <w:t>REQ-001826 — Packages: Add configuration import; implement the smallest safe vertical slice and expose it through the appropriate system API.</w:t>
      </w:r>
    </w:p>
    <w:p>
      <w:r>
        <w:t>REQ-001827 — Packages: Add configuration import; validate normal operation, malformed input, denied permission, partial failure, interruption, and recovery.</w:t>
      </w:r>
    </w:p>
    <w:p>
      <w:r>
        <w:t>REQ-001828 — Packages: Add configuration import; document user experience, expert diagnostics, security implications, privacy implications, and rollback behavior.</w:t>
      </w:r>
    </w:p>
    <w:p>
      <w:r>
        <w:t>REQ-001829 — Packages: Add compatibility test; define the objective, inputs, outputs, ownership, dependencies, and failure modes.</w:t>
      </w:r>
    </w:p>
    <w:p>
      <w:r>
        <w:t>REQ-001830 — Packages: Add compatibility test; implement the smallest safe vertical slice and expose it through the appropriate system API.</w:t>
      </w:r>
    </w:p>
    <w:p>
      <w:r>
        <w:t>REQ-001831 — Packages: Add compatibility test; validate normal operation, malformed input, denied permission, partial failure, interruption, and recovery.</w:t>
      </w:r>
    </w:p>
    <w:p>
      <w:r>
        <w:t>REQ-001832 — Packages: Add compatibility test; document user experience, expert diagnostics, security implications, privacy implications, and rollback behavior.</w:t>
      </w:r>
    </w:p>
    <w:p>
      <w:r>
        <w:t>REQ-001833 — Packages: Add hardware test; define the objective, inputs, outputs, ownership, dependencies, and failure modes.</w:t>
      </w:r>
    </w:p>
    <w:p>
      <w:r>
        <w:t>REQ-001834 — Packages: Add hardware test; implement the smallest safe vertical slice and expose it through the appropriate system API.</w:t>
      </w:r>
    </w:p>
    <w:p>
      <w:r>
        <w:t>REQ-001835 — Packages: Add hardware test; validate normal operation, malformed input, denied permission, partial failure, interruption, and recovery.</w:t>
      </w:r>
    </w:p>
    <w:p>
      <w:r>
        <w:t>REQ-001836 — Packages: Add hardware test; document user experience, expert diagnostics, security implications, privacy implications, and rollback behavior.</w:t>
      </w:r>
    </w:p>
    <w:p>
      <w:r>
        <w:t>REQ-001837 — Packages: Add upgrade test; define the objective, inputs, outputs, ownership, dependencies, and failure modes.</w:t>
      </w:r>
    </w:p>
    <w:p>
      <w:r>
        <w:t>REQ-001838 — Packages: Add upgrade test; implement the smallest safe vertical slice and expose it through the appropriate system API.</w:t>
      </w:r>
    </w:p>
    <w:p>
      <w:r>
        <w:t>REQ-001839 — Packages: Add upgrade test; validate normal operation, malformed input, denied permission, partial failure, interruption, and recovery.</w:t>
      </w:r>
    </w:p>
    <w:p>
      <w:r>
        <w:t>REQ-001840 — Packages: Add upgrade test; document user experience, expert diagnostics, security implications, privacy implications, and rollback behavior.</w:t>
      </w:r>
    </w:p>
    <w:p>
      <w:r>
        <w:t>REQ-001841 — Packages: Add downgrade/rollback test; define the objective, inputs, outputs, ownership, dependencies, and failure modes.</w:t>
      </w:r>
    </w:p>
    <w:p>
      <w:r>
        <w:t>REQ-001842 — Packages: Add downgrade/rollback test; implement the smallest safe vertical slice and expose it through the appropriate system API.</w:t>
      </w:r>
    </w:p>
    <w:p>
      <w:r>
        <w:t>REQ-001843 — Packages: Add downgrade/rollback test; validate normal operation, malformed input, denied permission, partial failure, interruption, and recovery.</w:t>
      </w:r>
    </w:p>
    <w:p>
      <w:r>
        <w:t>REQ-001844 — Packages: Add downgrade/rollback test; document user experience, expert diagnostics, security implications, privacy implications, and rollback behavior.</w:t>
      </w:r>
    </w:p>
    <w:p>
      <w:r>
        <w:t>REQ-001845 — Packages: Add accessibility test; define the objective, inputs, outputs, ownership, dependencies, and failure modes.</w:t>
      </w:r>
    </w:p>
    <w:p>
      <w:r>
        <w:t>REQ-001846 — Packages: Add accessibility test; implement the smallest safe vertical slice and expose it through the appropriate system API.</w:t>
      </w:r>
    </w:p>
    <w:p>
      <w:r>
        <w:t>REQ-001847 — Packages: Add accessibility test; validate normal operation, malformed input, denied permission, partial failure, interruption, and recovery.</w:t>
      </w:r>
    </w:p>
    <w:p>
      <w:r>
        <w:t>REQ-001848 — Packages: Add accessibility test; document user experience, expert diagnostics, security implications, privacy implications, and rollback behavior.</w:t>
      </w:r>
    </w:p>
    <w:p>
      <w:r>
        <w:t>REQ-001849 — Packages: Add localization test; define the objective, inputs, outputs, ownership, dependencies, and failure modes.</w:t>
      </w:r>
    </w:p>
    <w:p>
      <w:r>
        <w:t>REQ-001850 — Packages: Add localization test; implement the smallest safe vertical slice and expose it through the appropriate system API.</w:t>
      </w:r>
    </w:p>
    <w:p>
      <w:r>
        <w:t>REQ-001851 — Packages: Add localization test; validate normal operation, malformed input, denied permission, partial failure, interruption, and recovery.</w:t>
      </w:r>
    </w:p>
    <w:p>
      <w:r>
        <w:t>REQ-001852 — Packages: Add localization test; document user experience, expert diagnostics, security implications, privacy implications, and rollback behavior.</w:t>
      </w:r>
    </w:p>
    <w:p>
      <w:r>
        <w:t>REQ-001853 — Packages: Add packaging; define the objective, inputs, outputs, ownership, dependencies, and failure modes.</w:t>
      </w:r>
    </w:p>
    <w:p>
      <w:r>
        <w:t>REQ-001854 — Packages: Add packaging; implement the smallest safe vertical slice and expose it through the appropriate system API.</w:t>
      </w:r>
    </w:p>
    <w:p>
      <w:r>
        <w:t>REQ-001855 — Packages: Add packaging; validate normal operation, malformed input, denied permission, partial failure, interruption, and recovery.</w:t>
      </w:r>
    </w:p>
    <w:p>
      <w:r>
        <w:t>REQ-001856 — Packages: Add packaging; document user experience, expert diagnostics, security implications, privacy implications, and rollback behavior.</w:t>
      </w:r>
    </w:p>
    <w:p>
      <w:r>
        <w:t>REQ-001857 — Packages: Add release artifact; define the objective, inputs, outputs, ownership, dependencies, and failure modes.</w:t>
      </w:r>
    </w:p>
    <w:p>
      <w:r>
        <w:t>REQ-001858 — Packages: Add release artifact; implement the smallest safe vertical slice and expose it through the appropriate system API.</w:t>
      </w:r>
    </w:p>
    <w:p>
      <w:r>
        <w:t>REQ-001859 — Packages: Add release artifact; validate normal operation, malformed input, denied permission, partial failure, interruption, and recovery.</w:t>
      </w:r>
    </w:p>
    <w:p>
      <w:r>
        <w:t>REQ-001860 — Packages: Add release artifact; document user experience, expert diagnostics, security implications, privacy implications, and rollback behavior.</w:t>
      </w:r>
    </w:p>
    <w:p>
      <w:r>
        <w:t>REQ-001861 — Packages: Add monitoring; define the objective, inputs, outputs, ownership, dependencies, and failure modes.</w:t>
      </w:r>
    </w:p>
    <w:p>
      <w:r>
        <w:t>REQ-001862 — Packages: Add monitoring; implement the smallest safe vertical slice and expose it through the appropriate system API.</w:t>
      </w:r>
    </w:p>
    <w:p>
      <w:r>
        <w:t>REQ-001863 — Packages: Add monitoring; validate normal operation, malformed input, denied permission, partial failure, interruption, and recovery.</w:t>
      </w:r>
    </w:p>
    <w:p>
      <w:r>
        <w:t>REQ-001864 — Packages: Add monitoring; document user experience, expert diagnostics, security implications, privacy implications, and rollback behavior.</w:t>
      </w:r>
    </w:p>
    <w:p>
      <w:r>
        <w:t>REQ-001865 — Packages: Add incident procedure; define the objective, inputs, outputs, ownership, dependencies, and failure modes.</w:t>
      </w:r>
    </w:p>
    <w:p>
      <w:r>
        <w:t>REQ-001866 — Packages: Add incident procedure; implement the smallest safe vertical slice and expose it through the appropriate system API.</w:t>
      </w:r>
    </w:p>
    <w:p>
      <w:r>
        <w:t>REQ-001867 — Packages: Add incident procedure; validate normal operation, malformed input, denied permission, partial failure, interruption, and recovery.</w:t>
      </w:r>
    </w:p>
    <w:p>
      <w:r>
        <w:t>REQ-001868 — Packages: Add incident procedure; document user experience, expert diagnostics, security implications, privacy implications, and rollback behavior.</w:t>
      </w:r>
    </w:p>
    <w:p>
      <w:r>
        <w:t>REQ-001869 — Packages: Add threat model; define the objective, inputs, outputs, ownership, dependencies, and failure modes.</w:t>
      </w:r>
    </w:p>
    <w:p>
      <w:r>
        <w:t>REQ-001870 — Packages: Add threat model; implement the smallest safe vertical slice and expose it through the appropriate system API.</w:t>
      </w:r>
    </w:p>
    <w:p>
      <w:r>
        <w:t>REQ-001871 — Packages: Add threat model; validate normal operation, malformed input, denied permission, partial failure, interruption, and recovery.</w:t>
      </w:r>
    </w:p>
    <w:p>
      <w:r>
        <w:t>REQ-001872 — Packages: Add threat model; document user experience, expert diagnostics, security implications, privacy implications, and rollback behavior.</w:t>
      </w:r>
    </w:p>
    <w:p>
      <w:r>
        <w:t>REQ-001873 — Packages: Add abuse-case analysis; define the objective, inputs, outputs, ownership, dependencies, and failure modes.</w:t>
      </w:r>
    </w:p>
    <w:p>
      <w:r>
        <w:t>REQ-001874 — Packages: Add abuse-case analysis; implement the smallest safe vertical slice and expose it through the appropriate system API.</w:t>
      </w:r>
    </w:p>
    <w:p>
      <w:r>
        <w:t>REQ-001875 — Packages: Add abuse-case analysis; validate normal operation, malformed input, denied permission, partial failure, interruption, and recovery.</w:t>
      </w:r>
    </w:p>
    <w:p>
      <w:r>
        <w:t>REQ-001876 — Packages: Add abuse-case analysis; document user experience, expert diagnostics, security implications, privacy implications, and rollback behavior.</w:t>
      </w:r>
    </w:p>
    <w:p>
      <w:r>
        <w:t>REQ-001877 — Packages: Add benchmark; define the objective, inputs, outputs, ownership, dependencies, and failure modes.</w:t>
      </w:r>
    </w:p>
    <w:p>
      <w:r>
        <w:t>REQ-001878 — Packages: Add benchmark; implement the smallest safe vertical slice and expose it through the appropriate system API.</w:t>
      </w:r>
    </w:p>
    <w:p>
      <w:r>
        <w:t>REQ-001879 — Packages: Add benchmark; validate normal operation, malformed input, denied permission, partial failure, interruption, and recovery.</w:t>
      </w:r>
    </w:p>
    <w:p>
      <w:r>
        <w:t>REQ-001880 — Packages: Add benchmark; document user experience, expert diagnostics, security implications, privacy implications, and rollback behavior.</w:t>
      </w:r>
    </w:p>
    <w:p>
      <w:r>
        <w:t>REQ-001881 — Packages: Add regression test; define the objective, inputs, outputs, ownership, dependencies, and failure modes.</w:t>
      </w:r>
    </w:p>
    <w:p>
      <w:r>
        <w:t>REQ-001882 — Packages: Add regression test; implement the smallest safe vertical slice and expose it through the appropriate system API.</w:t>
      </w:r>
    </w:p>
    <w:p>
      <w:r>
        <w:t>REQ-001883 — Packages: Add regression test; validate normal operation, malformed input, denied permission, partial failure, interruption, and recovery.</w:t>
      </w:r>
    </w:p>
    <w:p>
      <w:r>
        <w:t>REQ-001884 — Packages: Add regression test; document user experience, expert diagnostics, security implications, privacy implications, and rollback behavior.</w:t>
      </w:r>
    </w:p>
    <w:p>
      <w:r>
        <w:t>REQ-001885 — Packages: Add documentation example; define the objective, inputs, outputs, ownership, dependencies, and failure modes.</w:t>
      </w:r>
    </w:p>
    <w:p>
      <w:r>
        <w:t>REQ-001886 — Packages: Add documentation example; implement the smallest safe vertical slice and expose it through the appropriate system API.</w:t>
      </w:r>
    </w:p>
    <w:p>
      <w:r>
        <w:t>REQ-001887 — Packages: Add documentation example; validate normal operation, malformed input, denied permission, partial failure, interruption, and recovery.</w:t>
      </w:r>
    </w:p>
    <w:p>
      <w:r>
        <w:t>REQ-001888 — Packages: Add documentation example; document user experience, expert diagnostics, security implications, privacy implications, and rollback behavior.</w:t>
      </w:r>
    </w:p>
    <w:p>
      <w:r>
        <w:t>REQ-001889 — Packages: Add troubleshooting guide; define the objective, inputs, outputs, ownership, dependencies, and failure modes.</w:t>
      </w:r>
    </w:p>
    <w:p>
      <w:r>
        <w:t>REQ-001890 — Packages: Add troubleshooting guide; implement the smallest safe vertical slice and expose it through the appropriate system API.</w:t>
      </w:r>
    </w:p>
    <w:p>
      <w:r>
        <w:t>REQ-001891 — Packages: Add troubleshooting guide; validate normal operation, malformed input, denied permission, partial failure, interruption, and recovery.</w:t>
      </w:r>
    </w:p>
    <w:p>
      <w:r>
        <w:t>REQ-001892 — Packages: Add troubleshooting guide; document user experience, expert diagnostics, security implications, privacy implications, and rollback behavior.</w:t>
      </w:r>
    </w:p>
    <w:p>
      <w:r>
        <w:t>REQ-001893 — Packages: Add user education; define the objective, inputs, outputs, ownership, dependencies, and failure modes.</w:t>
      </w:r>
    </w:p>
    <w:p>
      <w:r>
        <w:t>REQ-001894 — Packages: Add user education; implement the smallest safe vertical slice and expose it through the appropriate system API.</w:t>
      </w:r>
    </w:p>
    <w:p>
      <w:r>
        <w:t>REQ-001895 — Packages: Add user education; validate normal operation, malformed input, denied permission, partial failure, interruption, and recovery.</w:t>
      </w:r>
    </w:p>
    <w:p>
      <w:r>
        <w:t>REQ-001896 — Packages: Add user education; document user experience, expert diagnostics, security implications, privacy implications, and rollback behavior.</w:t>
      </w:r>
    </w:p>
    <w:p>
      <w:r>
        <w:t>REQ-001897 — Packages: Add developer extension point; define the objective, inputs, outputs, ownership, dependencies, and failure modes.</w:t>
      </w:r>
    </w:p>
    <w:p>
      <w:r>
        <w:t>REQ-001898 — Packages: Add developer extension point; implement the smallest safe vertical slice and expose it through the appropriate system API.</w:t>
      </w:r>
    </w:p>
    <w:p>
      <w:r>
        <w:t>REQ-001899 — Packages: Add developer extension point; validate normal operation, malformed input, denied permission, partial failure, interruption, and recovery.</w:t>
      </w:r>
    </w:p>
    <w:p>
      <w:r>
        <w:t>REQ-001900 — Packages: Add developer extension point; document user experience, expert diagnostics, security implications, privacy implications, and rollback behavior.</w:t>
      </w:r>
    </w:p>
    <w:p>
      <w:r>
        <w:t>REQ-001901 — Packages: Add policy configuration; define the objective, inputs, outputs, ownership, dependencies, and failure modes.</w:t>
      </w:r>
    </w:p>
    <w:p>
      <w:r>
        <w:t>REQ-001902 — Packages: Add policy configuration; implement the smallest safe vertical slice and expose it through the appropriate system API.</w:t>
      </w:r>
    </w:p>
    <w:p>
      <w:r>
        <w:t>REQ-001903 — Packages: Add policy configuration; validate normal operation, malformed input, denied permission, partial failure, interruption, and recovery.</w:t>
      </w:r>
    </w:p>
    <w:p>
      <w:r>
        <w:t>REQ-001904 — Packages: Add policy configuration; document user experience, expert diagnostics, security implications, privacy implications, and rollback behavior.</w:t>
      </w:r>
    </w:p>
    <w:p>
      <w:r>
        <w:t>REQ-001905 — Packages: Add feature flag; define the objective, inputs, outputs, ownership, dependencies, and failure modes.</w:t>
      </w:r>
    </w:p>
    <w:p>
      <w:r>
        <w:t>REQ-001906 — Packages: Add feature flag; implement the smallest safe vertical slice and expose it through the appropriate system API.</w:t>
      </w:r>
    </w:p>
    <w:p>
      <w:r>
        <w:t>REQ-001907 — Packages: Add feature flag; validate normal operation, malformed input, denied permission, partial failure, interruption, and recovery.</w:t>
      </w:r>
    </w:p>
    <w:p>
      <w:r>
        <w:t>REQ-001908 — Packages: Add feature flag; document user experience, expert diagnostics, security implications, privacy implications, and rollback behavior.</w:t>
      </w:r>
    </w:p>
    <w:p>
      <w:r>
        <w:t>REQ-001909 — Packages: Add telemetry-free fallback; define the objective, inputs, outputs, ownership, dependencies, and failure modes.</w:t>
      </w:r>
    </w:p>
    <w:p>
      <w:r>
        <w:t>REQ-001910 — Packages: Add telemetry-free fallback; implement the smallest safe vertical slice and expose it through the appropriate system API.</w:t>
      </w:r>
    </w:p>
    <w:p>
      <w:r>
        <w:t>REQ-001911 — Packages: Add telemetry-free fallback; validate normal operation, malformed input, denied permission, partial failure, interruption, and recovery.</w:t>
      </w:r>
    </w:p>
    <w:p>
      <w:r>
        <w:t>REQ-001912 — Packages: Add telemetry-free fallback; document user experience, expert diagnostics, security implications, privacy implications, and rollback behavior.</w:t>
      </w:r>
    </w:p>
    <w:p>
      <w:r>
        <w:t>REQ-001913 — Packages: Add offline behavior; define the objective, inputs, outputs, ownership, dependencies, and failure modes.</w:t>
      </w:r>
    </w:p>
    <w:p>
      <w:r>
        <w:t>REQ-001914 — Packages: Add offline behavior; implement the smallest safe vertical slice and expose it through the appropriate system API.</w:t>
      </w:r>
    </w:p>
    <w:p>
      <w:r>
        <w:t>REQ-001915 — Packages: Add offline behavior; validate normal operation, malformed input, denied permission, partial failure, interruption, and recovery.</w:t>
      </w:r>
    </w:p>
    <w:p>
      <w:r>
        <w:t>REQ-001916 — Packages: Add offline behavior; document user experience, expert diagnostics, security implications, privacy implications, and rollback behavior.</w:t>
      </w:r>
    </w:p>
    <w:p>
      <w:r>
        <w:t>REQ-001917 — Packages: Add graceful degradation; define the objective, inputs, outputs, ownership, dependencies, and failure modes.</w:t>
      </w:r>
    </w:p>
    <w:p>
      <w:r>
        <w:t>REQ-001918 — Packages: Add graceful degradation; implement the smallest safe vertical slice and expose it through the appropriate system API.</w:t>
      </w:r>
    </w:p>
    <w:p>
      <w:r>
        <w:t>REQ-001919 — Packages: Add graceful degradation; validate normal operation, malformed input, denied permission, partial failure, interruption, and recovery.</w:t>
      </w:r>
    </w:p>
    <w:p>
      <w:r>
        <w:t>REQ-001920 — Packages: Add graceful degradation; document user experience, expert diagnostics, security implications, privacy implications, and rollback behavior.</w:t>
      </w:r>
    </w:p>
    <w:p>
      <w:pPr>
        <w:pStyle w:val="Heading2"/>
      </w:pPr>
      <w:r>
        <w:t>Kernel — Detailed Requirements</w:t>
      </w:r>
    </w:p>
    <w:p>
      <w:r>
        <w:t>REQ-001921 — Kernel: Define architecture and interface; define the objective, inputs, outputs, ownership, dependencies, and failure modes.</w:t>
      </w:r>
    </w:p>
    <w:p>
      <w:r>
        <w:t>REQ-001922 — Kernel: Define architecture and interface; implement the smallest safe vertical slice and expose it through the appropriate system API.</w:t>
      </w:r>
    </w:p>
    <w:p>
      <w:r>
        <w:t>REQ-001923 — Kernel: Define architecture and interface; validate normal operation, malformed input, denied permission, partial failure, interruption, and recovery.</w:t>
      </w:r>
    </w:p>
    <w:p>
      <w:r>
        <w:t>REQ-001924 — Kernel: Define architecture and interface; document user experience, expert diagnostics, security implications, privacy implications, and rollback behavior.</w:t>
      </w:r>
    </w:p>
    <w:p>
      <w:r>
        <w:t>REQ-001925 — Kernel: Specify API contract; define the objective, inputs, outputs, ownership, dependencies, and failure modes.</w:t>
      </w:r>
    </w:p>
    <w:p>
      <w:r>
        <w:t>REQ-001926 — Kernel: Specify API contract; implement the smallest safe vertical slice and expose it through the appropriate system API.</w:t>
      </w:r>
    </w:p>
    <w:p>
      <w:r>
        <w:t>REQ-001927 — Kernel: Specify API contract; validate normal operation, malformed input, denied permission, partial failure, interruption, and recovery.</w:t>
      </w:r>
    </w:p>
    <w:p>
      <w:r>
        <w:t>REQ-001928 — Kernel: Specify API contract; document user experience, expert diagnostics, security implications, privacy implications, and rollback behavior.</w:t>
      </w:r>
    </w:p>
    <w:p>
      <w:r>
        <w:t>REQ-001929 — Kernel: Implement prototype; define the objective, inputs, outputs, ownership, dependencies, and failure modes.</w:t>
      </w:r>
    </w:p>
    <w:p>
      <w:r>
        <w:t>REQ-001930 — Kernel: Implement prototype; implement the smallest safe vertical slice and expose it through the appropriate system API.</w:t>
      </w:r>
    </w:p>
    <w:p>
      <w:r>
        <w:t>REQ-001931 — Kernel: Implement prototype; validate normal operation, malformed input, denied permission, partial failure, interruption, and recovery.</w:t>
      </w:r>
    </w:p>
    <w:p>
      <w:r>
        <w:t>REQ-001932 — Kernel: Implement prototype; document user experience, expert diagnostics, security implications, privacy implications, and rollback behavior.</w:t>
      </w:r>
    </w:p>
    <w:p>
      <w:r>
        <w:t>REQ-001933 — Kernel: Add unit tests; define the objective, inputs, outputs, ownership, dependencies, and failure modes.</w:t>
      </w:r>
    </w:p>
    <w:p>
      <w:r>
        <w:t>REQ-001934 — Kernel: Add unit tests; implement the smallest safe vertical slice and expose it through the appropriate system API.</w:t>
      </w:r>
    </w:p>
    <w:p>
      <w:r>
        <w:t>REQ-001935 — Kernel: Add unit tests; validate normal operation, malformed input, denied permission, partial failure, interruption, and recovery.</w:t>
      </w:r>
    </w:p>
    <w:p>
      <w:r>
        <w:t>REQ-001936 — Kernel: Add unit tests; document user experience, expert diagnostics, security implications, privacy implications, and rollback behavior.</w:t>
      </w:r>
    </w:p>
    <w:p>
      <w:r>
        <w:t>REQ-001937 — Kernel: Add integration tests; define the objective, inputs, outputs, ownership, dependencies, and failure modes.</w:t>
      </w:r>
    </w:p>
    <w:p>
      <w:r>
        <w:t>REQ-001938 — Kernel: Add integration tests; implement the smallest safe vertical slice and expose it through the appropriate system API.</w:t>
      </w:r>
    </w:p>
    <w:p>
      <w:r>
        <w:t>REQ-001939 — Kernel: Add integration tests; validate normal operation, malformed input, denied permission, partial failure, interruption, and recovery.</w:t>
      </w:r>
    </w:p>
    <w:p>
      <w:r>
        <w:t>REQ-001940 — Kernel: Add integration tests; document user experience, expert diagnostics, security implications, privacy implications, and rollback behavior.</w:t>
      </w:r>
    </w:p>
    <w:p>
      <w:r>
        <w:t>REQ-001941 — Kernel: Add failure tests; define the objective, inputs, outputs, ownership, dependencies, and failure modes.</w:t>
      </w:r>
    </w:p>
    <w:p>
      <w:r>
        <w:t>REQ-001942 — Kernel: Add failure tests; implement the smallest safe vertical slice and expose it through the appropriate system API.</w:t>
      </w:r>
    </w:p>
    <w:p>
      <w:r>
        <w:t>REQ-001943 — Kernel: Add failure tests; validate normal operation, malformed input, denied permission, partial failure, interruption, and recovery.</w:t>
      </w:r>
    </w:p>
    <w:p>
      <w:r>
        <w:t>REQ-001944 — Kernel: Add failure tests; document user experience, expert diagnostics, security implications, privacy implications, and rollback behavior.</w:t>
      </w:r>
    </w:p>
    <w:p>
      <w:r>
        <w:t>REQ-001945 — Kernel: Add permission checks; define the objective, inputs, outputs, ownership, dependencies, and failure modes.</w:t>
      </w:r>
    </w:p>
    <w:p>
      <w:r>
        <w:t>REQ-001946 — Kernel: Add permission checks; implement the smallest safe vertical slice and expose it through the appropriate system API.</w:t>
      </w:r>
    </w:p>
    <w:p>
      <w:r>
        <w:t>REQ-001947 — Kernel: Add permission checks; validate normal operation, malformed input, denied permission, partial failure, interruption, and recovery.</w:t>
      </w:r>
    </w:p>
    <w:p>
      <w:r>
        <w:t>REQ-001948 — Kernel: Add permission checks; document user experience, expert diagnostics, security implications, privacy implications, and rollback behavior.</w:t>
      </w:r>
    </w:p>
    <w:p>
      <w:r>
        <w:t>REQ-001949 — Kernel: Add audit logging; define the objective, inputs, outputs, ownership, dependencies, and failure modes.</w:t>
      </w:r>
    </w:p>
    <w:p>
      <w:r>
        <w:t>REQ-001950 — Kernel: Add audit logging; implement the smallest safe vertical slice and expose it through the appropriate system API.</w:t>
      </w:r>
    </w:p>
    <w:p>
      <w:r>
        <w:t>REQ-001951 — Kernel: Add audit logging; validate normal operation, malformed input, denied permission, partial failure, interruption, and recovery.</w:t>
      </w:r>
    </w:p>
    <w:p>
      <w:r>
        <w:t>REQ-001952 — Kernel: Add audit logging; document user experience, expert diagnostics, security implications, privacy implications, and rollback behavior.</w:t>
      </w:r>
    </w:p>
    <w:p>
      <w:r>
        <w:t>REQ-001953 — Kernel: Add rollback support; define the objective, inputs, outputs, ownership, dependencies, and failure modes.</w:t>
      </w:r>
    </w:p>
    <w:p>
      <w:r>
        <w:t>REQ-001954 — Kernel: Add rollback support; implement the smallest safe vertical slice and expose it through the appropriate system API.</w:t>
      </w:r>
    </w:p>
    <w:p>
      <w:r>
        <w:t>REQ-001955 — Kernel: Add rollback support; validate normal operation, malformed input, denied permission, partial failure, interruption, and recovery.</w:t>
      </w:r>
    </w:p>
    <w:p>
      <w:r>
        <w:t>REQ-001956 — Kernel: Add rollback support; document user experience, expert diagnostics, security implications, privacy implications, and rollback behavior.</w:t>
      </w:r>
    </w:p>
    <w:p>
      <w:r>
        <w:t>REQ-001957 — Kernel: Add documentation; define the objective, inputs, outputs, ownership, dependencies, and failure modes.</w:t>
      </w:r>
    </w:p>
    <w:p>
      <w:r>
        <w:t>REQ-001958 — Kernel: Add documentation; implement the smallest safe vertical slice and expose it through the appropriate system API.</w:t>
      </w:r>
    </w:p>
    <w:p>
      <w:r>
        <w:t>REQ-001959 — Kernel: Add documentation; validate normal operation, malformed input, denied permission, partial failure, interruption, and recovery.</w:t>
      </w:r>
    </w:p>
    <w:p>
      <w:r>
        <w:t>REQ-001960 — Kernel: Add documentation; document user experience, expert diagnostics, security implications, privacy implications, and rollback behavior.</w:t>
      </w:r>
    </w:p>
    <w:p>
      <w:r>
        <w:t>REQ-001961 — Kernel: Add metrics; define the objective, inputs, outputs, ownership, dependencies, and failure modes.</w:t>
      </w:r>
    </w:p>
    <w:p>
      <w:r>
        <w:t>REQ-001962 — Kernel: Add metrics; implement the smallest safe vertical slice and expose it through the appropriate system API.</w:t>
      </w:r>
    </w:p>
    <w:p>
      <w:r>
        <w:t>REQ-001963 — Kernel: Add metrics; validate normal operation, malformed input, denied permission, partial failure, interruption, and recovery.</w:t>
      </w:r>
    </w:p>
    <w:p>
      <w:r>
        <w:t>REQ-001964 — Kernel: Add metrics; document user experience, expert diagnostics, security implications, privacy implications, and rollback behavior.</w:t>
      </w:r>
    </w:p>
    <w:p>
      <w:r>
        <w:t>REQ-001965 — Kernel: Add performance benchmarks; define the objective, inputs, outputs, ownership, dependencies, and failure modes.</w:t>
      </w:r>
    </w:p>
    <w:p>
      <w:r>
        <w:t>REQ-001966 — Kernel: Add performance benchmarks; implement the smallest safe vertical slice and expose it through the appropriate system API.</w:t>
      </w:r>
    </w:p>
    <w:p>
      <w:r>
        <w:t>REQ-001967 — Kernel: Add performance benchmarks; validate normal operation, malformed input, denied permission, partial failure, interruption, and recovery.</w:t>
      </w:r>
    </w:p>
    <w:p>
      <w:r>
        <w:t>REQ-001968 — Kernel: Add performance benchmarks; document user experience, expert diagnostics, security implications, privacy implications, and rollback behavior.</w:t>
      </w:r>
    </w:p>
    <w:p>
      <w:r>
        <w:t>REQ-001969 — Kernel: Add security review; define the objective, inputs, outputs, ownership, dependencies, and failure modes.</w:t>
      </w:r>
    </w:p>
    <w:p>
      <w:r>
        <w:t>REQ-001970 — Kernel: Add security review; implement the smallest safe vertical slice and expose it through the appropriate system API.</w:t>
      </w:r>
    </w:p>
    <w:p>
      <w:r>
        <w:t>REQ-001971 — Kernel: Add security review; validate normal operation, malformed input, denied permission, partial failure, interruption, and recovery.</w:t>
      </w:r>
    </w:p>
    <w:p>
      <w:r>
        <w:t>REQ-001972 — Kernel: Add security review; document user experience, expert diagnostics, security implications, privacy implications, and rollback behavior.</w:t>
      </w:r>
    </w:p>
    <w:p>
      <w:r>
        <w:t>REQ-001973 — Kernel: Add privacy review; define the objective, inputs, outputs, ownership, dependencies, and failure modes.</w:t>
      </w:r>
    </w:p>
    <w:p>
      <w:r>
        <w:t>REQ-001974 — Kernel: Add privacy review; implement the smallest safe vertical slice and expose it through the appropriate system API.</w:t>
      </w:r>
    </w:p>
    <w:p>
      <w:r>
        <w:t>REQ-001975 — Kernel: Add privacy review; validate normal operation, malformed input, denied permission, partial failure, interruption, and recovery.</w:t>
      </w:r>
    </w:p>
    <w:p>
      <w:r>
        <w:t>REQ-001976 — Kernel: Add privacy review; document user experience, expert diagnostics, security implications, privacy implications, and rollback behavior.</w:t>
      </w:r>
    </w:p>
    <w:p>
      <w:r>
        <w:t>REQ-001977 — Kernel: Add user-facing controls; define the objective, inputs, outputs, ownership, dependencies, and failure modes.</w:t>
      </w:r>
    </w:p>
    <w:p>
      <w:r>
        <w:t>REQ-001978 — Kernel: Add user-facing controls; implement the smallest safe vertical slice and expose it through the appropriate system API.</w:t>
      </w:r>
    </w:p>
    <w:p>
      <w:r>
        <w:t>REQ-001979 — Kernel: Add user-facing controls; validate normal operation, malformed input, denied permission, partial failure, interruption, and recovery.</w:t>
      </w:r>
    </w:p>
    <w:p>
      <w:r>
        <w:t>REQ-001980 — Kernel: Add user-facing controls; document user experience, expert diagnostics, security implications, privacy implications, and rollback behavior.</w:t>
      </w:r>
    </w:p>
    <w:p>
      <w:r>
        <w:t>REQ-001981 — Kernel: Add CLI interface; define the objective, inputs, outputs, ownership, dependencies, and failure modes.</w:t>
      </w:r>
    </w:p>
    <w:p>
      <w:r>
        <w:t>REQ-001982 — Kernel: Add CLI interface; implement the smallest safe vertical slice and expose it through the appropriate system API.</w:t>
      </w:r>
    </w:p>
    <w:p>
      <w:r>
        <w:t>REQ-001983 — Kernel: Add CLI interface; validate normal operation, malformed input, denied permission, partial failure, interruption, and recovery.</w:t>
      </w:r>
    </w:p>
    <w:p>
      <w:r>
        <w:t>REQ-001984 — Kernel: Add CLI interface; document user experience, expert diagnostics, security implications, privacy implications, and rollback behavior.</w:t>
      </w:r>
    </w:p>
    <w:p>
      <w:r>
        <w:t>REQ-001985 — Kernel: Add GUI interface; define the objective, inputs, outputs, ownership, dependencies, and failure modes.</w:t>
      </w:r>
    </w:p>
    <w:p>
      <w:r>
        <w:t>REQ-001986 — Kernel: Add GUI interface; implement the smallest safe vertical slice and expose it through the appropriate system API.</w:t>
      </w:r>
    </w:p>
    <w:p>
      <w:r>
        <w:t>REQ-001987 — Kernel: Add GUI interface; validate normal operation, malformed input, denied permission, partial failure, interruption, and recovery.</w:t>
      </w:r>
    </w:p>
    <w:p>
      <w:r>
        <w:t>REQ-001988 — Kernel: Add GUI interface; document user experience, expert diagnostics, security implications, privacy implications, and rollback behavior.</w:t>
      </w:r>
    </w:p>
    <w:p>
      <w:r>
        <w:t>REQ-001989 — Kernel: Add AI tool interface; define the objective, inputs, outputs, ownership, dependencies, and failure modes.</w:t>
      </w:r>
    </w:p>
    <w:p>
      <w:r>
        <w:t>REQ-001990 — Kernel: Add AI tool interface; implement the smallest safe vertical slice and expose it through the appropriate system API.</w:t>
      </w:r>
    </w:p>
    <w:p>
      <w:r>
        <w:t>REQ-001991 — Kernel: Add AI tool interface; validate normal operation, malformed input, denied permission, partial failure, interruption, and recovery.</w:t>
      </w:r>
    </w:p>
    <w:p>
      <w:r>
        <w:t>REQ-001992 — Kernel: Add AI tool interface; document user experience, expert diagnostics, security implications, privacy implications, and rollback behavior.</w:t>
      </w:r>
    </w:p>
    <w:p>
      <w:r>
        <w:t>REQ-001993 — Kernel: Add dry-run mode; define the objective, inputs, outputs, ownership, dependencies, and failure modes.</w:t>
      </w:r>
    </w:p>
    <w:p>
      <w:r>
        <w:t>REQ-001994 — Kernel: Add dry-run mode; implement the smallest safe vertical slice and expose it through the appropriate system API.</w:t>
      </w:r>
    </w:p>
    <w:p>
      <w:r>
        <w:t>REQ-001995 — Kernel: Add dry-run mode; validate normal operation, malformed input, denied permission, partial failure, interruption, and recovery.</w:t>
      </w:r>
    </w:p>
    <w:p>
      <w:r>
        <w:t>REQ-001996 — Kernel: Add dry-run mode; document user experience, expert diagnostics, security implications, privacy implications, and rollback behavior.</w:t>
      </w:r>
    </w:p>
    <w:p>
      <w:r>
        <w:t>REQ-001997 — Kernel: Add simulation mode; define the objective, inputs, outputs, ownership, dependencies, and failure modes.</w:t>
      </w:r>
    </w:p>
    <w:p>
      <w:r>
        <w:t>REQ-001998 — Kernel: Add simulation mode; implement the smallest safe vertical slice and expose it through the appropriate system API.</w:t>
      </w:r>
    </w:p>
    <w:p>
      <w:r>
        <w:t>REQ-001999 — Kernel: Add simulation mode; validate normal operation, malformed input, denied permission, partial failure, interruption, and recovery.</w:t>
      </w:r>
    </w:p>
    <w:p>
      <w:r>
        <w:t>REQ-002000 — Kernel: Add simulation mode; document user experience, expert diagnostics, security implications, privacy implications, and rollback behavior.</w:t>
      </w:r>
    </w:p>
    <w:p>
      <w:r>
        <w:t>REQ-002001 — Kernel: Add expert diagnostics; define the objective, inputs, outputs, ownership, dependencies, and failure modes.</w:t>
      </w:r>
    </w:p>
    <w:p>
      <w:r>
        <w:t>REQ-002002 — Kernel: Add expert diagnostics; implement the smallest safe vertical slice and expose it through the appropriate system API.</w:t>
      </w:r>
    </w:p>
    <w:p>
      <w:r>
        <w:t>REQ-002003 — Kernel: Add expert diagnostics; validate normal operation, malformed input, denied permission, partial failure, interruption, and recovery.</w:t>
      </w:r>
    </w:p>
    <w:p>
      <w:r>
        <w:t>REQ-002004 — Kernel: Add expert diagnostics; document user experience, expert diagnostics, security implications, privacy implications, and rollback behavior.</w:t>
      </w:r>
    </w:p>
    <w:p>
      <w:r>
        <w:t>REQ-002005 — Kernel: Add recovery procedure; define the objective, inputs, outputs, ownership, dependencies, and failure modes.</w:t>
      </w:r>
    </w:p>
    <w:p>
      <w:r>
        <w:t>REQ-002006 — Kernel: Add recovery procedure; implement the smallest safe vertical slice and expose it through the appropriate system API.</w:t>
      </w:r>
    </w:p>
    <w:p>
      <w:r>
        <w:t>REQ-002007 — Kernel: Add recovery procedure; validate normal operation, malformed input, denied permission, partial failure, interruption, and recovery.</w:t>
      </w:r>
    </w:p>
    <w:p>
      <w:r>
        <w:t>REQ-002008 — Kernel: Add recovery procedure; document user experience, expert diagnostics, security implications, privacy implications, and rollback behavior.</w:t>
      </w:r>
    </w:p>
    <w:p>
      <w:r>
        <w:t>REQ-002009 — Kernel: Add migration procedure; define the objective, inputs, outputs, ownership, dependencies, and failure modes.</w:t>
      </w:r>
    </w:p>
    <w:p>
      <w:r>
        <w:t>REQ-002010 — Kernel: Add migration procedure; implement the smallest safe vertical slice and expose it through the appropriate system API.</w:t>
      </w:r>
    </w:p>
    <w:p>
      <w:r>
        <w:t>REQ-002011 — Kernel: Add migration procedure; validate normal operation, malformed input, denied permission, partial failure, interruption, and recovery.</w:t>
      </w:r>
    </w:p>
    <w:p>
      <w:r>
        <w:t>REQ-002012 — Kernel: Add migration procedure; document user experience, expert diagnostics, security implications, privacy implications, and rollback behavior.</w:t>
      </w:r>
    </w:p>
    <w:p>
      <w:r>
        <w:t>REQ-002013 — Kernel: Add configuration export; define the objective, inputs, outputs, ownership, dependencies, and failure modes.</w:t>
      </w:r>
    </w:p>
    <w:p>
      <w:r>
        <w:t>REQ-002014 — Kernel: Add configuration export; implement the smallest safe vertical slice and expose it through the appropriate system API.</w:t>
      </w:r>
    </w:p>
    <w:p>
      <w:r>
        <w:t>REQ-002015 — Kernel: Add configuration export; validate normal operation, malformed input, denied permission, partial failure, interruption, and recovery.</w:t>
      </w:r>
    </w:p>
    <w:p>
      <w:r>
        <w:t>REQ-002016 — Kernel: Add configuration export; document user experience, expert diagnostics, security implications, privacy implications, and rollback behavior.</w:t>
      </w:r>
    </w:p>
    <w:p>
      <w:r>
        <w:t>REQ-002017 — Kernel: Add configuration import; define the objective, inputs, outputs, ownership, dependencies, and failure modes.</w:t>
      </w:r>
    </w:p>
    <w:p>
      <w:r>
        <w:t>REQ-002018 — Kernel: Add configuration import; implement the smallest safe vertical slice and expose it through the appropriate system API.</w:t>
      </w:r>
    </w:p>
    <w:p>
      <w:r>
        <w:t>REQ-002019 — Kernel: Add configuration import; validate normal operation, malformed input, denied permission, partial failure, interruption, and recovery.</w:t>
      </w:r>
    </w:p>
    <w:p>
      <w:r>
        <w:t>REQ-002020 — Kernel: Add configuration import; document user experience, expert diagnostics, security implications, privacy implications, and rollback behavior.</w:t>
      </w:r>
    </w:p>
    <w:p>
      <w:r>
        <w:t>REQ-002021 — Kernel: Add compatibility test; define the objective, inputs, outputs, ownership, dependencies, and failure modes.</w:t>
      </w:r>
    </w:p>
    <w:p>
      <w:r>
        <w:t>REQ-002022 — Kernel: Add compatibility test; implement the smallest safe vertical slice and expose it through the appropriate system API.</w:t>
      </w:r>
    </w:p>
    <w:p>
      <w:r>
        <w:t>REQ-002023 — Kernel: Add compatibility test; validate normal operation, malformed input, denied permission, partial failure, interruption, and recovery.</w:t>
      </w:r>
    </w:p>
    <w:p>
      <w:r>
        <w:t>REQ-002024 — Kernel: Add compatibility test; document user experience, expert diagnostics, security implications, privacy implications, and rollback behavior.</w:t>
      </w:r>
    </w:p>
    <w:p>
      <w:r>
        <w:t>REQ-002025 — Kernel: Add hardware test; define the objective, inputs, outputs, ownership, dependencies, and failure modes.</w:t>
      </w:r>
    </w:p>
    <w:p>
      <w:r>
        <w:t>REQ-002026 — Kernel: Add hardware test; implement the smallest safe vertical slice and expose it through the appropriate system API.</w:t>
      </w:r>
    </w:p>
    <w:p>
      <w:r>
        <w:t>REQ-002027 — Kernel: Add hardware test; validate normal operation, malformed input, denied permission, partial failure, interruption, and recovery.</w:t>
      </w:r>
    </w:p>
    <w:p>
      <w:r>
        <w:t>REQ-002028 — Kernel: Add hardware test; document user experience, expert diagnostics, security implications, privacy implications, and rollback behavior.</w:t>
      </w:r>
    </w:p>
    <w:p>
      <w:r>
        <w:t>REQ-002029 — Kernel: Add upgrade test; define the objective, inputs, outputs, ownership, dependencies, and failure modes.</w:t>
      </w:r>
    </w:p>
    <w:p>
      <w:r>
        <w:t>REQ-002030 — Kernel: Add upgrade test; implement the smallest safe vertical slice and expose it through the appropriate system API.</w:t>
      </w:r>
    </w:p>
    <w:p>
      <w:r>
        <w:t>REQ-002031 — Kernel: Add upgrade test; validate normal operation, malformed input, denied permission, partial failure, interruption, and recovery.</w:t>
      </w:r>
    </w:p>
    <w:p>
      <w:r>
        <w:t>REQ-002032 — Kernel: Add upgrade test; document user experience, expert diagnostics, security implications, privacy implications, and rollback behavior.</w:t>
      </w:r>
    </w:p>
    <w:p>
      <w:r>
        <w:t>REQ-002033 — Kernel: Add downgrade/rollback test; define the objective, inputs, outputs, ownership, dependencies, and failure modes.</w:t>
      </w:r>
    </w:p>
    <w:p>
      <w:r>
        <w:t>REQ-002034 — Kernel: Add downgrade/rollback test; implement the smallest safe vertical slice and expose it through the appropriate system API.</w:t>
      </w:r>
    </w:p>
    <w:p>
      <w:r>
        <w:t>REQ-002035 — Kernel: Add downgrade/rollback test; validate normal operation, malformed input, denied permission, partial failure, interruption, and recovery.</w:t>
      </w:r>
    </w:p>
    <w:p>
      <w:r>
        <w:t>REQ-002036 — Kernel: Add downgrade/rollback test; document user experience, expert diagnostics, security implications, privacy implications, and rollback behavior.</w:t>
      </w:r>
    </w:p>
    <w:p>
      <w:r>
        <w:t>REQ-002037 — Kernel: Add accessibility test; define the objective, inputs, outputs, ownership, dependencies, and failure modes.</w:t>
      </w:r>
    </w:p>
    <w:p>
      <w:r>
        <w:t>REQ-002038 — Kernel: Add accessibility test; implement the smallest safe vertical slice and expose it through the appropriate system API.</w:t>
      </w:r>
    </w:p>
    <w:p>
      <w:r>
        <w:t>REQ-002039 — Kernel: Add accessibility test; validate normal operation, malformed input, denied permission, partial failure, interruption, and recovery.</w:t>
      </w:r>
    </w:p>
    <w:p>
      <w:r>
        <w:t>REQ-002040 — Kernel: Add accessibility test; document user experience, expert diagnostics, security implications, privacy implications, and rollback behavior.</w:t>
      </w:r>
    </w:p>
    <w:p>
      <w:r>
        <w:t>REQ-002041 — Kernel: Add localization test; define the objective, inputs, outputs, ownership, dependencies, and failure modes.</w:t>
      </w:r>
    </w:p>
    <w:p>
      <w:r>
        <w:t>REQ-002042 — Kernel: Add localization test; implement the smallest safe vertical slice and expose it through the appropriate system API.</w:t>
      </w:r>
    </w:p>
    <w:p>
      <w:r>
        <w:t>REQ-002043 — Kernel: Add localization test; validate normal operation, malformed input, denied permission, partial failure, interruption, and recovery.</w:t>
      </w:r>
    </w:p>
    <w:p>
      <w:r>
        <w:t>REQ-002044 — Kernel: Add localization test; document user experience, expert diagnostics, security implications, privacy implications, and rollback behavior.</w:t>
      </w:r>
    </w:p>
    <w:p>
      <w:r>
        <w:t>REQ-002045 — Kernel: Add packaging; define the objective, inputs, outputs, ownership, dependencies, and failure modes.</w:t>
      </w:r>
    </w:p>
    <w:p>
      <w:r>
        <w:t>REQ-002046 — Kernel: Add packaging; implement the smallest safe vertical slice and expose it through the appropriate system API.</w:t>
      </w:r>
    </w:p>
    <w:p>
      <w:r>
        <w:t>REQ-002047 — Kernel: Add packaging; validate normal operation, malformed input, denied permission, partial failure, interruption, and recovery.</w:t>
      </w:r>
    </w:p>
    <w:p>
      <w:r>
        <w:t>REQ-002048 — Kernel: Add packaging; document user experience, expert diagnostics, security implications, privacy implications, and rollback behavior.</w:t>
      </w:r>
    </w:p>
    <w:p>
      <w:r>
        <w:t>REQ-002049 — Kernel: Add release artifact; define the objective, inputs, outputs, ownership, dependencies, and failure modes.</w:t>
      </w:r>
    </w:p>
    <w:p>
      <w:r>
        <w:t>REQ-002050 — Kernel: Add release artifact; implement the smallest safe vertical slice and expose it through the appropriate system API.</w:t>
      </w:r>
    </w:p>
    <w:p>
      <w:r>
        <w:t>REQ-002051 — Kernel: Add release artifact; validate normal operation, malformed input, denied permission, partial failure, interruption, and recovery.</w:t>
      </w:r>
    </w:p>
    <w:p>
      <w:r>
        <w:t>REQ-002052 — Kernel: Add release artifact; document user experience, expert diagnostics, security implications, privacy implications, and rollback behavior.</w:t>
      </w:r>
    </w:p>
    <w:p>
      <w:r>
        <w:t>REQ-002053 — Kernel: Add monitoring; define the objective, inputs, outputs, ownership, dependencies, and failure modes.</w:t>
      </w:r>
    </w:p>
    <w:p>
      <w:r>
        <w:t>REQ-002054 — Kernel: Add monitoring; implement the smallest safe vertical slice and expose it through the appropriate system API.</w:t>
      </w:r>
    </w:p>
    <w:p>
      <w:r>
        <w:t>REQ-002055 — Kernel: Add monitoring; validate normal operation, malformed input, denied permission, partial failure, interruption, and recovery.</w:t>
      </w:r>
    </w:p>
    <w:p>
      <w:r>
        <w:t>REQ-002056 — Kernel: Add monitoring; document user experience, expert diagnostics, security implications, privacy implications, and rollback behavior.</w:t>
      </w:r>
    </w:p>
    <w:p>
      <w:r>
        <w:t>REQ-002057 — Kernel: Add incident procedure; define the objective, inputs, outputs, ownership, dependencies, and failure modes.</w:t>
      </w:r>
    </w:p>
    <w:p>
      <w:r>
        <w:t>REQ-002058 — Kernel: Add incident procedure; implement the smallest safe vertical slice and expose it through the appropriate system API.</w:t>
      </w:r>
    </w:p>
    <w:p>
      <w:r>
        <w:t>REQ-002059 — Kernel: Add incident procedure; validate normal operation, malformed input, denied permission, partial failure, interruption, and recovery.</w:t>
      </w:r>
    </w:p>
    <w:p>
      <w:r>
        <w:t>REQ-002060 — Kernel: Add incident procedure; document user experience, expert diagnostics, security implications, privacy implications, and rollback behavior.</w:t>
      </w:r>
    </w:p>
    <w:p>
      <w:r>
        <w:t>REQ-002061 — Kernel: Add threat model; define the objective, inputs, outputs, ownership, dependencies, and failure modes.</w:t>
      </w:r>
    </w:p>
    <w:p>
      <w:r>
        <w:t>REQ-002062 — Kernel: Add threat model; implement the smallest safe vertical slice and expose it through the appropriate system API.</w:t>
      </w:r>
    </w:p>
    <w:p>
      <w:r>
        <w:t>REQ-002063 — Kernel: Add threat model; validate normal operation, malformed input, denied permission, partial failure, interruption, and recovery.</w:t>
      </w:r>
    </w:p>
    <w:p>
      <w:r>
        <w:t>REQ-002064 — Kernel: Add threat model; document user experience, expert diagnostics, security implications, privacy implications, and rollback behavior.</w:t>
      </w:r>
    </w:p>
    <w:p>
      <w:r>
        <w:t>REQ-002065 — Kernel: Add abuse-case analysis; define the objective, inputs, outputs, ownership, dependencies, and failure modes.</w:t>
      </w:r>
    </w:p>
    <w:p>
      <w:r>
        <w:t>REQ-002066 — Kernel: Add abuse-case analysis; implement the smallest safe vertical slice and expose it through the appropriate system API.</w:t>
      </w:r>
    </w:p>
    <w:p>
      <w:r>
        <w:t>REQ-002067 — Kernel: Add abuse-case analysis; validate normal operation, malformed input, denied permission, partial failure, interruption, and recovery.</w:t>
      </w:r>
    </w:p>
    <w:p>
      <w:r>
        <w:t>REQ-002068 — Kernel: Add abuse-case analysis; document user experience, expert diagnostics, security implications, privacy implications, and rollback behavior.</w:t>
      </w:r>
    </w:p>
    <w:p>
      <w:r>
        <w:t>REQ-002069 — Kernel: Add benchmark; define the objective, inputs, outputs, ownership, dependencies, and failure modes.</w:t>
      </w:r>
    </w:p>
    <w:p>
      <w:r>
        <w:t>REQ-002070 — Kernel: Add benchmark; implement the smallest safe vertical slice and expose it through the appropriate system API.</w:t>
      </w:r>
    </w:p>
    <w:p>
      <w:r>
        <w:t>REQ-002071 — Kernel: Add benchmark; validate normal operation, malformed input, denied permission, partial failure, interruption, and recovery.</w:t>
      </w:r>
    </w:p>
    <w:p>
      <w:r>
        <w:t>REQ-002072 — Kernel: Add benchmark; document user experience, expert diagnostics, security implications, privacy implications, and rollback behavior.</w:t>
      </w:r>
    </w:p>
    <w:p>
      <w:r>
        <w:t>REQ-002073 — Kernel: Add regression test; define the objective, inputs, outputs, ownership, dependencies, and failure modes.</w:t>
      </w:r>
    </w:p>
    <w:p>
      <w:r>
        <w:t>REQ-002074 — Kernel: Add regression test; implement the smallest safe vertical slice and expose it through the appropriate system API.</w:t>
      </w:r>
    </w:p>
    <w:p>
      <w:r>
        <w:t>REQ-002075 — Kernel: Add regression test; validate normal operation, malformed input, denied permission, partial failure, interruption, and recovery.</w:t>
      </w:r>
    </w:p>
    <w:p>
      <w:r>
        <w:t>REQ-002076 — Kernel: Add regression test; document user experience, expert diagnostics, security implications, privacy implications, and rollback behavior.</w:t>
      </w:r>
    </w:p>
    <w:p>
      <w:r>
        <w:t>REQ-002077 — Kernel: Add documentation example; define the objective, inputs, outputs, ownership, dependencies, and failure modes.</w:t>
      </w:r>
    </w:p>
    <w:p>
      <w:r>
        <w:t>REQ-002078 — Kernel: Add documentation example; implement the smallest safe vertical slice and expose it through the appropriate system API.</w:t>
      </w:r>
    </w:p>
    <w:p>
      <w:r>
        <w:t>REQ-002079 — Kernel: Add documentation example; validate normal operation, malformed input, denied permission, partial failure, interruption, and recovery.</w:t>
      </w:r>
    </w:p>
    <w:p>
      <w:r>
        <w:t>REQ-002080 — Kernel: Add documentation example; document user experience, expert diagnostics, security implications, privacy implications, and rollback behavior.</w:t>
      </w:r>
    </w:p>
    <w:p>
      <w:r>
        <w:t>REQ-002081 — Kernel: Add troubleshooting guide; define the objective, inputs, outputs, ownership, dependencies, and failure modes.</w:t>
      </w:r>
    </w:p>
    <w:p>
      <w:r>
        <w:t>REQ-002082 — Kernel: Add troubleshooting guide; implement the smallest safe vertical slice and expose it through the appropriate system API.</w:t>
      </w:r>
    </w:p>
    <w:p>
      <w:r>
        <w:t>REQ-002083 — Kernel: Add troubleshooting guide; validate normal operation, malformed input, denied permission, partial failure, interruption, and recovery.</w:t>
      </w:r>
    </w:p>
    <w:p>
      <w:r>
        <w:t>REQ-002084 — Kernel: Add troubleshooting guide; document user experience, expert diagnostics, security implications, privacy implications, and rollback behavior.</w:t>
      </w:r>
    </w:p>
    <w:p>
      <w:r>
        <w:t>REQ-002085 — Kernel: Add user education; define the objective, inputs, outputs, ownership, dependencies, and failure modes.</w:t>
      </w:r>
    </w:p>
    <w:p>
      <w:r>
        <w:t>REQ-002086 — Kernel: Add user education; implement the smallest safe vertical slice and expose it through the appropriate system API.</w:t>
      </w:r>
    </w:p>
    <w:p>
      <w:r>
        <w:t>REQ-002087 — Kernel: Add user education; validate normal operation, malformed input, denied permission, partial failure, interruption, and recovery.</w:t>
      </w:r>
    </w:p>
    <w:p>
      <w:r>
        <w:t>REQ-002088 — Kernel: Add user education; document user experience, expert diagnostics, security implications, privacy implications, and rollback behavior.</w:t>
      </w:r>
    </w:p>
    <w:p>
      <w:r>
        <w:t>REQ-002089 — Kernel: Add developer extension point; define the objective, inputs, outputs, ownership, dependencies, and failure modes.</w:t>
      </w:r>
    </w:p>
    <w:p>
      <w:r>
        <w:t>REQ-002090 — Kernel: Add developer extension point; implement the smallest safe vertical slice and expose it through the appropriate system API.</w:t>
      </w:r>
    </w:p>
    <w:p>
      <w:r>
        <w:t>REQ-002091 — Kernel: Add developer extension point; validate normal operation, malformed input, denied permission, partial failure, interruption, and recovery.</w:t>
      </w:r>
    </w:p>
    <w:p>
      <w:r>
        <w:t>REQ-002092 — Kernel: Add developer extension point; document user experience, expert diagnostics, security implications, privacy implications, and rollback behavior.</w:t>
      </w:r>
    </w:p>
    <w:p>
      <w:r>
        <w:t>REQ-002093 — Kernel: Add policy configuration; define the objective, inputs, outputs, ownership, dependencies, and failure modes.</w:t>
      </w:r>
    </w:p>
    <w:p>
      <w:r>
        <w:t>REQ-002094 — Kernel: Add policy configuration; implement the smallest safe vertical slice and expose it through the appropriate system API.</w:t>
      </w:r>
    </w:p>
    <w:p>
      <w:r>
        <w:t>REQ-002095 — Kernel: Add policy configuration; validate normal operation, malformed input, denied permission, partial failure, interruption, and recovery.</w:t>
      </w:r>
    </w:p>
    <w:p>
      <w:r>
        <w:t>REQ-002096 — Kernel: Add policy configuration; document user experience, expert diagnostics, security implications, privacy implications, and rollback behavior.</w:t>
      </w:r>
    </w:p>
    <w:p>
      <w:r>
        <w:t>REQ-002097 — Kernel: Add feature flag; define the objective, inputs, outputs, ownership, dependencies, and failure modes.</w:t>
      </w:r>
    </w:p>
    <w:p>
      <w:r>
        <w:t>REQ-002098 — Kernel: Add feature flag; implement the smallest safe vertical slice and expose it through the appropriate system API.</w:t>
      </w:r>
    </w:p>
    <w:p>
      <w:r>
        <w:t>REQ-002099 — Kernel: Add feature flag; validate normal operation, malformed input, denied permission, partial failure, interruption, and recovery.</w:t>
      </w:r>
    </w:p>
    <w:p>
      <w:r>
        <w:t>REQ-002100 — Kernel: Add feature flag; document user experience, expert diagnostics, security implications, privacy implications, and rollback behavior.</w:t>
      </w:r>
    </w:p>
    <w:p>
      <w:r>
        <w:t>REQ-002101 — Kernel: Add telemetry-free fallback; define the objective, inputs, outputs, ownership, dependencies, and failure modes.</w:t>
      </w:r>
    </w:p>
    <w:p>
      <w:r>
        <w:t>REQ-002102 — Kernel: Add telemetry-free fallback; implement the smallest safe vertical slice and expose it through the appropriate system API.</w:t>
      </w:r>
    </w:p>
    <w:p>
      <w:r>
        <w:t>REQ-002103 — Kernel: Add telemetry-free fallback; validate normal operation, malformed input, denied permission, partial failure, interruption, and recovery.</w:t>
      </w:r>
    </w:p>
    <w:p>
      <w:r>
        <w:t>REQ-002104 — Kernel: Add telemetry-free fallback; document user experience, expert diagnostics, security implications, privacy implications, and rollback behavior.</w:t>
      </w:r>
    </w:p>
    <w:p>
      <w:r>
        <w:t>REQ-002105 — Kernel: Add offline behavior; define the objective, inputs, outputs, ownership, dependencies, and failure modes.</w:t>
      </w:r>
    </w:p>
    <w:p>
      <w:r>
        <w:t>REQ-002106 — Kernel: Add offline behavior; implement the smallest safe vertical slice and expose it through the appropriate system API.</w:t>
      </w:r>
    </w:p>
    <w:p>
      <w:r>
        <w:t>REQ-002107 — Kernel: Add offline behavior; validate normal operation, malformed input, denied permission, partial failure, interruption, and recovery.</w:t>
      </w:r>
    </w:p>
    <w:p>
      <w:r>
        <w:t>REQ-002108 — Kernel: Add offline behavior; document user experience, expert diagnostics, security implications, privacy implications, and rollback behavior.</w:t>
      </w:r>
    </w:p>
    <w:p>
      <w:r>
        <w:t>REQ-002109 — Kernel: Add graceful degradation; define the objective, inputs, outputs, ownership, dependencies, and failure modes.</w:t>
      </w:r>
    </w:p>
    <w:p>
      <w:r>
        <w:t>REQ-002110 — Kernel: Add graceful degradation; implement the smallest safe vertical slice and expose it through the appropriate system API.</w:t>
      </w:r>
    </w:p>
    <w:p>
      <w:r>
        <w:t>REQ-002111 — Kernel: Add graceful degradation; validate normal operation, malformed input, denied permission, partial failure, interruption, and recovery.</w:t>
      </w:r>
    </w:p>
    <w:p>
      <w:r>
        <w:t>REQ-002112 — Kernel: Add graceful degradation; document user experience, expert diagnostics, security implications, privacy implications, and rollback behavior.</w:t>
      </w:r>
    </w:p>
    <w:p>
      <w:pPr>
        <w:pStyle w:val="Heading2"/>
      </w:pPr>
      <w:r>
        <w:t>Drivers — Detailed Requirements</w:t>
      </w:r>
    </w:p>
    <w:p>
      <w:r>
        <w:t>REQ-002113 — Drivers: Define architecture and interface; define the objective, inputs, outputs, ownership, dependencies, and failure modes.</w:t>
      </w:r>
    </w:p>
    <w:p>
      <w:r>
        <w:t>REQ-002114 — Drivers: Define architecture and interface; implement the smallest safe vertical slice and expose it through the appropriate system API.</w:t>
      </w:r>
    </w:p>
    <w:p>
      <w:r>
        <w:t>REQ-002115 — Drivers: Define architecture and interface; validate normal operation, malformed input, denied permission, partial failure, interruption, and recovery.</w:t>
      </w:r>
    </w:p>
    <w:p>
      <w:r>
        <w:t>REQ-002116 — Drivers: Define architecture and interface; document user experience, expert diagnostics, security implications, privacy implications, and rollback behavior.</w:t>
      </w:r>
    </w:p>
    <w:p>
      <w:r>
        <w:t>REQ-002117 — Drivers: Specify API contract; define the objective, inputs, outputs, ownership, dependencies, and failure modes.</w:t>
      </w:r>
    </w:p>
    <w:p>
      <w:r>
        <w:t>REQ-002118 — Drivers: Specify API contract; implement the smallest safe vertical slice and expose it through the appropriate system API.</w:t>
      </w:r>
    </w:p>
    <w:p>
      <w:r>
        <w:t>REQ-002119 — Drivers: Specify API contract; validate normal operation, malformed input, denied permission, partial failure, interruption, and recovery.</w:t>
      </w:r>
    </w:p>
    <w:p>
      <w:r>
        <w:t>REQ-002120 — Drivers: Specify API contract; document user experience, expert diagnostics, security implications, privacy implications, and rollback behavior.</w:t>
      </w:r>
    </w:p>
    <w:p>
      <w:r>
        <w:t>REQ-002121 — Drivers: Implement prototype; define the objective, inputs, outputs, ownership, dependencies, and failure modes.</w:t>
      </w:r>
    </w:p>
    <w:p>
      <w:r>
        <w:t>REQ-002122 — Drivers: Implement prototype; implement the smallest safe vertical slice and expose it through the appropriate system API.</w:t>
      </w:r>
    </w:p>
    <w:p>
      <w:r>
        <w:t>REQ-002123 — Drivers: Implement prototype; validate normal operation, malformed input, denied permission, partial failure, interruption, and recovery.</w:t>
      </w:r>
    </w:p>
    <w:p>
      <w:r>
        <w:t>REQ-002124 — Drivers: Implement prototype; document user experience, expert diagnostics, security implications, privacy implications, and rollback behavior.</w:t>
      </w:r>
    </w:p>
    <w:p>
      <w:r>
        <w:t>REQ-002125 — Drivers: Add unit tests; define the objective, inputs, outputs, ownership, dependencies, and failure modes.</w:t>
      </w:r>
    </w:p>
    <w:p>
      <w:r>
        <w:t>REQ-002126 — Drivers: Add unit tests; implement the smallest safe vertical slice and expose it through the appropriate system API.</w:t>
      </w:r>
    </w:p>
    <w:p>
      <w:r>
        <w:t>REQ-002127 — Drivers: Add unit tests; validate normal operation, malformed input, denied permission, partial failure, interruption, and recovery.</w:t>
      </w:r>
    </w:p>
    <w:p>
      <w:r>
        <w:t>REQ-002128 — Drivers: Add unit tests; document user experience, expert diagnostics, security implications, privacy implications, and rollback behavior.</w:t>
      </w:r>
    </w:p>
    <w:p>
      <w:r>
        <w:t>REQ-002129 — Drivers: Add integration tests; define the objective, inputs, outputs, ownership, dependencies, and failure modes.</w:t>
      </w:r>
    </w:p>
    <w:p>
      <w:r>
        <w:t>REQ-002130 — Drivers: Add integration tests; implement the smallest safe vertical slice and expose it through the appropriate system API.</w:t>
      </w:r>
    </w:p>
    <w:p>
      <w:r>
        <w:t>REQ-002131 — Drivers: Add integration tests; validate normal operation, malformed input, denied permission, partial failure, interruption, and recovery.</w:t>
      </w:r>
    </w:p>
    <w:p>
      <w:r>
        <w:t>REQ-002132 — Drivers: Add integration tests; document user experience, expert diagnostics, security implications, privacy implications, and rollback behavior.</w:t>
      </w:r>
    </w:p>
    <w:p>
      <w:r>
        <w:t>REQ-002133 — Drivers: Add failure tests; define the objective, inputs, outputs, ownership, dependencies, and failure modes.</w:t>
      </w:r>
    </w:p>
    <w:p>
      <w:r>
        <w:t>REQ-002134 — Drivers: Add failure tests; implement the smallest safe vertical slice and expose it through the appropriate system API.</w:t>
      </w:r>
    </w:p>
    <w:p>
      <w:r>
        <w:t>REQ-002135 — Drivers: Add failure tests; validate normal operation, malformed input, denied permission, partial failure, interruption, and recovery.</w:t>
      </w:r>
    </w:p>
    <w:p>
      <w:r>
        <w:t>REQ-002136 — Drivers: Add failure tests; document user experience, expert diagnostics, security implications, privacy implications, and rollback behavior.</w:t>
      </w:r>
    </w:p>
    <w:p>
      <w:r>
        <w:t>REQ-002137 — Drivers: Add permission checks; define the objective, inputs, outputs, ownership, dependencies, and failure modes.</w:t>
      </w:r>
    </w:p>
    <w:p>
      <w:r>
        <w:t>REQ-002138 — Drivers: Add permission checks; implement the smallest safe vertical slice and expose it through the appropriate system API.</w:t>
      </w:r>
    </w:p>
    <w:p>
      <w:r>
        <w:t>REQ-002139 — Drivers: Add permission checks; validate normal operation, malformed input, denied permission, partial failure, interruption, and recovery.</w:t>
      </w:r>
    </w:p>
    <w:p>
      <w:r>
        <w:t>REQ-002140 — Drivers: Add permission checks; document user experience, expert diagnostics, security implications, privacy implications, and rollback behavior.</w:t>
      </w:r>
    </w:p>
    <w:p>
      <w:r>
        <w:t>REQ-002141 — Drivers: Add audit logging; define the objective, inputs, outputs, ownership, dependencies, and failure modes.</w:t>
      </w:r>
    </w:p>
    <w:p>
      <w:r>
        <w:t>REQ-002142 — Drivers: Add audit logging; implement the smallest safe vertical slice and expose it through the appropriate system API.</w:t>
      </w:r>
    </w:p>
    <w:p>
      <w:r>
        <w:t>REQ-002143 — Drivers: Add audit logging; validate normal operation, malformed input, denied permission, partial failure, interruption, and recovery.</w:t>
      </w:r>
    </w:p>
    <w:p>
      <w:r>
        <w:t>REQ-002144 — Drivers: Add audit logging; document user experience, expert diagnostics, security implications, privacy implications, and rollback behavior.</w:t>
      </w:r>
    </w:p>
    <w:p>
      <w:r>
        <w:t>REQ-002145 — Drivers: Add rollback support; define the objective, inputs, outputs, ownership, dependencies, and failure modes.</w:t>
      </w:r>
    </w:p>
    <w:p>
      <w:r>
        <w:t>REQ-002146 — Drivers: Add rollback support; implement the smallest safe vertical slice and expose it through the appropriate system API.</w:t>
      </w:r>
    </w:p>
    <w:p>
      <w:r>
        <w:t>REQ-002147 — Drivers: Add rollback support; validate normal operation, malformed input, denied permission, partial failure, interruption, and recovery.</w:t>
      </w:r>
    </w:p>
    <w:p>
      <w:r>
        <w:t>REQ-002148 — Drivers: Add rollback support; document user experience, expert diagnostics, security implications, privacy implications, and rollback behavior.</w:t>
      </w:r>
    </w:p>
    <w:p>
      <w:r>
        <w:t>REQ-002149 — Drivers: Add documentation; define the objective, inputs, outputs, ownership, dependencies, and failure modes.</w:t>
      </w:r>
    </w:p>
    <w:p>
      <w:r>
        <w:t>REQ-002150 — Drivers: Add documentation; implement the smallest safe vertical slice and expose it through the appropriate system API.</w:t>
      </w:r>
    </w:p>
    <w:p>
      <w:r>
        <w:t>REQ-002151 — Drivers: Add documentation; validate normal operation, malformed input, denied permission, partial failure, interruption, and recovery.</w:t>
      </w:r>
    </w:p>
    <w:p>
      <w:r>
        <w:t>REQ-002152 — Drivers: Add documentation; document user experience, expert diagnostics, security implications, privacy implications, and rollback behavior.</w:t>
      </w:r>
    </w:p>
    <w:p>
      <w:r>
        <w:t>REQ-002153 — Drivers: Add metrics; define the objective, inputs, outputs, ownership, dependencies, and failure modes.</w:t>
      </w:r>
    </w:p>
    <w:p>
      <w:r>
        <w:t>REQ-002154 — Drivers: Add metrics; implement the smallest safe vertical slice and expose it through the appropriate system API.</w:t>
      </w:r>
    </w:p>
    <w:p>
      <w:r>
        <w:t>REQ-002155 — Drivers: Add metrics; validate normal operation, malformed input, denied permission, partial failure, interruption, and recovery.</w:t>
      </w:r>
    </w:p>
    <w:p>
      <w:r>
        <w:t>REQ-002156 — Drivers: Add metrics; document user experience, expert diagnostics, security implications, privacy implications, and rollback behavior.</w:t>
      </w:r>
    </w:p>
    <w:p>
      <w:r>
        <w:t>REQ-002157 — Drivers: Add performance benchmarks; define the objective, inputs, outputs, ownership, dependencies, and failure modes.</w:t>
      </w:r>
    </w:p>
    <w:p>
      <w:r>
        <w:t>REQ-002158 — Drivers: Add performance benchmarks; implement the smallest safe vertical slice and expose it through the appropriate system API.</w:t>
      </w:r>
    </w:p>
    <w:p>
      <w:r>
        <w:t>REQ-002159 — Drivers: Add performance benchmarks; validate normal operation, malformed input, denied permission, partial failure, interruption, and recovery.</w:t>
      </w:r>
    </w:p>
    <w:p>
      <w:r>
        <w:t>REQ-002160 — Drivers: Add performance benchmarks; document user experience, expert diagnostics, security implications, privacy implications, and rollback behavior.</w:t>
      </w:r>
    </w:p>
    <w:p>
      <w:r>
        <w:t>REQ-002161 — Drivers: Add security review; define the objective, inputs, outputs, ownership, dependencies, and failure modes.</w:t>
      </w:r>
    </w:p>
    <w:p>
      <w:r>
        <w:t>REQ-002162 — Drivers: Add security review; implement the smallest safe vertical slice and expose it through the appropriate system API.</w:t>
      </w:r>
    </w:p>
    <w:p>
      <w:r>
        <w:t>REQ-002163 — Drivers: Add security review; validate normal operation, malformed input, denied permission, partial failure, interruption, and recovery.</w:t>
      </w:r>
    </w:p>
    <w:p>
      <w:r>
        <w:t>REQ-002164 — Drivers: Add security review; document user experience, expert diagnostics, security implications, privacy implications, and rollback behavior.</w:t>
      </w:r>
    </w:p>
    <w:p>
      <w:r>
        <w:t>REQ-002165 — Drivers: Add privacy review; define the objective, inputs, outputs, ownership, dependencies, and failure modes.</w:t>
      </w:r>
    </w:p>
    <w:p>
      <w:r>
        <w:t>REQ-002166 — Drivers: Add privacy review; implement the smallest safe vertical slice and expose it through the appropriate system API.</w:t>
      </w:r>
    </w:p>
    <w:p>
      <w:r>
        <w:t>REQ-002167 — Drivers: Add privacy review; validate normal operation, malformed input, denied permission, partial failure, interruption, and recovery.</w:t>
      </w:r>
    </w:p>
    <w:p>
      <w:r>
        <w:t>REQ-002168 — Drivers: Add privacy review; document user experience, expert diagnostics, security implications, privacy implications, and rollback behavior.</w:t>
      </w:r>
    </w:p>
    <w:p>
      <w:r>
        <w:t>REQ-002169 — Drivers: Add user-facing controls; define the objective, inputs, outputs, ownership, dependencies, and failure modes.</w:t>
      </w:r>
    </w:p>
    <w:p>
      <w:r>
        <w:t>REQ-002170 — Drivers: Add user-facing controls; implement the smallest safe vertical slice and expose it through the appropriate system API.</w:t>
      </w:r>
    </w:p>
    <w:p>
      <w:r>
        <w:t>REQ-002171 — Drivers: Add user-facing controls; validate normal operation, malformed input, denied permission, partial failure, interruption, and recovery.</w:t>
      </w:r>
    </w:p>
    <w:p>
      <w:r>
        <w:t>REQ-002172 — Drivers: Add user-facing controls; document user experience, expert diagnostics, security implications, privacy implications, and rollback behavior.</w:t>
      </w:r>
    </w:p>
    <w:p>
      <w:r>
        <w:t>REQ-002173 — Drivers: Add CLI interface; define the objective, inputs, outputs, ownership, dependencies, and failure modes.</w:t>
      </w:r>
    </w:p>
    <w:p>
      <w:r>
        <w:t>REQ-002174 — Drivers: Add CLI interface; implement the smallest safe vertical slice and expose it through the appropriate system API.</w:t>
      </w:r>
    </w:p>
    <w:p>
      <w:r>
        <w:t>REQ-002175 — Drivers: Add CLI interface; validate normal operation, malformed input, denied permission, partial failure, interruption, and recovery.</w:t>
      </w:r>
    </w:p>
    <w:p>
      <w:r>
        <w:t>REQ-002176 — Drivers: Add CLI interface; document user experience, expert diagnostics, security implications, privacy implications, and rollback behavior.</w:t>
      </w:r>
    </w:p>
    <w:p>
      <w:r>
        <w:t>REQ-002177 — Drivers: Add GUI interface; define the objective, inputs, outputs, ownership, dependencies, and failure modes.</w:t>
      </w:r>
    </w:p>
    <w:p>
      <w:r>
        <w:t>REQ-002178 — Drivers: Add GUI interface; implement the smallest safe vertical slice and expose it through the appropriate system API.</w:t>
      </w:r>
    </w:p>
    <w:p>
      <w:r>
        <w:t>REQ-002179 — Drivers: Add GUI interface; validate normal operation, malformed input, denied permission, partial failure, interruption, and recovery.</w:t>
      </w:r>
    </w:p>
    <w:p>
      <w:r>
        <w:t>REQ-002180 — Drivers: Add GUI interface; document user experience, expert diagnostics, security implications, privacy implications, and rollback behavior.</w:t>
      </w:r>
    </w:p>
    <w:p>
      <w:r>
        <w:t>REQ-002181 — Drivers: Add AI tool interface; define the objective, inputs, outputs, ownership, dependencies, and failure modes.</w:t>
      </w:r>
    </w:p>
    <w:p>
      <w:r>
        <w:t>REQ-002182 — Drivers: Add AI tool interface; implement the smallest safe vertical slice and expose it through the appropriate system API.</w:t>
      </w:r>
    </w:p>
    <w:p>
      <w:r>
        <w:t>REQ-002183 — Drivers: Add AI tool interface; validate normal operation, malformed input, denied permission, partial failure, interruption, and recovery.</w:t>
      </w:r>
    </w:p>
    <w:p>
      <w:r>
        <w:t>REQ-002184 — Drivers: Add AI tool interface; document user experience, expert diagnostics, security implications, privacy implications, and rollback behavior.</w:t>
      </w:r>
    </w:p>
    <w:p>
      <w:r>
        <w:t>REQ-002185 — Drivers: Add dry-run mode; define the objective, inputs, outputs, ownership, dependencies, and failure modes.</w:t>
      </w:r>
    </w:p>
    <w:p>
      <w:r>
        <w:t>REQ-002186 — Drivers: Add dry-run mode; implement the smallest safe vertical slice and expose it through the appropriate system API.</w:t>
      </w:r>
    </w:p>
    <w:p>
      <w:r>
        <w:t>REQ-002187 — Drivers: Add dry-run mode; validate normal operation, malformed input, denied permission, partial failure, interruption, and recovery.</w:t>
      </w:r>
    </w:p>
    <w:p>
      <w:r>
        <w:t>REQ-002188 — Drivers: Add dry-run mode; document user experience, expert diagnostics, security implications, privacy implications, and rollback behavior.</w:t>
      </w:r>
    </w:p>
    <w:p>
      <w:r>
        <w:t>REQ-002189 — Drivers: Add simulation mode; define the objective, inputs, outputs, ownership, dependencies, and failure modes.</w:t>
      </w:r>
    </w:p>
    <w:p>
      <w:r>
        <w:t>REQ-002190 — Drivers: Add simulation mode; implement the smallest safe vertical slice and expose it through the appropriate system API.</w:t>
      </w:r>
    </w:p>
    <w:p>
      <w:r>
        <w:t>REQ-002191 — Drivers: Add simulation mode; validate normal operation, malformed input, denied permission, partial failure, interruption, and recovery.</w:t>
      </w:r>
    </w:p>
    <w:p>
      <w:r>
        <w:t>REQ-002192 — Drivers: Add simulation mode; document user experience, expert diagnostics, security implications, privacy implications, and rollback behavior.</w:t>
      </w:r>
    </w:p>
    <w:p>
      <w:r>
        <w:t>REQ-002193 — Drivers: Add expert diagnostics; define the objective, inputs, outputs, ownership, dependencies, and failure modes.</w:t>
      </w:r>
    </w:p>
    <w:p>
      <w:r>
        <w:t>REQ-002194 — Drivers: Add expert diagnostics; implement the smallest safe vertical slice and expose it through the appropriate system API.</w:t>
      </w:r>
    </w:p>
    <w:p>
      <w:r>
        <w:t>REQ-002195 — Drivers: Add expert diagnostics; validate normal operation, malformed input, denied permission, partial failure, interruption, and recovery.</w:t>
      </w:r>
    </w:p>
    <w:p>
      <w:r>
        <w:t>REQ-002196 — Drivers: Add expert diagnostics; document user experience, expert diagnostics, security implications, privacy implications, and rollback behavior.</w:t>
      </w:r>
    </w:p>
    <w:p>
      <w:r>
        <w:t>REQ-002197 — Drivers: Add recovery procedure; define the objective, inputs, outputs, ownership, dependencies, and failure modes.</w:t>
      </w:r>
    </w:p>
    <w:p>
      <w:r>
        <w:t>REQ-002198 — Drivers: Add recovery procedure; implement the smallest safe vertical slice and expose it through the appropriate system API.</w:t>
      </w:r>
    </w:p>
    <w:p>
      <w:r>
        <w:t>REQ-002199 — Drivers: Add recovery procedure; validate normal operation, malformed input, denied permission, partial failure, interruption, and recovery.</w:t>
      </w:r>
    </w:p>
    <w:p>
      <w:r>
        <w:t>REQ-002200 — Drivers: Add recovery procedure; document user experience, expert diagnostics, security implications, privacy implications, and rollback behavior.</w:t>
      </w:r>
    </w:p>
    <w:p>
      <w:r>
        <w:t>REQ-002201 — Drivers: Add migration procedure; define the objective, inputs, outputs, ownership, dependencies, and failure modes.</w:t>
      </w:r>
    </w:p>
    <w:p>
      <w:r>
        <w:t>REQ-002202 — Drivers: Add migration procedure; implement the smallest safe vertical slice and expose it through the appropriate system API.</w:t>
      </w:r>
    </w:p>
    <w:p>
      <w:r>
        <w:t>REQ-002203 — Drivers: Add migration procedure; validate normal operation, malformed input, denied permission, partial failure, interruption, and recovery.</w:t>
      </w:r>
    </w:p>
    <w:p>
      <w:r>
        <w:t>REQ-002204 — Drivers: Add migration procedure; document user experience, expert diagnostics, security implications, privacy implications, and rollback behavior.</w:t>
      </w:r>
    </w:p>
    <w:p>
      <w:r>
        <w:t>REQ-002205 — Drivers: Add configuration export; define the objective, inputs, outputs, ownership, dependencies, and failure modes.</w:t>
      </w:r>
    </w:p>
    <w:p>
      <w:r>
        <w:t>REQ-002206 — Drivers: Add configuration export; implement the smallest safe vertical slice and expose it through the appropriate system API.</w:t>
      </w:r>
    </w:p>
    <w:p>
      <w:r>
        <w:t>REQ-002207 — Drivers: Add configuration export; validate normal operation, malformed input, denied permission, partial failure, interruption, and recovery.</w:t>
      </w:r>
    </w:p>
    <w:p>
      <w:r>
        <w:t>REQ-002208 — Drivers: Add configuration export; document user experience, expert diagnostics, security implications, privacy implications, and rollback behavior.</w:t>
      </w:r>
    </w:p>
    <w:p>
      <w:r>
        <w:t>REQ-002209 — Drivers: Add configuration import; define the objective, inputs, outputs, ownership, dependencies, and failure modes.</w:t>
      </w:r>
    </w:p>
    <w:p>
      <w:r>
        <w:t>REQ-002210 — Drivers: Add configuration import; implement the smallest safe vertical slice and expose it through the appropriate system API.</w:t>
      </w:r>
    </w:p>
    <w:p>
      <w:r>
        <w:t>REQ-002211 — Drivers: Add configuration import; validate normal operation, malformed input, denied permission, partial failure, interruption, and recovery.</w:t>
      </w:r>
    </w:p>
    <w:p>
      <w:r>
        <w:t>REQ-002212 — Drivers: Add configuration import; document user experience, expert diagnostics, security implications, privacy implications, and rollback behavior.</w:t>
      </w:r>
    </w:p>
    <w:p>
      <w:r>
        <w:t>REQ-002213 — Drivers: Add compatibility test; define the objective, inputs, outputs, ownership, dependencies, and failure modes.</w:t>
      </w:r>
    </w:p>
    <w:p>
      <w:r>
        <w:t>REQ-002214 — Drivers: Add compatibility test; implement the smallest safe vertical slice and expose it through the appropriate system API.</w:t>
      </w:r>
    </w:p>
    <w:p>
      <w:r>
        <w:t>REQ-002215 — Drivers: Add compatibility test; validate normal operation, malformed input, denied permission, partial failure, interruption, and recovery.</w:t>
      </w:r>
    </w:p>
    <w:p>
      <w:r>
        <w:t>REQ-002216 — Drivers: Add compatibility test; document user experience, expert diagnostics, security implications, privacy implications, and rollback behavior.</w:t>
      </w:r>
    </w:p>
    <w:p>
      <w:r>
        <w:t>REQ-002217 — Drivers: Add hardware test; define the objective, inputs, outputs, ownership, dependencies, and failure modes.</w:t>
      </w:r>
    </w:p>
    <w:p>
      <w:r>
        <w:t>REQ-002218 — Drivers: Add hardware test; implement the smallest safe vertical slice and expose it through the appropriate system API.</w:t>
      </w:r>
    </w:p>
    <w:p>
      <w:r>
        <w:t>REQ-002219 — Drivers: Add hardware test; validate normal operation, malformed input, denied permission, partial failure, interruption, and recovery.</w:t>
      </w:r>
    </w:p>
    <w:p>
      <w:r>
        <w:t>REQ-002220 — Drivers: Add hardware test; document user experience, expert diagnostics, security implications, privacy implications, and rollback behavior.</w:t>
      </w:r>
    </w:p>
    <w:p>
      <w:r>
        <w:t>REQ-002221 — Drivers: Add upgrade test; define the objective, inputs, outputs, ownership, dependencies, and failure modes.</w:t>
      </w:r>
    </w:p>
    <w:p>
      <w:r>
        <w:t>REQ-002222 — Drivers: Add upgrade test; implement the smallest safe vertical slice and expose it through the appropriate system API.</w:t>
      </w:r>
    </w:p>
    <w:p>
      <w:r>
        <w:t>REQ-002223 — Drivers: Add upgrade test; validate normal operation, malformed input, denied permission, partial failure, interruption, and recovery.</w:t>
      </w:r>
    </w:p>
    <w:p>
      <w:r>
        <w:t>REQ-002224 — Drivers: Add upgrade test; document user experience, expert diagnostics, security implications, privacy implications, and rollback behavior.</w:t>
      </w:r>
    </w:p>
    <w:p>
      <w:r>
        <w:t>REQ-002225 — Drivers: Add downgrade/rollback test; define the objective, inputs, outputs, ownership, dependencies, and failure modes.</w:t>
      </w:r>
    </w:p>
    <w:p>
      <w:r>
        <w:t>REQ-002226 — Drivers: Add downgrade/rollback test; implement the smallest safe vertical slice and expose it through the appropriate system API.</w:t>
      </w:r>
    </w:p>
    <w:p>
      <w:r>
        <w:t>REQ-002227 — Drivers: Add downgrade/rollback test; validate normal operation, malformed input, denied permission, partial failure, interruption, and recovery.</w:t>
      </w:r>
    </w:p>
    <w:p>
      <w:r>
        <w:t>REQ-002228 — Drivers: Add downgrade/rollback test; document user experience, expert diagnostics, security implications, privacy implications, and rollback behavior.</w:t>
      </w:r>
    </w:p>
    <w:p>
      <w:r>
        <w:t>REQ-002229 — Drivers: Add accessibility test; define the objective, inputs, outputs, ownership, dependencies, and failure modes.</w:t>
      </w:r>
    </w:p>
    <w:p>
      <w:r>
        <w:t>REQ-002230 — Drivers: Add accessibility test; implement the smallest safe vertical slice and expose it through the appropriate system API.</w:t>
      </w:r>
    </w:p>
    <w:p>
      <w:r>
        <w:t>REQ-002231 — Drivers: Add accessibility test; validate normal operation, malformed input, denied permission, partial failure, interruption, and recovery.</w:t>
      </w:r>
    </w:p>
    <w:p>
      <w:r>
        <w:t>REQ-002232 — Drivers: Add accessibility test; document user experience, expert diagnostics, security implications, privacy implications, and rollback behavior.</w:t>
      </w:r>
    </w:p>
    <w:p>
      <w:r>
        <w:t>REQ-002233 — Drivers: Add localization test; define the objective, inputs, outputs, ownership, dependencies, and failure modes.</w:t>
      </w:r>
    </w:p>
    <w:p>
      <w:r>
        <w:t>REQ-002234 — Drivers: Add localization test; implement the smallest safe vertical slice and expose it through the appropriate system API.</w:t>
      </w:r>
    </w:p>
    <w:p>
      <w:r>
        <w:t>REQ-002235 — Drivers: Add localization test; validate normal operation, malformed input, denied permission, partial failure, interruption, and recovery.</w:t>
      </w:r>
    </w:p>
    <w:p>
      <w:r>
        <w:t>REQ-002236 — Drivers: Add localization test; document user experience, expert diagnostics, security implications, privacy implications, and rollback behavior.</w:t>
      </w:r>
    </w:p>
    <w:p>
      <w:r>
        <w:t>REQ-002237 — Drivers: Add packaging; define the objective, inputs, outputs, ownership, dependencies, and failure modes.</w:t>
      </w:r>
    </w:p>
    <w:p>
      <w:r>
        <w:t>REQ-002238 — Drivers: Add packaging; implement the smallest safe vertical slice and expose it through the appropriate system API.</w:t>
      </w:r>
    </w:p>
    <w:p>
      <w:r>
        <w:t>REQ-002239 — Drivers: Add packaging; validate normal operation, malformed input, denied permission, partial failure, interruption, and recovery.</w:t>
      </w:r>
    </w:p>
    <w:p>
      <w:r>
        <w:t>REQ-002240 — Drivers: Add packaging; document user experience, expert diagnostics, security implications, privacy implications, and rollback behavior.</w:t>
      </w:r>
    </w:p>
    <w:p>
      <w:r>
        <w:t>REQ-002241 — Drivers: Add release artifact; define the objective, inputs, outputs, ownership, dependencies, and failure modes.</w:t>
      </w:r>
    </w:p>
    <w:p>
      <w:r>
        <w:t>REQ-002242 — Drivers: Add release artifact; implement the smallest safe vertical slice and expose it through the appropriate system API.</w:t>
      </w:r>
    </w:p>
    <w:p>
      <w:r>
        <w:t>REQ-002243 — Drivers: Add release artifact; validate normal operation, malformed input, denied permission, partial failure, interruption, and recovery.</w:t>
      </w:r>
    </w:p>
    <w:p>
      <w:r>
        <w:t>REQ-002244 — Drivers: Add release artifact; document user experience, expert diagnostics, security implications, privacy implications, and rollback behavior.</w:t>
      </w:r>
    </w:p>
    <w:p>
      <w:r>
        <w:t>REQ-002245 — Drivers: Add monitoring; define the objective, inputs, outputs, ownership, dependencies, and failure modes.</w:t>
      </w:r>
    </w:p>
    <w:p>
      <w:r>
        <w:t>REQ-002246 — Drivers: Add monitoring; implement the smallest safe vertical slice and expose it through the appropriate system API.</w:t>
      </w:r>
    </w:p>
    <w:p>
      <w:r>
        <w:t>REQ-002247 — Drivers: Add monitoring; validate normal operation, malformed input, denied permission, partial failure, interruption, and recovery.</w:t>
      </w:r>
    </w:p>
    <w:p>
      <w:r>
        <w:t>REQ-002248 — Drivers: Add monitoring; document user experience, expert diagnostics, security implications, privacy implications, and rollback behavior.</w:t>
      </w:r>
    </w:p>
    <w:p>
      <w:r>
        <w:t>REQ-002249 — Drivers: Add incident procedure; define the objective, inputs, outputs, ownership, dependencies, and failure modes.</w:t>
      </w:r>
    </w:p>
    <w:p>
      <w:r>
        <w:t>REQ-002250 — Drivers: Add incident procedure; implement the smallest safe vertical slice and expose it through the appropriate system API.</w:t>
      </w:r>
    </w:p>
    <w:p>
      <w:r>
        <w:t>REQ-002251 — Drivers: Add incident procedure; validate normal operation, malformed input, denied permission, partial failure, interruption, and recovery.</w:t>
      </w:r>
    </w:p>
    <w:p>
      <w:r>
        <w:t>REQ-002252 — Drivers: Add incident procedure; document user experience, expert diagnostics, security implications, privacy implications, and rollback behavior.</w:t>
      </w:r>
    </w:p>
    <w:p>
      <w:r>
        <w:t>REQ-002253 — Drivers: Add threat model; define the objective, inputs, outputs, ownership, dependencies, and failure modes.</w:t>
      </w:r>
    </w:p>
    <w:p>
      <w:r>
        <w:t>REQ-002254 — Drivers: Add threat model; implement the smallest safe vertical slice and expose it through the appropriate system API.</w:t>
      </w:r>
    </w:p>
    <w:p>
      <w:r>
        <w:t>REQ-002255 — Drivers: Add threat model; validate normal operation, malformed input, denied permission, partial failure, interruption, and recovery.</w:t>
      </w:r>
    </w:p>
    <w:p>
      <w:r>
        <w:t>REQ-002256 — Drivers: Add threat model; document user experience, expert diagnostics, security implications, privacy implications, and rollback behavior.</w:t>
      </w:r>
    </w:p>
    <w:p>
      <w:r>
        <w:t>REQ-002257 — Drivers: Add abuse-case analysis; define the objective, inputs, outputs, ownership, dependencies, and failure modes.</w:t>
      </w:r>
    </w:p>
    <w:p>
      <w:r>
        <w:t>REQ-002258 — Drivers: Add abuse-case analysis; implement the smallest safe vertical slice and expose it through the appropriate system API.</w:t>
      </w:r>
    </w:p>
    <w:p>
      <w:r>
        <w:t>REQ-002259 — Drivers: Add abuse-case analysis; validate normal operation, malformed input, denied permission, partial failure, interruption, and recovery.</w:t>
      </w:r>
    </w:p>
    <w:p>
      <w:r>
        <w:t>REQ-002260 — Drivers: Add abuse-case analysis; document user experience, expert diagnostics, security implications, privacy implications, and rollback behavior.</w:t>
      </w:r>
    </w:p>
    <w:p>
      <w:r>
        <w:t>REQ-002261 — Drivers: Add benchmark; define the objective, inputs, outputs, ownership, dependencies, and failure modes.</w:t>
      </w:r>
    </w:p>
    <w:p>
      <w:r>
        <w:t>REQ-002262 — Drivers: Add benchmark; implement the smallest safe vertical slice and expose it through the appropriate system API.</w:t>
      </w:r>
    </w:p>
    <w:p>
      <w:r>
        <w:t>REQ-002263 — Drivers: Add benchmark; validate normal operation, malformed input, denied permission, partial failure, interruption, and recovery.</w:t>
      </w:r>
    </w:p>
    <w:p>
      <w:r>
        <w:t>REQ-002264 — Drivers: Add benchmark; document user experience, expert diagnostics, security implications, privacy implications, and rollback behavior.</w:t>
      </w:r>
    </w:p>
    <w:p>
      <w:r>
        <w:t>REQ-002265 — Drivers: Add regression test; define the objective, inputs, outputs, ownership, dependencies, and failure modes.</w:t>
      </w:r>
    </w:p>
    <w:p>
      <w:r>
        <w:t>REQ-002266 — Drivers: Add regression test; implement the smallest safe vertical slice and expose it through the appropriate system API.</w:t>
      </w:r>
    </w:p>
    <w:p>
      <w:r>
        <w:t>REQ-002267 — Drivers: Add regression test; validate normal operation, malformed input, denied permission, partial failure, interruption, and recovery.</w:t>
      </w:r>
    </w:p>
    <w:p>
      <w:r>
        <w:t>REQ-002268 — Drivers: Add regression test; document user experience, expert diagnostics, security implications, privacy implications, and rollback behavior.</w:t>
      </w:r>
    </w:p>
    <w:p>
      <w:r>
        <w:t>REQ-002269 — Drivers: Add documentation example; define the objective, inputs, outputs, ownership, dependencies, and failure modes.</w:t>
      </w:r>
    </w:p>
    <w:p>
      <w:r>
        <w:t>REQ-002270 — Drivers: Add documentation example; implement the smallest safe vertical slice and expose it through the appropriate system API.</w:t>
      </w:r>
    </w:p>
    <w:p>
      <w:r>
        <w:t>REQ-002271 — Drivers: Add documentation example; validate normal operation, malformed input, denied permission, partial failure, interruption, and recovery.</w:t>
      </w:r>
    </w:p>
    <w:p>
      <w:r>
        <w:t>REQ-002272 — Drivers: Add documentation example; document user experience, expert diagnostics, security implications, privacy implications, and rollback behavior.</w:t>
      </w:r>
    </w:p>
    <w:p>
      <w:r>
        <w:t>REQ-002273 — Drivers: Add troubleshooting guide; define the objective, inputs, outputs, ownership, dependencies, and failure modes.</w:t>
      </w:r>
    </w:p>
    <w:p>
      <w:r>
        <w:t>REQ-002274 — Drivers: Add troubleshooting guide; implement the smallest safe vertical slice and expose it through the appropriate system API.</w:t>
      </w:r>
    </w:p>
    <w:p>
      <w:r>
        <w:t>REQ-002275 — Drivers: Add troubleshooting guide; validate normal operation, malformed input, denied permission, partial failure, interruption, and recovery.</w:t>
      </w:r>
    </w:p>
    <w:p>
      <w:r>
        <w:t>REQ-002276 — Drivers: Add troubleshooting guide; document user experience, expert diagnostics, security implications, privacy implications, and rollback behavior.</w:t>
      </w:r>
    </w:p>
    <w:p>
      <w:r>
        <w:t>REQ-002277 — Drivers: Add user education; define the objective, inputs, outputs, ownership, dependencies, and failure modes.</w:t>
      </w:r>
    </w:p>
    <w:p>
      <w:r>
        <w:t>REQ-002278 — Drivers: Add user education; implement the smallest safe vertical slice and expose it through the appropriate system API.</w:t>
      </w:r>
    </w:p>
    <w:p>
      <w:r>
        <w:t>REQ-002279 — Drivers: Add user education; validate normal operation, malformed input, denied permission, partial failure, interruption, and recovery.</w:t>
      </w:r>
    </w:p>
    <w:p>
      <w:r>
        <w:t>REQ-002280 — Drivers: Add user education; document user experience, expert diagnostics, security implications, privacy implications, and rollback behavior.</w:t>
      </w:r>
    </w:p>
    <w:p>
      <w:r>
        <w:t>REQ-002281 — Drivers: Add developer extension point; define the objective, inputs, outputs, ownership, dependencies, and failure modes.</w:t>
      </w:r>
    </w:p>
    <w:p>
      <w:r>
        <w:t>REQ-002282 — Drivers: Add developer extension point; implement the smallest safe vertical slice and expose it through the appropriate system API.</w:t>
      </w:r>
    </w:p>
    <w:p>
      <w:r>
        <w:t>REQ-002283 — Drivers: Add developer extension point; validate normal operation, malformed input, denied permission, partial failure, interruption, and recovery.</w:t>
      </w:r>
    </w:p>
    <w:p>
      <w:r>
        <w:t>REQ-002284 — Drivers: Add developer extension point; document user experience, expert diagnostics, security implications, privacy implications, and rollback behavior.</w:t>
      </w:r>
    </w:p>
    <w:p>
      <w:r>
        <w:t>REQ-002285 — Drivers: Add policy configuration; define the objective, inputs, outputs, ownership, dependencies, and failure modes.</w:t>
      </w:r>
    </w:p>
    <w:p>
      <w:r>
        <w:t>REQ-002286 — Drivers: Add policy configuration; implement the smallest safe vertical slice and expose it through the appropriate system API.</w:t>
      </w:r>
    </w:p>
    <w:p>
      <w:r>
        <w:t>REQ-002287 — Drivers: Add policy configuration; validate normal operation, malformed input, denied permission, partial failure, interruption, and recovery.</w:t>
      </w:r>
    </w:p>
    <w:p>
      <w:r>
        <w:t>REQ-002288 — Drivers: Add policy configuration; document user experience, expert diagnostics, security implications, privacy implications, and rollback behavior.</w:t>
      </w:r>
    </w:p>
    <w:p>
      <w:r>
        <w:t>REQ-002289 — Drivers: Add feature flag; define the objective, inputs, outputs, ownership, dependencies, and failure modes.</w:t>
      </w:r>
    </w:p>
    <w:p>
      <w:r>
        <w:t>REQ-002290 — Drivers: Add feature flag; implement the smallest safe vertical slice and expose it through the appropriate system API.</w:t>
      </w:r>
    </w:p>
    <w:p>
      <w:r>
        <w:t>REQ-002291 — Drivers: Add feature flag; validate normal operation, malformed input, denied permission, partial failure, interruption, and recovery.</w:t>
      </w:r>
    </w:p>
    <w:p>
      <w:r>
        <w:t>REQ-002292 — Drivers: Add feature flag; document user experience, expert diagnostics, security implications, privacy implications, and rollback behavior.</w:t>
      </w:r>
    </w:p>
    <w:p>
      <w:r>
        <w:t>REQ-002293 — Drivers: Add telemetry-free fallback; define the objective, inputs, outputs, ownership, dependencies, and failure modes.</w:t>
      </w:r>
    </w:p>
    <w:p>
      <w:r>
        <w:t>REQ-002294 — Drivers: Add telemetry-free fallback; implement the smallest safe vertical slice and expose it through the appropriate system API.</w:t>
      </w:r>
    </w:p>
    <w:p>
      <w:r>
        <w:t>REQ-002295 — Drivers: Add telemetry-free fallback; validate normal operation, malformed input, denied permission, partial failure, interruption, and recovery.</w:t>
      </w:r>
    </w:p>
    <w:p>
      <w:r>
        <w:t>REQ-002296 — Drivers: Add telemetry-free fallback; document user experience, expert diagnostics, security implications, privacy implications, and rollback behavior.</w:t>
      </w:r>
    </w:p>
    <w:p>
      <w:r>
        <w:t>REQ-002297 — Drivers: Add offline behavior; define the objective, inputs, outputs, ownership, dependencies, and failure modes.</w:t>
      </w:r>
    </w:p>
    <w:p>
      <w:r>
        <w:t>REQ-002298 — Drivers: Add offline behavior; implement the smallest safe vertical slice and expose it through the appropriate system API.</w:t>
      </w:r>
    </w:p>
    <w:p>
      <w:r>
        <w:t>REQ-002299 — Drivers: Add offline behavior; validate normal operation, malformed input, denied permission, partial failure, interruption, and recovery.</w:t>
      </w:r>
    </w:p>
    <w:p>
      <w:r>
        <w:t>REQ-002300 — Drivers: Add offline behavior; document user experience, expert diagnostics, security implications, privacy implications, and rollback behavior.</w:t>
      </w:r>
    </w:p>
    <w:p>
      <w:r>
        <w:t>REQ-002301 — Drivers: Add graceful degradation; define the objective, inputs, outputs, ownership, dependencies, and failure modes.</w:t>
      </w:r>
    </w:p>
    <w:p>
      <w:r>
        <w:t>REQ-002302 — Drivers: Add graceful degradation; implement the smallest safe vertical slice and expose it through the appropriate system API.</w:t>
      </w:r>
    </w:p>
    <w:p>
      <w:r>
        <w:t>REQ-002303 — Drivers: Add graceful degradation; validate normal operation, malformed input, denied permission, partial failure, interruption, and recovery.</w:t>
      </w:r>
    </w:p>
    <w:p>
      <w:r>
        <w:t>REQ-002304 — Drivers: Add graceful degradation; document user experience, expert diagnostics, security implications, privacy implications, and rollback behavior.</w:t>
      </w:r>
    </w:p>
    <w:p>
      <w:pPr>
        <w:pStyle w:val="Heading2"/>
      </w:pPr>
      <w:r>
        <w:t>Boot — Detailed Requirements</w:t>
      </w:r>
    </w:p>
    <w:p>
      <w:r>
        <w:t>REQ-002305 — Boot: Define architecture and interface; define the objective, inputs, outputs, ownership, dependencies, and failure modes.</w:t>
      </w:r>
    </w:p>
    <w:p>
      <w:r>
        <w:t>REQ-002306 — Boot: Define architecture and interface; implement the smallest safe vertical slice and expose it through the appropriate system API.</w:t>
      </w:r>
    </w:p>
    <w:p>
      <w:r>
        <w:t>REQ-002307 — Boot: Define architecture and interface; validate normal operation, malformed input, denied permission, partial failure, interruption, and recovery.</w:t>
      </w:r>
    </w:p>
    <w:p>
      <w:r>
        <w:t>REQ-002308 — Boot: Define architecture and interface; document user experience, expert diagnostics, security implications, privacy implications, and rollback behavior.</w:t>
      </w:r>
    </w:p>
    <w:p>
      <w:r>
        <w:t>REQ-002309 — Boot: Specify API contract; define the objective, inputs, outputs, ownership, dependencies, and failure modes.</w:t>
      </w:r>
    </w:p>
    <w:p>
      <w:r>
        <w:t>REQ-002310 — Boot: Specify API contract; implement the smallest safe vertical slice and expose it through the appropriate system API.</w:t>
      </w:r>
    </w:p>
    <w:p>
      <w:r>
        <w:t>REQ-002311 — Boot: Specify API contract; validate normal operation, malformed input, denied permission, partial failure, interruption, and recovery.</w:t>
      </w:r>
    </w:p>
    <w:p>
      <w:r>
        <w:t>REQ-002312 — Boot: Specify API contract; document user experience, expert diagnostics, security implications, privacy implications, and rollback behavior.</w:t>
      </w:r>
    </w:p>
    <w:p>
      <w:r>
        <w:t>REQ-002313 — Boot: Implement prototype; define the objective, inputs, outputs, ownership, dependencies, and failure modes.</w:t>
      </w:r>
    </w:p>
    <w:p>
      <w:r>
        <w:t>REQ-002314 — Boot: Implement prototype; implement the smallest safe vertical slice and expose it through the appropriate system API.</w:t>
      </w:r>
    </w:p>
    <w:p>
      <w:r>
        <w:t>REQ-002315 — Boot: Implement prototype; validate normal operation, malformed input, denied permission, partial failure, interruption, and recovery.</w:t>
      </w:r>
    </w:p>
    <w:p>
      <w:r>
        <w:t>REQ-002316 — Boot: Implement prototype; document user experience, expert diagnostics, security implications, privacy implications, and rollback behavior.</w:t>
      </w:r>
    </w:p>
    <w:p>
      <w:r>
        <w:t>REQ-002317 — Boot: Add unit tests; define the objective, inputs, outputs, ownership, dependencies, and failure modes.</w:t>
      </w:r>
    </w:p>
    <w:p>
      <w:r>
        <w:t>REQ-002318 — Boot: Add unit tests; implement the smallest safe vertical slice and expose it through the appropriate system API.</w:t>
      </w:r>
    </w:p>
    <w:p>
      <w:r>
        <w:t>REQ-002319 — Boot: Add unit tests; validate normal operation, malformed input, denied permission, partial failure, interruption, and recovery.</w:t>
      </w:r>
    </w:p>
    <w:p>
      <w:r>
        <w:t>REQ-002320 — Boot: Add unit tests; document user experience, expert diagnostics, security implications, privacy implications, and rollback behavior.</w:t>
      </w:r>
    </w:p>
    <w:p>
      <w:r>
        <w:t>REQ-002321 — Boot: Add integration tests; define the objective, inputs, outputs, ownership, dependencies, and failure modes.</w:t>
      </w:r>
    </w:p>
    <w:p>
      <w:r>
        <w:t>REQ-002322 — Boot: Add integration tests; implement the smallest safe vertical slice and expose it through the appropriate system API.</w:t>
      </w:r>
    </w:p>
    <w:p>
      <w:r>
        <w:t>REQ-002323 — Boot: Add integration tests; validate normal operation, malformed input, denied permission, partial failure, interruption, and recovery.</w:t>
      </w:r>
    </w:p>
    <w:p>
      <w:r>
        <w:t>REQ-002324 — Boot: Add integration tests; document user experience, expert diagnostics, security implications, privacy implications, and rollback behavior.</w:t>
      </w:r>
    </w:p>
    <w:p>
      <w:r>
        <w:t>REQ-002325 — Boot: Add failure tests; define the objective, inputs, outputs, ownership, dependencies, and failure modes.</w:t>
      </w:r>
    </w:p>
    <w:p>
      <w:r>
        <w:t>REQ-002326 — Boot: Add failure tests; implement the smallest safe vertical slice and expose it through the appropriate system API.</w:t>
      </w:r>
    </w:p>
    <w:p>
      <w:r>
        <w:t>REQ-002327 — Boot: Add failure tests; validate normal operation, malformed input, denied permission, partial failure, interruption, and recovery.</w:t>
      </w:r>
    </w:p>
    <w:p>
      <w:r>
        <w:t>REQ-002328 — Boot: Add failure tests; document user experience, expert diagnostics, security implications, privacy implications, and rollback behavior.</w:t>
      </w:r>
    </w:p>
    <w:p>
      <w:r>
        <w:t>REQ-002329 — Boot: Add permission checks; define the objective, inputs, outputs, ownership, dependencies, and failure modes.</w:t>
      </w:r>
    </w:p>
    <w:p>
      <w:r>
        <w:t>REQ-002330 — Boot: Add permission checks; implement the smallest safe vertical slice and expose it through the appropriate system API.</w:t>
      </w:r>
    </w:p>
    <w:p>
      <w:r>
        <w:t>REQ-002331 — Boot: Add permission checks; validate normal operation, malformed input, denied permission, partial failure, interruption, and recovery.</w:t>
      </w:r>
    </w:p>
    <w:p>
      <w:r>
        <w:t>REQ-002332 — Boot: Add permission checks; document user experience, expert diagnostics, security implications, privacy implications, and rollback behavior.</w:t>
      </w:r>
    </w:p>
    <w:p>
      <w:r>
        <w:t>REQ-002333 — Boot: Add audit logging; define the objective, inputs, outputs, ownership, dependencies, and failure modes.</w:t>
      </w:r>
    </w:p>
    <w:p>
      <w:r>
        <w:t>REQ-002334 — Boot: Add audit logging; implement the smallest safe vertical slice and expose it through the appropriate system API.</w:t>
      </w:r>
    </w:p>
    <w:p>
      <w:r>
        <w:t>REQ-002335 — Boot: Add audit logging; validate normal operation, malformed input, denied permission, partial failure, interruption, and recovery.</w:t>
      </w:r>
    </w:p>
    <w:p>
      <w:r>
        <w:t>REQ-002336 — Boot: Add audit logging; document user experience, expert diagnostics, security implications, privacy implications, and rollback behavior.</w:t>
      </w:r>
    </w:p>
    <w:p>
      <w:r>
        <w:t>REQ-002337 — Boot: Add rollback support; define the objective, inputs, outputs, ownership, dependencies, and failure modes.</w:t>
      </w:r>
    </w:p>
    <w:p>
      <w:r>
        <w:t>REQ-002338 — Boot: Add rollback support; implement the smallest safe vertical slice and expose it through the appropriate system API.</w:t>
      </w:r>
    </w:p>
    <w:p>
      <w:r>
        <w:t>REQ-002339 — Boot: Add rollback support; validate normal operation, malformed input, denied permission, partial failure, interruption, and recovery.</w:t>
      </w:r>
    </w:p>
    <w:p>
      <w:r>
        <w:t>REQ-002340 — Boot: Add rollback support; document user experience, expert diagnostics, security implications, privacy implications, and rollback behavior.</w:t>
      </w:r>
    </w:p>
    <w:p>
      <w:r>
        <w:t>REQ-002341 — Boot: Add documentation; define the objective, inputs, outputs, ownership, dependencies, and failure modes.</w:t>
      </w:r>
    </w:p>
    <w:p>
      <w:r>
        <w:t>REQ-002342 — Boot: Add documentation; implement the smallest safe vertical slice and expose it through the appropriate system API.</w:t>
      </w:r>
    </w:p>
    <w:p>
      <w:r>
        <w:t>REQ-002343 — Boot: Add documentation; validate normal operation, malformed input, denied permission, partial failure, interruption, and recovery.</w:t>
      </w:r>
    </w:p>
    <w:p>
      <w:r>
        <w:t>REQ-002344 — Boot: Add documentation; document user experience, expert diagnostics, security implications, privacy implications, and rollback behavior.</w:t>
      </w:r>
    </w:p>
    <w:p>
      <w:r>
        <w:t>REQ-002345 — Boot: Add metrics; define the objective, inputs, outputs, ownership, dependencies, and failure modes.</w:t>
      </w:r>
    </w:p>
    <w:p>
      <w:r>
        <w:t>REQ-002346 — Boot: Add metrics; implement the smallest safe vertical slice and expose it through the appropriate system API.</w:t>
      </w:r>
    </w:p>
    <w:p>
      <w:r>
        <w:t>REQ-002347 — Boot: Add metrics; validate normal operation, malformed input, denied permission, partial failure, interruption, and recovery.</w:t>
      </w:r>
    </w:p>
    <w:p>
      <w:r>
        <w:t>REQ-002348 — Boot: Add metrics; document user experience, expert diagnostics, security implications, privacy implications, and rollback behavior.</w:t>
      </w:r>
    </w:p>
    <w:p>
      <w:r>
        <w:t>REQ-002349 — Boot: Add performance benchmarks; define the objective, inputs, outputs, ownership, dependencies, and failure modes.</w:t>
      </w:r>
    </w:p>
    <w:p>
      <w:r>
        <w:t>REQ-002350 — Boot: Add performance benchmarks; implement the smallest safe vertical slice and expose it through the appropriate system API.</w:t>
      </w:r>
    </w:p>
    <w:p>
      <w:r>
        <w:t>REQ-002351 — Boot: Add performance benchmarks; validate normal operation, malformed input, denied permission, partial failure, interruption, and recovery.</w:t>
      </w:r>
    </w:p>
    <w:p>
      <w:r>
        <w:t>REQ-002352 — Boot: Add performance benchmarks; document user experience, expert diagnostics, security implications, privacy implications, and rollback behavior.</w:t>
      </w:r>
    </w:p>
    <w:p>
      <w:r>
        <w:t>REQ-002353 — Boot: Add security review; define the objective, inputs, outputs, ownership, dependencies, and failure modes.</w:t>
      </w:r>
    </w:p>
    <w:p>
      <w:r>
        <w:t>REQ-002354 — Boot: Add security review; implement the smallest safe vertical slice and expose it through the appropriate system API.</w:t>
      </w:r>
    </w:p>
    <w:p>
      <w:r>
        <w:t>REQ-002355 — Boot: Add security review; validate normal operation, malformed input, denied permission, partial failure, interruption, and recovery.</w:t>
      </w:r>
    </w:p>
    <w:p>
      <w:r>
        <w:t>REQ-002356 — Boot: Add security review; document user experience, expert diagnostics, security implications, privacy implications, and rollback behavior.</w:t>
      </w:r>
    </w:p>
    <w:p>
      <w:r>
        <w:t>REQ-002357 — Boot: Add privacy review; define the objective, inputs, outputs, ownership, dependencies, and failure modes.</w:t>
      </w:r>
    </w:p>
    <w:p>
      <w:r>
        <w:t>REQ-002358 — Boot: Add privacy review; implement the smallest safe vertical slice and expose it through the appropriate system API.</w:t>
      </w:r>
    </w:p>
    <w:p>
      <w:r>
        <w:t>REQ-002359 — Boot: Add privacy review; validate normal operation, malformed input, denied permission, partial failure, interruption, and recovery.</w:t>
      </w:r>
    </w:p>
    <w:p>
      <w:r>
        <w:t>REQ-002360 — Boot: Add privacy review; document user experience, expert diagnostics, security implications, privacy implications, and rollback behavior.</w:t>
      </w:r>
    </w:p>
    <w:p>
      <w:r>
        <w:t>REQ-002361 — Boot: Add user-facing controls; define the objective, inputs, outputs, ownership, dependencies, and failure modes.</w:t>
      </w:r>
    </w:p>
    <w:p>
      <w:r>
        <w:t>REQ-002362 — Boot: Add user-facing controls; implement the smallest safe vertical slice and expose it through the appropriate system API.</w:t>
      </w:r>
    </w:p>
    <w:p>
      <w:r>
        <w:t>REQ-002363 — Boot: Add user-facing controls; validate normal operation, malformed input, denied permission, partial failure, interruption, and recovery.</w:t>
      </w:r>
    </w:p>
    <w:p>
      <w:r>
        <w:t>REQ-002364 — Boot: Add user-facing controls; document user experience, expert diagnostics, security implications, privacy implications, and rollback behavior.</w:t>
      </w:r>
    </w:p>
    <w:p>
      <w:r>
        <w:t>REQ-002365 — Boot: Add CLI interface; define the objective, inputs, outputs, ownership, dependencies, and failure modes.</w:t>
      </w:r>
    </w:p>
    <w:p>
      <w:r>
        <w:t>REQ-002366 — Boot: Add CLI interface; implement the smallest safe vertical slice and expose it through the appropriate system API.</w:t>
      </w:r>
    </w:p>
    <w:p>
      <w:r>
        <w:t>REQ-002367 — Boot: Add CLI interface; validate normal operation, malformed input, denied permission, partial failure, interruption, and recovery.</w:t>
      </w:r>
    </w:p>
    <w:p>
      <w:r>
        <w:t>REQ-002368 — Boot: Add CLI interface; document user experience, expert diagnostics, security implications, privacy implications, and rollback behavior.</w:t>
      </w:r>
    </w:p>
    <w:p>
      <w:r>
        <w:t>REQ-002369 — Boot: Add GUI interface; define the objective, inputs, outputs, ownership, dependencies, and failure modes.</w:t>
      </w:r>
    </w:p>
    <w:p>
      <w:r>
        <w:t>REQ-002370 — Boot: Add GUI interface; implement the smallest safe vertical slice and expose it through the appropriate system API.</w:t>
      </w:r>
    </w:p>
    <w:p>
      <w:r>
        <w:t>REQ-002371 — Boot: Add GUI interface; validate normal operation, malformed input, denied permission, partial failure, interruption, and recovery.</w:t>
      </w:r>
    </w:p>
    <w:p>
      <w:r>
        <w:t>REQ-002372 — Boot: Add GUI interface; document user experience, expert diagnostics, security implications, privacy implications, and rollback behavior.</w:t>
      </w:r>
    </w:p>
    <w:p>
      <w:r>
        <w:t>REQ-002373 — Boot: Add AI tool interface; define the objective, inputs, outputs, ownership, dependencies, and failure modes.</w:t>
      </w:r>
    </w:p>
    <w:p>
      <w:r>
        <w:t>REQ-002374 — Boot: Add AI tool interface; implement the smallest safe vertical slice and expose it through the appropriate system API.</w:t>
      </w:r>
    </w:p>
    <w:p>
      <w:r>
        <w:t>REQ-002375 — Boot: Add AI tool interface; validate normal operation, malformed input, denied permission, partial failure, interruption, and recovery.</w:t>
      </w:r>
    </w:p>
    <w:p>
      <w:r>
        <w:t>REQ-002376 — Boot: Add AI tool interface; document user experience, expert diagnostics, security implications, privacy implications, and rollback behavior.</w:t>
      </w:r>
    </w:p>
    <w:p>
      <w:r>
        <w:t>REQ-002377 — Boot: Add dry-run mode; define the objective, inputs, outputs, ownership, dependencies, and failure modes.</w:t>
      </w:r>
    </w:p>
    <w:p>
      <w:r>
        <w:t>REQ-002378 — Boot: Add dry-run mode; implement the smallest safe vertical slice and expose it through the appropriate system API.</w:t>
      </w:r>
    </w:p>
    <w:p>
      <w:r>
        <w:t>REQ-002379 — Boot: Add dry-run mode; validate normal operation, malformed input, denied permission, partial failure, interruption, and recovery.</w:t>
      </w:r>
    </w:p>
    <w:p>
      <w:r>
        <w:t>REQ-002380 — Boot: Add dry-run mode; document user experience, expert diagnostics, security implications, privacy implications, and rollback behavior.</w:t>
      </w:r>
    </w:p>
    <w:p>
      <w:r>
        <w:t>REQ-002381 — Boot: Add simulation mode; define the objective, inputs, outputs, ownership, dependencies, and failure modes.</w:t>
      </w:r>
    </w:p>
    <w:p>
      <w:r>
        <w:t>REQ-002382 — Boot: Add simulation mode; implement the smallest safe vertical slice and expose it through the appropriate system API.</w:t>
      </w:r>
    </w:p>
    <w:p>
      <w:r>
        <w:t>REQ-002383 — Boot: Add simulation mode; validate normal operation, malformed input, denied permission, partial failure, interruption, and recovery.</w:t>
      </w:r>
    </w:p>
    <w:p>
      <w:r>
        <w:t>REQ-002384 — Boot: Add simulation mode; document user experience, expert diagnostics, security implications, privacy implications, and rollback behavior.</w:t>
      </w:r>
    </w:p>
    <w:p>
      <w:r>
        <w:t>REQ-002385 — Boot: Add expert diagnostics; define the objective, inputs, outputs, ownership, dependencies, and failure modes.</w:t>
      </w:r>
    </w:p>
    <w:p>
      <w:r>
        <w:t>REQ-002386 — Boot: Add expert diagnostics; implement the smallest safe vertical slice and expose it through the appropriate system API.</w:t>
      </w:r>
    </w:p>
    <w:p>
      <w:r>
        <w:t>REQ-002387 — Boot: Add expert diagnostics; validate normal operation, malformed input, denied permission, partial failure, interruption, and recovery.</w:t>
      </w:r>
    </w:p>
    <w:p>
      <w:r>
        <w:t>REQ-002388 — Boot: Add expert diagnostics; document user experience, expert diagnostics, security implications, privacy implications, and rollback behavior.</w:t>
      </w:r>
    </w:p>
    <w:p>
      <w:r>
        <w:t>REQ-002389 — Boot: Add recovery procedure; define the objective, inputs, outputs, ownership, dependencies, and failure modes.</w:t>
      </w:r>
    </w:p>
    <w:p>
      <w:r>
        <w:t>REQ-002390 — Boot: Add recovery procedure; implement the smallest safe vertical slice and expose it through the appropriate system API.</w:t>
      </w:r>
    </w:p>
    <w:p>
      <w:r>
        <w:t>REQ-002391 — Boot: Add recovery procedure; validate normal operation, malformed input, denied permission, partial failure, interruption, and recovery.</w:t>
      </w:r>
    </w:p>
    <w:p>
      <w:r>
        <w:t>REQ-002392 — Boot: Add recovery procedure; document user experience, expert diagnostics, security implications, privacy implications, and rollback behavior.</w:t>
      </w:r>
    </w:p>
    <w:p>
      <w:r>
        <w:t>REQ-002393 — Boot: Add migration procedure; define the objective, inputs, outputs, ownership, dependencies, and failure modes.</w:t>
      </w:r>
    </w:p>
    <w:p>
      <w:r>
        <w:t>REQ-002394 — Boot: Add migration procedure; implement the smallest safe vertical slice and expose it through the appropriate system API.</w:t>
      </w:r>
    </w:p>
    <w:p>
      <w:r>
        <w:t>REQ-002395 — Boot: Add migration procedure; validate normal operation, malformed input, denied permission, partial failure, interruption, and recovery.</w:t>
      </w:r>
    </w:p>
    <w:p>
      <w:r>
        <w:t>REQ-002396 — Boot: Add migration procedure; document user experience, expert diagnostics, security implications, privacy implications, and rollback behavior.</w:t>
      </w:r>
    </w:p>
    <w:p>
      <w:r>
        <w:t>REQ-002397 — Boot: Add configuration export; define the objective, inputs, outputs, ownership, dependencies, and failure modes.</w:t>
      </w:r>
    </w:p>
    <w:p>
      <w:r>
        <w:t>REQ-002398 — Boot: Add configuration export; implement the smallest safe vertical slice and expose it through the appropriate system API.</w:t>
      </w:r>
    </w:p>
    <w:p>
      <w:r>
        <w:t>REQ-002399 — Boot: Add configuration export; validate normal operation, malformed input, denied permission, partial failure, interruption, and recovery.</w:t>
      </w:r>
    </w:p>
    <w:p>
      <w:r>
        <w:t>REQ-002400 — Boot: Add configuration export; document user experience, expert diagnostics, security implications, privacy implications, and rollback behavior.</w:t>
      </w:r>
    </w:p>
    <w:p>
      <w:r>
        <w:t>REQ-002401 — Boot: Add configuration import; define the objective, inputs, outputs, ownership, dependencies, and failure modes.</w:t>
      </w:r>
    </w:p>
    <w:p>
      <w:r>
        <w:t>REQ-002402 — Boot: Add configuration import; implement the smallest safe vertical slice and expose it through the appropriate system API.</w:t>
      </w:r>
    </w:p>
    <w:p>
      <w:r>
        <w:t>REQ-002403 — Boot: Add configuration import; validate normal operation, malformed input, denied permission, partial failure, interruption, and recovery.</w:t>
      </w:r>
    </w:p>
    <w:p>
      <w:r>
        <w:t>REQ-002404 — Boot: Add configuration import; document user experience, expert diagnostics, security implications, privacy implications, and rollback behavior.</w:t>
      </w:r>
    </w:p>
    <w:p>
      <w:r>
        <w:t>REQ-002405 — Boot: Add compatibility test; define the objective, inputs, outputs, ownership, dependencies, and failure modes.</w:t>
      </w:r>
    </w:p>
    <w:p>
      <w:r>
        <w:t>REQ-002406 — Boot: Add compatibility test; implement the smallest safe vertical slice and expose it through the appropriate system API.</w:t>
      </w:r>
    </w:p>
    <w:p>
      <w:r>
        <w:t>REQ-002407 — Boot: Add compatibility test; validate normal operation, malformed input, denied permission, partial failure, interruption, and recovery.</w:t>
      </w:r>
    </w:p>
    <w:p>
      <w:r>
        <w:t>REQ-002408 — Boot: Add compatibility test; document user experience, expert diagnostics, security implications, privacy implications, and rollback behavior.</w:t>
      </w:r>
    </w:p>
    <w:p>
      <w:r>
        <w:t>REQ-002409 — Boot: Add hardware test; define the objective, inputs, outputs, ownership, dependencies, and failure modes.</w:t>
      </w:r>
    </w:p>
    <w:p>
      <w:r>
        <w:t>REQ-002410 — Boot: Add hardware test; implement the smallest safe vertical slice and expose it through the appropriate system API.</w:t>
      </w:r>
    </w:p>
    <w:p>
      <w:r>
        <w:t>REQ-002411 — Boot: Add hardware test; validate normal operation, malformed input, denied permission, partial failure, interruption, and recovery.</w:t>
      </w:r>
    </w:p>
    <w:p>
      <w:r>
        <w:t>REQ-002412 — Boot: Add hardware test; document user experience, expert diagnostics, security implications, privacy implications, and rollback behavior.</w:t>
      </w:r>
    </w:p>
    <w:p>
      <w:r>
        <w:t>REQ-002413 — Boot: Add upgrade test; define the objective, inputs, outputs, ownership, dependencies, and failure modes.</w:t>
      </w:r>
    </w:p>
    <w:p>
      <w:r>
        <w:t>REQ-002414 — Boot: Add upgrade test; implement the smallest safe vertical slice and expose it through the appropriate system API.</w:t>
      </w:r>
    </w:p>
    <w:p>
      <w:r>
        <w:t>REQ-002415 — Boot: Add upgrade test; validate normal operation, malformed input, denied permission, partial failure, interruption, and recovery.</w:t>
      </w:r>
    </w:p>
    <w:p>
      <w:r>
        <w:t>REQ-002416 — Boot: Add upgrade test; document user experience, expert diagnostics, security implications, privacy implications, and rollback behavior.</w:t>
      </w:r>
    </w:p>
    <w:p>
      <w:r>
        <w:t>REQ-002417 — Boot: Add downgrade/rollback test; define the objective, inputs, outputs, ownership, dependencies, and failure modes.</w:t>
      </w:r>
    </w:p>
    <w:p>
      <w:r>
        <w:t>REQ-002418 — Boot: Add downgrade/rollback test; implement the smallest safe vertical slice and expose it through the appropriate system API.</w:t>
      </w:r>
    </w:p>
    <w:p>
      <w:r>
        <w:t>REQ-002419 — Boot: Add downgrade/rollback test; validate normal operation, malformed input, denied permission, partial failure, interruption, and recovery.</w:t>
      </w:r>
    </w:p>
    <w:p>
      <w:r>
        <w:t>REQ-002420 — Boot: Add downgrade/rollback test; document user experience, expert diagnostics, security implications, privacy implications, and rollback behavior.</w:t>
      </w:r>
    </w:p>
    <w:p>
      <w:r>
        <w:t>REQ-002421 — Boot: Add accessibility test; define the objective, inputs, outputs, ownership, dependencies, and failure modes.</w:t>
      </w:r>
    </w:p>
    <w:p>
      <w:r>
        <w:t>REQ-002422 — Boot: Add accessibility test; implement the smallest safe vertical slice and expose it through the appropriate system API.</w:t>
      </w:r>
    </w:p>
    <w:p>
      <w:r>
        <w:t>REQ-002423 — Boot: Add accessibility test; validate normal operation, malformed input, denied permission, partial failure, interruption, and recovery.</w:t>
      </w:r>
    </w:p>
    <w:p>
      <w:r>
        <w:t>REQ-002424 — Boot: Add accessibility test; document user experience, expert diagnostics, security implications, privacy implications, and rollback behavior.</w:t>
      </w:r>
    </w:p>
    <w:p>
      <w:r>
        <w:t>REQ-002425 — Boot: Add localization test; define the objective, inputs, outputs, ownership, dependencies, and failure modes.</w:t>
      </w:r>
    </w:p>
    <w:p>
      <w:r>
        <w:t>REQ-002426 — Boot: Add localization test; implement the smallest safe vertical slice and expose it through the appropriate system API.</w:t>
      </w:r>
    </w:p>
    <w:p>
      <w:r>
        <w:t>REQ-002427 — Boot: Add localization test; validate normal operation, malformed input, denied permission, partial failure, interruption, and recovery.</w:t>
      </w:r>
    </w:p>
    <w:p>
      <w:r>
        <w:t>REQ-002428 — Boot: Add localization test; document user experience, expert diagnostics, security implications, privacy implications, and rollback behavior.</w:t>
      </w:r>
    </w:p>
    <w:p>
      <w:r>
        <w:t>REQ-002429 — Boot: Add packaging; define the objective, inputs, outputs, ownership, dependencies, and failure modes.</w:t>
      </w:r>
    </w:p>
    <w:p>
      <w:r>
        <w:t>REQ-002430 — Boot: Add packaging; implement the smallest safe vertical slice and expose it through the appropriate system API.</w:t>
      </w:r>
    </w:p>
    <w:p>
      <w:r>
        <w:t>REQ-002431 — Boot: Add packaging; validate normal operation, malformed input, denied permission, partial failure, interruption, and recovery.</w:t>
      </w:r>
    </w:p>
    <w:p>
      <w:r>
        <w:t>REQ-002432 — Boot: Add packaging; document user experience, expert diagnostics, security implications, privacy implications, and rollback behavior.</w:t>
      </w:r>
    </w:p>
    <w:p>
      <w:r>
        <w:t>REQ-002433 — Boot: Add release artifact; define the objective, inputs, outputs, ownership, dependencies, and failure modes.</w:t>
      </w:r>
    </w:p>
    <w:p>
      <w:r>
        <w:t>REQ-002434 — Boot: Add release artifact; implement the smallest safe vertical slice and expose it through the appropriate system API.</w:t>
      </w:r>
    </w:p>
    <w:p>
      <w:r>
        <w:t>REQ-002435 — Boot: Add release artifact; validate normal operation, malformed input, denied permission, partial failure, interruption, and recovery.</w:t>
      </w:r>
    </w:p>
    <w:p>
      <w:r>
        <w:t>REQ-002436 — Boot: Add release artifact; document user experience, expert diagnostics, security implications, privacy implications, and rollback behavior.</w:t>
      </w:r>
    </w:p>
    <w:p>
      <w:r>
        <w:t>REQ-002437 — Boot: Add monitoring; define the objective, inputs, outputs, ownership, dependencies, and failure modes.</w:t>
      </w:r>
    </w:p>
    <w:p>
      <w:r>
        <w:t>REQ-002438 — Boot: Add monitoring; implement the smallest safe vertical slice and expose it through the appropriate system API.</w:t>
      </w:r>
    </w:p>
    <w:p>
      <w:r>
        <w:t>REQ-002439 — Boot: Add monitoring; validate normal operation, malformed input, denied permission, partial failure, interruption, and recovery.</w:t>
      </w:r>
    </w:p>
    <w:p>
      <w:r>
        <w:t>REQ-002440 — Boot: Add monitoring; document user experience, expert diagnostics, security implications, privacy implications, and rollback behavior.</w:t>
      </w:r>
    </w:p>
    <w:p>
      <w:r>
        <w:t>REQ-002441 — Boot: Add incident procedure; define the objective, inputs, outputs, ownership, dependencies, and failure modes.</w:t>
      </w:r>
    </w:p>
    <w:p>
      <w:r>
        <w:t>REQ-002442 — Boot: Add incident procedure; implement the smallest safe vertical slice and expose it through the appropriate system API.</w:t>
      </w:r>
    </w:p>
    <w:p>
      <w:r>
        <w:t>REQ-002443 — Boot: Add incident procedure; validate normal operation, malformed input, denied permission, partial failure, interruption, and recovery.</w:t>
      </w:r>
    </w:p>
    <w:p>
      <w:r>
        <w:t>REQ-002444 — Boot: Add incident procedure; document user experience, expert diagnostics, security implications, privacy implications, and rollback behavior.</w:t>
      </w:r>
    </w:p>
    <w:p>
      <w:r>
        <w:t>REQ-002445 — Boot: Add threat model; define the objective, inputs, outputs, ownership, dependencies, and failure modes.</w:t>
      </w:r>
    </w:p>
    <w:p>
      <w:r>
        <w:t>REQ-002446 — Boot: Add threat model; implement the smallest safe vertical slice and expose it through the appropriate system API.</w:t>
      </w:r>
    </w:p>
    <w:p>
      <w:r>
        <w:t>REQ-002447 — Boot: Add threat model; validate normal operation, malformed input, denied permission, partial failure, interruption, and recovery.</w:t>
      </w:r>
    </w:p>
    <w:p>
      <w:r>
        <w:t>REQ-002448 — Boot: Add threat model; document user experience, expert diagnostics, security implications, privacy implications, and rollback behavior.</w:t>
      </w:r>
    </w:p>
    <w:p>
      <w:r>
        <w:t>REQ-002449 — Boot: Add abuse-case analysis; define the objective, inputs, outputs, ownership, dependencies, and failure modes.</w:t>
      </w:r>
    </w:p>
    <w:p>
      <w:r>
        <w:t>REQ-002450 — Boot: Add abuse-case analysis; implement the smallest safe vertical slice and expose it through the appropriate system API.</w:t>
      </w:r>
    </w:p>
    <w:p>
      <w:r>
        <w:t>REQ-002451 — Boot: Add abuse-case analysis; validate normal operation, malformed input, denied permission, partial failure, interruption, and recovery.</w:t>
      </w:r>
    </w:p>
    <w:p>
      <w:r>
        <w:t>REQ-002452 — Boot: Add abuse-case analysis; document user experience, expert diagnostics, security implications, privacy implications, and rollback behavior.</w:t>
      </w:r>
    </w:p>
    <w:p>
      <w:r>
        <w:t>REQ-002453 — Boot: Add benchmark; define the objective, inputs, outputs, ownership, dependencies, and failure modes.</w:t>
      </w:r>
    </w:p>
    <w:p>
      <w:r>
        <w:t>REQ-002454 — Boot: Add benchmark; implement the smallest safe vertical slice and expose it through the appropriate system API.</w:t>
      </w:r>
    </w:p>
    <w:p>
      <w:r>
        <w:t>REQ-002455 — Boot: Add benchmark; validate normal operation, malformed input, denied permission, partial failure, interruption, and recovery.</w:t>
      </w:r>
    </w:p>
    <w:p>
      <w:r>
        <w:t>REQ-002456 — Boot: Add benchmark; document user experience, expert diagnostics, security implications, privacy implications, and rollback behavior.</w:t>
      </w:r>
    </w:p>
    <w:p>
      <w:r>
        <w:t>REQ-002457 — Boot: Add regression test; define the objective, inputs, outputs, ownership, dependencies, and failure modes.</w:t>
      </w:r>
    </w:p>
    <w:p>
      <w:r>
        <w:t>REQ-002458 — Boot: Add regression test; implement the smallest safe vertical slice and expose it through the appropriate system API.</w:t>
      </w:r>
    </w:p>
    <w:p>
      <w:r>
        <w:t>REQ-002459 — Boot: Add regression test; validate normal operation, malformed input, denied permission, partial failure, interruption, and recovery.</w:t>
      </w:r>
    </w:p>
    <w:p>
      <w:r>
        <w:t>REQ-002460 — Boot: Add regression test; document user experience, expert diagnostics, security implications, privacy implications, and rollback behavior.</w:t>
      </w:r>
    </w:p>
    <w:p>
      <w:r>
        <w:t>REQ-002461 — Boot: Add documentation example; define the objective, inputs, outputs, ownership, dependencies, and failure modes.</w:t>
      </w:r>
    </w:p>
    <w:p>
      <w:r>
        <w:t>REQ-002462 — Boot: Add documentation example; implement the smallest safe vertical slice and expose it through the appropriate system API.</w:t>
      </w:r>
    </w:p>
    <w:p>
      <w:r>
        <w:t>REQ-002463 — Boot: Add documentation example; validate normal operation, malformed input, denied permission, partial failure, interruption, and recovery.</w:t>
      </w:r>
    </w:p>
    <w:p>
      <w:r>
        <w:t>REQ-002464 — Boot: Add documentation example; document user experience, expert diagnostics, security implications, privacy implications, and rollback behavior.</w:t>
      </w:r>
    </w:p>
    <w:p>
      <w:r>
        <w:t>REQ-002465 — Boot: Add troubleshooting guide; define the objective, inputs, outputs, ownership, dependencies, and failure modes.</w:t>
      </w:r>
    </w:p>
    <w:p>
      <w:r>
        <w:t>REQ-002466 — Boot: Add troubleshooting guide; implement the smallest safe vertical slice and expose it through the appropriate system API.</w:t>
      </w:r>
    </w:p>
    <w:p>
      <w:r>
        <w:t>REQ-002467 — Boot: Add troubleshooting guide; validate normal operation, malformed input, denied permission, partial failure, interruption, and recovery.</w:t>
      </w:r>
    </w:p>
    <w:p>
      <w:r>
        <w:t>REQ-002468 — Boot: Add troubleshooting guide; document user experience, expert diagnostics, security implications, privacy implications, and rollback behavior.</w:t>
      </w:r>
    </w:p>
    <w:p>
      <w:r>
        <w:t>REQ-002469 — Boot: Add user education; define the objective, inputs, outputs, ownership, dependencies, and failure modes.</w:t>
      </w:r>
    </w:p>
    <w:p>
      <w:r>
        <w:t>REQ-002470 — Boot: Add user education; implement the smallest safe vertical slice and expose it through the appropriate system API.</w:t>
      </w:r>
    </w:p>
    <w:p>
      <w:r>
        <w:t>REQ-002471 — Boot: Add user education; validate normal operation, malformed input, denied permission, partial failure, interruption, and recovery.</w:t>
      </w:r>
    </w:p>
    <w:p>
      <w:r>
        <w:t>REQ-002472 — Boot: Add user education; document user experience, expert diagnostics, security implications, privacy implications, and rollback behavior.</w:t>
      </w:r>
    </w:p>
    <w:p>
      <w:r>
        <w:t>REQ-002473 — Boot: Add developer extension point; define the objective, inputs, outputs, ownership, dependencies, and failure modes.</w:t>
      </w:r>
    </w:p>
    <w:p>
      <w:r>
        <w:t>REQ-002474 — Boot: Add developer extension point; implement the smallest safe vertical slice and expose it through the appropriate system API.</w:t>
      </w:r>
    </w:p>
    <w:p>
      <w:r>
        <w:t>REQ-002475 — Boot: Add developer extension point; validate normal operation, malformed input, denied permission, partial failure, interruption, and recovery.</w:t>
      </w:r>
    </w:p>
    <w:p>
      <w:r>
        <w:t>REQ-002476 — Boot: Add developer extension point; document user experience, expert diagnostics, security implications, privacy implications, and rollback behavior.</w:t>
      </w:r>
    </w:p>
    <w:p>
      <w:r>
        <w:t>REQ-002477 — Boot: Add policy configuration; define the objective, inputs, outputs, ownership, dependencies, and failure modes.</w:t>
      </w:r>
    </w:p>
    <w:p>
      <w:r>
        <w:t>REQ-002478 — Boot: Add policy configuration; implement the smallest safe vertical slice and expose it through the appropriate system API.</w:t>
      </w:r>
    </w:p>
    <w:p>
      <w:r>
        <w:t>REQ-002479 — Boot: Add policy configuration; validate normal operation, malformed input, denied permission, partial failure, interruption, and recovery.</w:t>
      </w:r>
    </w:p>
    <w:p>
      <w:r>
        <w:t>REQ-002480 — Boot: Add policy configuration; document user experience, expert diagnostics, security implications, privacy implications, and rollback behavior.</w:t>
      </w:r>
    </w:p>
    <w:p>
      <w:r>
        <w:t>REQ-002481 — Boot: Add feature flag; define the objective, inputs, outputs, ownership, dependencies, and failure modes.</w:t>
      </w:r>
    </w:p>
    <w:p>
      <w:r>
        <w:t>REQ-002482 — Boot: Add feature flag; implement the smallest safe vertical slice and expose it through the appropriate system API.</w:t>
      </w:r>
    </w:p>
    <w:p>
      <w:r>
        <w:t>REQ-002483 — Boot: Add feature flag; validate normal operation, malformed input, denied permission, partial failure, interruption, and recovery.</w:t>
      </w:r>
    </w:p>
    <w:p>
      <w:r>
        <w:t>REQ-002484 — Boot: Add feature flag; document user experience, expert diagnostics, security implications, privacy implications, and rollback behavior.</w:t>
      </w:r>
    </w:p>
    <w:p>
      <w:r>
        <w:t>REQ-002485 — Boot: Add telemetry-free fallback; define the objective, inputs, outputs, ownership, dependencies, and failure modes.</w:t>
      </w:r>
    </w:p>
    <w:p>
      <w:r>
        <w:t>REQ-002486 — Boot: Add telemetry-free fallback; implement the smallest safe vertical slice and expose it through the appropriate system API.</w:t>
      </w:r>
    </w:p>
    <w:p>
      <w:r>
        <w:t>REQ-002487 — Boot: Add telemetry-free fallback; validate normal operation, malformed input, denied permission, partial failure, interruption, and recovery.</w:t>
      </w:r>
    </w:p>
    <w:p>
      <w:r>
        <w:t>REQ-002488 — Boot: Add telemetry-free fallback; document user experience, expert diagnostics, security implications, privacy implications, and rollback behavior.</w:t>
      </w:r>
    </w:p>
    <w:p>
      <w:r>
        <w:t>REQ-002489 — Boot: Add offline behavior; define the objective, inputs, outputs, ownership, dependencies, and failure modes.</w:t>
      </w:r>
    </w:p>
    <w:p>
      <w:r>
        <w:t>REQ-002490 — Boot: Add offline behavior; implement the smallest safe vertical slice and expose it through the appropriate system API.</w:t>
      </w:r>
    </w:p>
    <w:p>
      <w:r>
        <w:t>REQ-002491 — Boot: Add offline behavior; validate normal operation, malformed input, denied permission, partial failure, interruption, and recovery.</w:t>
      </w:r>
    </w:p>
    <w:p>
      <w:r>
        <w:t>REQ-002492 — Boot: Add offline behavior; document user experience, expert diagnostics, security implications, privacy implications, and rollback behavior.</w:t>
      </w:r>
    </w:p>
    <w:p>
      <w:r>
        <w:t>REQ-002493 — Boot: Add graceful degradation; define the objective, inputs, outputs, ownership, dependencies, and failure modes.</w:t>
      </w:r>
    </w:p>
    <w:p>
      <w:r>
        <w:t>REQ-002494 — Boot: Add graceful degradation; implement the smallest safe vertical slice and expose it through the appropriate system API.</w:t>
      </w:r>
    </w:p>
    <w:p>
      <w:r>
        <w:t>REQ-002495 — Boot: Add graceful degradation; validate normal operation, malformed input, denied permission, partial failure, interruption, and recovery.</w:t>
      </w:r>
    </w:p>
    <w:p>
      <w:r>
        <w:t>REQ-002496 — Boot: Add graceful degradation; document user experience, expert diagnostics, security implications, privacy implications, and rollback behavior.</w:t>
      </w:r>
    </w:p>
    <w:p>
      <w:pPr>
        <w:pStyle w:val="Heading2"/>
      </w:pPr>
      <w:r>
        <w:t>Storage — Detailed Requirements</w:t>
      </w:r>
    </w:p>
    <w:p>
      <w:r>
        <w:t>REQ-002497 — Storage: Define architecture and interface; define the objective, inputs, outputs, ownership, dependencies, and failure modes.</w:t>
      </w:r>
    </w:p>
    <w:p>
      <w:r>
        <w:t>REQ-002498 — Storage: Define architecture and interface; implement the smallest safe vertical slice and expose it through the appropriate system API.</w:t>
      </w:r>
    </w:p>
    <w:p>
      <w:r>
        <w:t>REQ-002499 — Storage: Define architecture and interface; validate normal operation, malformed input, denied permission, partial failure, interruption, and recovery.</w:t>
      </w:r>
    </w:p>
    <w:p>
      <w:r>
        <w:t>REQ-002500 — Storage: Define architecture and interface; document user experience, expert diagnostics, security implications, privacy implications, and rollback behavior.</w:t>
      </w:r>
    </w:p>
    <w:p>
      <w:r>
        <w:t>REQ-002501 — Storage: Specify API contract; define the objective, inputs, outputs, ownership, dependencies, and failure modes.</w:t>
      </w:r>
    </w:p>
    <w:p>
      <w:r>
        <w:t>REQ-002502 — Storage: Specify API contract; implement the smallest safe vertical slice and expose it through the appropriate system API.</w:t>
      </w:r>
    </w:p>
    <w:p>
      <w:r>
        <w:t>REQ-002503 — Storage: Specify API contract; validate normal operation, malformed input, denied permission, partial failure, interruption, and recovery.</w:t>
      </w:r>
    </w:p>
    <w:p>
      <w:r>
        <w:t>REQ-002504 — Storage: Specify API contract; document user experience, expert diagnostics, security implications, privacy implications, and rollback behavior.</w:t>
      </w:r>
    </w:p>
    <w:p>
      <w:r>
        <w:t>REQ-002505 — Storage: Implement prototype; define the objective, inputs, outputs, ownership, dependencies, and failure modes.</w:t>
      </w:r>
    </w:p>
    <w:p>
      <w:r>
        <w:t>REQ-002506 — Storage: Implement prototype; implement the smallest safe vertical slice and expose it through the appropriate system API.</w:t>
      </w:r>
    </w:p>
    <w:p>
      <w:r>
        <w:t>REQ-002507 — Storage: Implement prototype; validate normal operation, malformed input, denied permission, partial failure, interruption, and recovery.</w:t>
      </w:r>
    </w:p>
    <w:p>
      <w:r>
        <w:t>REQ-002508 — Storage: Implement prototype; document user experience, expert diagnostics, security implications, privacy implications, and rollback behavior.</w:t>
      </w:r>
    </w:p>
    <w:p>
      <w:r>
        <w:t>REQ-002509 — Storage: Add unit tests; define the objective, inputs, outputs, ownership, dependencies, and failure modes.</w:t>
      </w:r>
    </w:p>
    <w:p>
      <w:r>
        <w:t>REQ-002510 — Storage: Add unit tests; implement the smallest safe vertical slice and expose it through the appropriate system API.</w:t>
      </w:r>
    </w:p>
    <w:p>
      <w:r>
        <w:t>REQ-002511 — Storage: Add unit tests; validate normal operation, malformed input, denied permission, partial failure, interruption, and recovery.</w:t>
      </w:r>
    </w:p>
    <w:p>
      <w:r>
        <w:t>REQ-002512 — Storage: Add unit tests; document user experience, expert diagnostics, security implications, privacy implications, and rollback behavior.</w:t>
      </w:r>
    </w:p>
    <w:p>
      <w:r>
        <w:t>REQ-002513 — Storage: Add integration tests; define the objective, inputs, outputs, ownership, dependencies, and failure modes.</w:t>
      </w:r>
    </w:p>
    <w:p>
      <w:r>
        <w:t>REQ-002514 — Storage: Add integration tests; implement the smallest safe vertical slice and expose it through the appropriate system API.</w:t>
      </w:r>
    </w:p>
    <w:p>
      <w:r>
        <w:t>REQ-002515 — Storage: Add integration tests; validate normal operation, malformed input, denied permission, partial failure, interruption, and recovery.</w:t>
      </w:r>
    </w:p>
    <w:p>
      <w:r>
        <w:t>REQ-002516 — Storage: Add integration tests; document user experience, expert diagnostics, security implications, privacy implications, and rollback behavior.</w:t>
      </w:r>
    </w:p>
    <w:p>
      <w:r>
        <w:t>REQ-002517 — Storage: Add failure tests; define the objective, inputs, outputs, ownership, dependencies, and failure modes.</w:t>
      </w:r>
    </w:p>
    <w:p>
      <w:r>
        <w:t>REQ-002518 — Storage: Add failure tests; implement the smallest safe vertical slice and expose it through the appropriate system API.</w:t>
      </w:r>
    </w:p>
    <w:p>
      <w:r>
        <w:t>REQ-002519 — Storage: Add failure tests; validate normal operation, malformed input, denied permission, partial failure, interruption, and recovery.</w:t>
      </w:r>
    </w:p>
    <w:p>
      <w:r>
        <w:t>REQ-002520 — Storage: Add failure tests; document user experience, expert diagnostics, security implications, privacy implications, and rollback behavior.</w:t>
      </w:r>
    </w:p>
    <w:p>
      <w:r>
        <w:t>REQ-002521 — Storage: Add permission checks; define the objective, inputs, outputs, ownership, dependencies, and failure modes.</w:t>
      </w:r>
    </w:p>
    <w:p>
      <w:r>
        <w:t>REQ-002522 — Storage: Add permission checks; implement the smallest safe vertical slice and expose it through the appropriate system API.</w:t>
      </w:r>
    </w:p>
    <w:p>
      <w:r>
        <w:t>REQ-002523 — Storage: Add permission checks; validate normal operation, malformed input, denied permission, partial failure, interruption, and recovery.</w:t>
      </w:r>
    </w:p>
    <w:p>
      <w:r>
        <w:t>REQ-002524 — Storage: Add permission checks; document user experience, expert diagnostics, security implications, privacy implications, and rollback behavior.</w:t>
      </w:r>
    </w:p>
    <w:p>
      <w:r>
        <w:t>REQ-002525 — Storage: Add audit logging; define the objective, inputs, outputs, ownership, dependencies, and failure modes.</w:t>
      </w:r>
    </w:p>
    <w:p>
      <w:r>
        <w:t>REQ-002526 — Storage: Add audit logging; implement the smallest safe vertical slice and expose it through the appropriate system API.</w:t>
      </w:r>
    </w:p>
    <w:p>
      <w:r>
        <w:t>REQ-002527 — Storage: Add audit logging; validate normal operation, malformed input, denied permission, partial failure, interruption, and recovery.</w:t>
      </w:r>
    </w:p>
    <w:p>
      <w:r>
        <w:t>REQ-002528 — Storage: Add audit logging; document user experience, expert diagnostics, security implications, privacy implications, and rollback behavior.</w:t>
      </w:r>
    </w:p>
    <w:p>
      <w:r>
        <w:t>REQ-002529 — Storage: Add rollback support; define the objective, inputs, outputs, ownership, dependencies, and failure modes.</w:t>
      </w:r>
    </w:p>
    <w:p>
      <w:r>
        <w:t>REQ-002530 — Storage: Add rollback support; implement the smallest safe vertical slice and expose it through the appropriate system API.</w:t>
      </w:r>
    </w:p>
    <w:p>
      <w:r>
        <w:t>REQ-002531 — Storage: Add rollback support; validate normal operation, malformed input, denied permission, partial failure, interruption, and recovery.</w:t>
      </w:r>
    </w:p>
    <w:p>
      <w:r>
        <w:t>REQ-002532 — Storage: Add rollback support; document user experience, expert diagnostics, security implications, privacy implications, and rollback behavior.</w:t>
      </w:r>
    </w:p>
    <w:p>
      <w:r>
        <w:t>REQ-002533 — Storage: Add documentation; define the objective, inputs, outputs, ownership, dependencies, and failure modes.</w:t>
      </w:r>
    </w:p>
    <w:p>
      <w:r>
        <w:t>REQ-002534 — Storage: Add documentation; implement the smallest safe vertical slice and expose it through the appropriate system API.</w:t>
      </w:r>
    </w:p>
    <w:p>
      <w:r>
        <w:t>REQ-002535 — Storage: Add documentation; validate normal operation, malformed input, denied permission, partial failure, interruption, and recovery.</w:t>
      </w:r>
    </w:p>
    <w:p>
      <w:r>
        <w:t>REQ-002536 — Storage: Add documentation; document user experience, expert diagnostics, security implications, privacy implications, and rollback behavior.</w:t>
      </w:r>
    </w:p>
    <w:p>
      <w:r>
        <w:t>REQ-002537 — Storage: Add metrics; define the objective, inputs, outputs, ownership, dependencies, and failure modes.</w:t>
      </w:r>
    </w:p>
    <w:p>
      <w:r>
        <w:t>REQ-002538 — Storage: Add metrics; implement the smallest safe vertical slice and expose it through the appropriate system API.</w:t>
      </w:r>
    </w:p>
    <w:p>
      <w:r>
        <w:t>REQ-002539 — Storage: Add metrics; validate normal operation, malformed input, denied permission, partial failure, interruption, and recovery.</w:t>
      </w:r>
    </w:p>
    <w:p>
      <w:r>
        <w:t>REQ-002540 — Storage: Add metrics; document user experience, expert diagnostics, security implications, privacy implications, and rollback behavior.</w:t>
      </w:r>
    </w:p>
    <w:p>
      <w:r>
        <w:t>REQ-002541 — Storage: Add performance benchmarks; define the objective, inputs, outputs, ownership, dependencies, and failure modes.</w:t>
      </w:r>
    </w:p>
    <w:p>
      <w:r>
        <w:t>REQ-002542 — Storage: Add performance benchmarks; implement the smallest safe vertical slice and expose it through the appropriate system API.</w:t>
      </w:r>
    </w:p>
    <w:p>
      <w:r>
        <w:t>REQ-002543 — Storage: Add performance benchmarks; validate normal operation, malformed input, denied permission, partial failure, interruption, and recovery.</w:t>
      </w:r>
    </w:p>
    <w:p>
      <w:r>
        <w:t>REQ-002544 — Storage: Add performance benchmarks; document user experience, expert diagnostics, security implications, privacy implications, and rollback behavior.</w:t>
      </w:r>
    </w:p>
    <w:p>
      <w:r>
        <w:t>REQ-002545 — Storage: Add security review; define the objective, inputs, outputs, ownership, dependencies, and failure modes.</w:t>
      </w:r>
    </w:p>
    <w:p>
      <w:r>
        <w:t>REQ-002546 — Storage: Add security review; implement the smallest safe vertical slice and expose it through the appropriate system API.</w:t>
      </w:r>
    </w:p>
    <w:p>
      <w:r>
        <w:t>REQ-002547 — Storage: Add security review; validate normal operation, malformed input, denied permission, partial failure, interruption, and recovery.</w:t>
      </w:r>
    </w:p>
    <w:p>
      <w:r>
        <w:t>REQ-002548 — Storage: Add security review; document user experience, expert diagnostics, security implications, privacy implications, and rollback behavior.</w:t>
      </w:r>
    </w:p>
    <w:p>
      <w:r>
        <w:t>REQ-002549 — Storage: Add privacy review; define the objective, inputs, outputs, ownership, dependencies, and failure modes.</w:t>
      </w:r>
    </w:p>
    <w:p>
      <w:r>
        <w:t>REQ-002550 — Storage: Add privacy review; implement the smallest safe vertical slice and expose it through the appropriate system API.</w:t>
      </w:r>
    </w:p>
    <w:p>
      <w:r>
        <w:t>REQ-002551 — Storage: Add privacy review; validate normal operation, malformed input, denied permission, partial failure, interruption, and recovery.</w:t>
      </w:r>
    </w:p>
    <w:p>
      <w:r>
        <w:t>REQ-002552 — Storage: Add privacy review; document user experience, expert diagnostics, security implications, privacy implications, and rollback behavior.</w:t>
      </w:r>
    </w:p>
    <w:p>
      <w:r>
        <w:t>REQ-002553 — Storage: Add user-facing controls; define the objective, inputs, outputs, ownership, dependencies, and failure modes.</w:t>
      </w:r>
    </w:p>
    <w:p>
      <w:r>
        <w:t>REQ-002554 — Storage: Add user-facing controls; implement the smallest safe vertical slice and expose it through the appropriate system API.</w:t>
      </w:r>
    </w:p>
    <w:p>
      <w:r>
        <w:t>REQ-002555 — Storage: Add user-facing controls; validate normal operation, malformed input, denied permission, partial failure, interruption, and recovery.</w:t>
      </w:r>
    </w:p>
    <w:p>
      <w:r>
        <w:t>REQ-002556 — Storage: Add user-facing controls; document user experience, expert diagnostics, security implications, privacy implications, and rollback behavior.</w:t>
      </w:r>
    </w:p>
    <w:p>
      <w:r>
        <w:t>REQ-002557 — Storage: Add CLI interface; define the objective, inputs, outputs, ownership, dependencies, and failure modes.</w:t>
      </w:r>
    </w:p>
    <w:p>
      <w:r>
        <w:t>REQ-002558 — Storage: Add CLI interface; implement the smallest safe vertical slice and expose it through the appropriate system API.</w:t>
      </w:r>
    </w:p>
    <w:p>
      <w:r>
        <w:t>REQ-002559 — Storage: Add CLI interface; validate normal operation, malformed input, denied permission, partial failure, interruption, and recovery.</w:t>
      </w:r>
    </w:p>
    <w:p>
      <w:r>
        <w:t>REQ-002560 — Storage: Add CLI interface; document user experience, expert diagnostics, security implications, privacy implications, and rollback behavior.</w:t>
      </w:r>
    </w:p>
    <w:p>
      <w:r>
        <w:t>REQ-002561 — Storage: Add GUI interface; define the objective, inputs, outputs, ownership, dependencies, and failure modes.</w:t>
      </w:r>
    </w:p>
    <w:p>
      <w:r>
        <w:t>REQ-002562 — Storage: Add GUI interface; implement the smallest safe vertical slice and expose it through the appropriate system API.</w:t>
      </w:r>
    </w:p>
    <w:p>
      <w:r>
        <w:t>REQ-002563 — Storage: Add GUI interface; validate normal operation, malformed input, denied permission, partial failure, interruption, and recovery.</w:t>
      </w:r>
    </w:p>
    <w:p>
      <w:r>
        <w:t>REQ-002564 — Storage: Add GUI interface; document user experience, expert diagnostics, security implications, privacy implications, and rollback behavior.</w:t>
      </w:r>
    </w:p>
    <w:p>
      <w:r>
        <w:t>REQ-002565 — Storage: Add AI tool interface; define the objective, inputs, outputs, ownership, dependencies, and failure modes.</w:t>
      </w:r>
    </w:p>
    <w:p>
      <w:r>
        <w:t>REQ-002566 — Storage: Add AI tool interface; implement the smallest safe vertical slice and expose it through the appropriate system API.</w:t>
      </w:r>
    </w:p>
    <w:p>
      <w:r>
        <w:t>REQ-002567 — Storage: Add AI tool interface; validate normal operation, malformed input, denied permission, partial failure, interruption, and recovery.</w:t>
      </w:r>
    </w:p>
    <w:p>
      <w:r>
        <w:t>REQ-002568 — Storage: Add AI tool interface; document user experience, expert diagnostics, security implications, privacy implications, and rollback behavior.</w:t>
      </w:r>
    </w:p>
    <w:p>
      <w:r>
        <w:t>REQ-002569 — Storage: Add dry-run mode; define the objective, inputs, outputs, ownership, dependencies, and failure modes.</w:t>
      </w:r>
    </w:p>
    <w:p>
      <w:r>
        <w:t>REQ-002570 — Storage: Add dry-run mode; implement the smallest safe vertical slice and expose it through the appropriate system API.</w:t>
      </w:r>
    </w:p>
    <w:p>
      <w:r>
        <w:t>REQ-002571 — Storage: Add dry-run mode; validate normal operation, malformed input, denied permission, partial failure, interruption, and recovery.</w:t>
      </w:r>
    </w:p>
    <w:p>
      <w:r>
        <w:t>REQ-002572 — Storage: Add dry-run mode; document user experience, expert diagnostics, security implications, privacy implications, and rollback behavior.</w:t>
      </w:r>
    </w:p>
    <w:p>
      <w:r>
        <w:t>REQ-002573 — Storage: Add simulation mode; define the objective, inputs, outputs, ownership, dependencies, and failure modes.</w:t>
      </w:r>
    </w:p>
    <w:p>
      <w:r>
        <w:t>REQ-002574 — Storage: Add simulation mode; implement the smallest safe vertical slice and expose it through the appropriate system API.</w:t>
      </w:r>
    </w:p>
    <w:p>
      <w:r>
        <w:t>REQ-002575 — Storage: Add simulation mode; validate normal operation, malformed input, denied permission, partial failure, interruption, and recovery.</w:t>
      </w:r>
    </w:p>
    <w:p>
      <w:r>
        <w:t>REQ-002576 — Storage: Add simulation mode; document user experience, expert diagnostics, security implications, privacy implications, and rollback behavior.</w:t>
      </w:r>
    </w:p>
    <w:p>
      <w:r>
        <w:t>REQ-002577 — Storage: Add expert diagnostics; define the objective, inputs, outputs, ownership, dependencies, and failure modes.</w:t>
      </w:r>
    </w:p>
    <w:p>
      <w:r>
        <w:t>REQ-002578 — Storage: Add expert diagnostics; implement the smallest safe vertical slice and expose it through the appropriate system API.</w:t>
      </w:r>
    </w:p>
    <w:p>
      <w:r>
        <w:t>REQ-002579 — Storage: Add expert diagnostics; validate normal operation, malformed input, denied permission, partial failure, interruption, and recovery.</w:t>
      </w:r>
    </w:p>
    <w:p>
      <w:r>
        <w:t>REQ-002580 — Storage: Add expert diagnostics; document user experience, expert diagnostics, security implications, privacy implications, and rollback behavior.</w:t>
      </w:r>
    </w:p>
    <w:p>
      <w:r>
        <w:t>REQ-002581 — Storage: Add recovery procedure; define the objective, inputs, outputs, ownership, dependencies, and failure modes.</w:t>
      </w:r>
    </w:p>
    <w:p>
      <w:r>
        <w:t>REQ-002582 — Storage: Add recovery procedure; implement the smallest safe vertical slice and expose it through the appropriate system API.</w:t>
      </w:r>
    </w:p>
    <w:p>
      <w:r>
        <w:t>REQ-002583 — Storage: Add recovery procedure; validate normal operation, malformed input, denied permission, partial failure, interruption, and recovery.</w:t>
      </w:r>
    </w:p>
    <w:p>
      <w:r>
        <w:t>REQ-002584 — Storage: Add recovery procedure; document user experience, expert diagnostics, security implications, privacy implications, and rollback behavior.</w:t>
      </w:r>
    </w:p>
    <w:p>
      <w:r>
        <w:t>REQ-002585 — Storage: Add migration procedure; define the objective, inputs, outputs, ownership, dependencies, and failure modes.</w:t>
      </w:r>
    </w:p>
    <w:p>
      <w:r>
        <w:t>REQ-002586 — Storage: Add migration procedure; implement the smallest safe vertical slice and expose it through the appropriate system API.</w:t>
      </w:r>
    </w:p>
    <w:p>
      <w:r>
        <w:t>REQ-002587 — Storage: Add migration procedure; validate normal operation, malformed input, denied permission, partial failure, interruption, and recovery.</w:t>
      </w:r>
    </w:p>
    <w:p>
      <w:r>
        <w:t>REQ-002588 — Storage: Add migration procedure; document user experience, expert diagnostics, security implications, privacy implications, and rollback behavior.</w:t>
      </w:r>
    </w:p>
    <w:p>
      <w:r>
        <w:t>REQ-002589 — Storage: Add configuration export; define the objective, inputs, outputs, ownership, dependencies, and failure modes.</w:t>
      </w:r>
    </w:p>
    <w:p>
      <w:r>
        <w:t>REQ-002590 — Storage: Add configuration export; implement the smallest safe vertical slice and expose it through the appropriate system API.</w:t>
      </w:r>
    </w:p>
    <w:p>
      <w:r>
        <w:t>REQ-002591 — Storage: Add configuration export; validate normal operation, malformed input, denied permission, partial failure, interruption, and recovery.</w:t>
      </w:r>
    </w:p>
    <w:p>
      <w:r>
        <w:t>REQ-002592 — Storage: Add configuration export; document user experience, expert diagnostics, security implications, privacy implications, and rollback behavior.</w:t>
      </w:r>
    </w:p>
    <w:p>
      <w:r>
        <w:t>REQ-002593 — Storage: Add configuration import; define the objective, inputs, outputs, ownership, dependencies, and failure modes.</w:t>
      </w:r>
    </w:p>
    <w:p>
      <w:r>
        <w:t>REQ-002594 — Storage: Add configuration import; implement the smallest safe vertical slice and expose it through the appropriate system API.</w:t>
      </w:r>
    </w:p>
    <w:p>
      <w:r>
        <w:t>REQ-002595 — Storage: Add configuration import; validate normal operation, malformed input, denied permission, partial failure, interruption, and recovery.</w:t>
      </w:r>
    </w:p>
    <w:p>
      <w:r>
        <w:t>REQ-002596 — Storage: Add configuration import; document user experience, expert diagnostics, security implications, privacy implications, and rollback behavior.</w:t>
      </w:r>
    </w:p>
    <w:p>
      <w:r>
        <w:t>REQ-002597 — Storage: Add compatibility test; define the objective, inputs, outputs, ownership, dependencies, and failure modes.</w:t>
      </w:r>
    </w:p>
    <w:p>
      <w:r>
        <w:t>REQ-002598 — Storage: Add compatibility test; implement the smallest safe vertical slice and expose it through the appropriate system API.</w:t>
      </w:r>
    </w:p>
    <w:p>
      <w:r>
        <w:t>REQ-002599 — Storage: Add compatibility test; validate normal operation, malformed input, denied permission, partial failure, interruption, and recovery.</w:t>
      </w:r>
    </w:p>
    <w:p>
      <w:r>
        <w:t>REQ-002600 — Storage: Add compatibility test; document user experience, expert diagnostics, security implications, privacy implications, and rollback behavior.</w:t>
      </w:r>
    </w:p>
    <w:p>
      <w:r>
        <w:t>REQ-002601 — Storage: Add hardware test; define the objective, inputs, outputs, ownership, dependencies, and failure modes.</w:t>
      </w:r>
    </w:p>
    <w:p>
      <w:r>
        <w:t>REQ-002602 — Storage: Add hardware test; implement the smallest safe vertical slice and expose it through the appropriate system API.</w:t>
      </w:r>
    </w:p>
    <w:p>
      <w:r>
        <w:t>REQ-002603 — Storage: Add hardware test; validate normal operation, malformed input, denied permission, partial failure, interruption, and recovery.</w:t>
      </w:r>
    </w:p>
    <w:p>
      <w:r>
        <w:t>REQ-002604 — Storage: Add hardware test; document user experience, expert diagnostics, security implications, privacy implications, and rollback behavior.</w:t>
      </w:r>
    </w:p>
    <w:p>
      <w:r>
        <w:t>REQ-002605 — Storage: Add upgrade test; define the objective, inputs, outputs, ownership, dependencies, and failure modes.</w:t>
      </w:r>
    </w:p>
    <w:p>
      <w:r>
        <w:t>REQ-002606 — Storage: Add upgrade test; implement the smallest safe vertical slice and expose it through the appropriate system API.</w:t>
      </w:r>
    </w:p>
    <w:p>
      <w:r>
        <w:t>REQ-002607 — Storage: Add upgrade test; validate normal operation, malformed input, denied permission, partial failure, interruption, and recovery.</w:t>
      </w:r>
    </w:p>
    <w:p>
      <w:r>
        <w:t>REQ-002608 — Storage: Add upgrade test; document user experience, expert diagnostics, security implications, privacy implications, and rollback behavior.</w:t>
      </w:r>
    </w:p>
    <w:p>
      <w:r>
        <w:t>REQ-002609 — Storage: Add downgrade/rollback test; define the objective, inputs, outputs, ownership, dependencies, and failure modes.</w:t>
      </w:r>
    </w:p>
    <w:p>
      <w:r>
        <w:t>REQ-002610 — Storage: Add downgrade/rollback test; implement the smallest safe vertical slice and expose it through the appropriate system API.</w:t>
      </w:r>
    </w:p>
    <w:p>
      <w:r>
        <w:t>REQ-002611 — Storage: Add downgrade/rollback test; validate normal operation, malformed input, denied permission, partial failure, interruption, and recovery.</w:t>
      </w:r>
    </w:p>
    <w:p>
      <w:r>
        <w:t>REQ-002612 — Storage: Add downgrade/rollback test; document user experience, expert diagnostics, security implications, privacy implications, and rollback behavior.</w:t>
      </w:r>
    </w:p>
    <w:p>
      <w:r>
        <w:t>REQ-002613 — Storage: Add accessibility test; define the objective, inputs, outputs, ownership, dependencies, and failure modes.</w:t>
      </w:r>
    </w:p>
    <w:p>
      <w:r>
        <w:t>REQ-002614 — Storage: Add accessibility test; implement the smallest safe vertical slice and expose it through the appropriate system API.</w:t>
      </w:r>
    </w:p>
    <w:p>
      <w:r>
        <w:t>REQ-002615 — Storage: Add accessibility test; validate normal operation, malformed input, denied permission, partial failure, interruption, and recovery.</w:t>
      </w:r>
    </w:p>
    <w:p>
      <w:r>
        <w:t>REQ-002616 — Storage: Add accessibility test; document user experience, expert diagnostics, security implications, privacy implications, and rollback behavior.</w:t>
      </w:r>
    </w:p>
    <w:p>
      <w:r>
        <w:t>REQ-002617 — Storage: Add localization test; define the objective, inputs, outputs, ownership, dependencies, and failure modes.</w:t>
      </w:r>
    </w:p>
    <w:p>
      <w:r>
        <w:t>REQ-002618 — Storage: Add localization test; implement the smallest safe vertical slice and expose it through the appropriate system API.</w:t>
      </w:r>
    </w:p>
    <w:p>
      <w:r>
        <w:t>REQ-002619 — Storage: Add localization test; validate normal operation, malformed input, denied permission, partial failure, interruption, and recovery.</w:t>
      </w:r>
    </w:p>
    <w:p>
      <w:r>
        <w:t>REQ-002620 — Storage: Add localization test; document user experience, expert diagnostics, security implications, privacy implications, and rollback behavior.</w:t>
      </w:r>
    </w:p>
    <w:p>
      <w:r>
        <w:t>REQ-002621 — Storage: Add packaging; define the objective, inputs, outputs, ownership, dependencies, and failure modes.</w:t>
      </w:r>
    </w:p>
    <w:p>
      <w:r>
        <w:t>REQ-002622 — Storage: Add packaging; implement the smallest safe vertical slice and expose it through the appropriate system API.</w:t>
      </w:r>
    </w:p>
    <w:p>
      <w:r>
        <w:t>REQ-002623 — Storage: Add packaging; validate normal operation, malformed input, denied permission, partial failure, interruption, and recovery.</w:t>
      </w:r>
    </w:p>
    <w:p>
      <w:r>
        <w:t>REQ-002624 — Storage: Add packaging; document user experience, expert diagnostics, security implications, privacy implications, and rollback behavior.</w:t>
      </w:r>
    </w:p>
    <w:p>
      <w:r>
        <w:t>REQ-002625 — Storage: Add release artifact; define the objective, inputs, outputs, ownership, dependencies, and failure modes.</w:t>
      </w:r>
    </w:p>
    <w:p>
      <w:r>
        <w:t>REQ-002626 — Storage: Add release artifact; implement the smallest safe vertical slice and expose it through the appropriate system API.</w:t>
      </w:r>
    </w:p>
    <w:p>
      <w:r>
        <w:t>REQ-002627 — Storage: Add release artifact; validate normal operation, malformed input, denied permission, partial failure, interruption, and recovery.</w:t>
      </w:r>
    </w:p>
    <w:p>
      <w:r>
        <w:t>REQ-002628 — Storage: Add release artifact; document user experience, expert diagnostics, security implications, privacy implications, and rollback behavior.</w:t>
      </w:r>
    </w:p>
    <w:p>
      <w:r>
        <w:t>REQ-002629 — Storage: Add monitoring; define the objective, inputs, outputs, ownership, dependencies, and failure modes.</w:t>
      </w:r>
    </w:p>
    <w:p>
      <w:r>
        <w:t>REQ-002630 — Storage: Add monitoring; implement the smallest safe vertical slice and expose it through the appropriate system API.</w:t>
      </w:r>
    </w:p>
    <w:p>
      <w:r>
        <w:t>REQ-002631 — Storage: Add monitoring; validate normal operation, malformed input, denied permission, partial failure, interruption, and recovery.</w:t>
      </w:r>
    </w:p>
    <w:p>
      <w:r>
        <w:t>REQ-002632 — Storage: Add monitoring; document user experience, expert diagnostics, security implications, privacy implications, and rollback behavior.</w:t>
      </w:r>
    </w:p>
    <w:p>
      <w:r>
        <w:t>REQ-002633 — Storage: Add incident procedure; define the objective, inputs, outputs, ownership, dependencies, and failure modes.</w:t>
      </w:r>
    </w:p>
    <w:p>
      <w:r>
        <w:t>REQ-002634 — Storage: Add incident procedure; implement the smallest safe vertical slice and expose it through the appropriate system API.</w:t>
      </w:r>
    </w:p>
    <w:p>
      <w:r>
        <w:t>REQ-002635 — Storage: Add incident procedure; validate normal operation, malformed input, denied permission, partial failure, interruption, and recovery.</w:t>
      </w:r>
    </w:p>
    <w:p>
      <w:r>
        <w:t>REQ-002636 — Storage: Add incident procedure; document user experience, expert diagnostics, security implications, privacy implications, and rollback behavior.</w:t>
      </w:r>
    </w:p>
    <w:p>
      <w:r>
        <w:t>REQ-002637 — Storage: Add threat model; define the objective, inputs, outputs, ownership, dependencies, and failure modes.</w:t>
      </w:r>
    </w:p>
    <w:p>
      <w:r>
        <w:t>REQ-002638 — Storage: Add threat model; implement the smallest safe vertical slice and expose it through the appropriate system API.</w:t>
      </w:r>
    </w:p>
    <w:p>
      <w:r>
        <w:t>REQ-002639 — Storage: Add threat model; validate normal operation, malformed input, denied permission, partial failure, interruption, and recovery.</w:t>
      </w:r>
    </w:p>
    <w:p>
      <w:r>
        <w:t>REQ-002640 — Storage: Add threat model; document user experience, expert diagnostics, security implications, privacy implications, and rollback behavior.</w:t>
      </w:r>
    </w:p>
    <w:p>
      <w:r>
        <w:t>REQ-002641 — Storage: Add abuse-case analysis; define the objective, inputs, outputs, ownership, dependencies, and failure modes.</w:t>
      </w:r>
    </w:p>
    <w:p>
      <w:r>
        <w:t>REQ-002642 — Storage: Add abuse-case analysis; implement the smallest safe vertical slice and expose it through the appropriate system API.</w:t>
      </w:r>
    </w:p>
    <w:p>
      <w:r>
        <w:t>REQ-002643 — Storage: Add abuse-case analysis; validate normal operation, malformed input, denied permission, partial failure, interruption, and recovery.</w:t>
      </w:r>
    </w:p>
    <w:p>
      <w:r>
        <w:t>REQ-002644 — Storage: Add abuse-case analysis; document user experience, expert diagnostics, security implications, privacy implications, and rollback behavior.</w:t>
      </w:r>
    </w:p>
    <w:p>
      <w:r>
        <w:t>REQ-002645 — Storage: Add benchmark; define the objective, inputs, outputs, ownership, dependencies, and failure modes.</w:t>
      </w:r>
    </w:p>
    <w:p>
      <w:r>
        <w:t>REQ-002646 — Storage: Add benchmark; implement the smallest safe vertical slice and expose it through the appropriate system API.</w:t>
      </w:r>
    </w:p>
    <w:p>
      <w:r>
        <w:t>REQ-002647 — Storage: Add benchmark; validate normal operation, malformed input, denied permission, partial failure, interruption, and recovery.</w:t>
      </w:r>
    </w:p>
    <w:p>
      <w:r>
        <w:t>REQ-002648 — Storage: Add benchmark; document user experience, expert diagnostics, security implications, privacy implications, and rollback behavior.</w:t>
      </w:r>
    </w:p>
    <w:p>
      <w:r>
        <w:t>REQ-002649 — Storage: Add regression test; define the objective, inputs, outputs, ownership, dependencies, and failure modes.</w:t>
      </w:r>
    </w:p>
    <w:p>
      <w:r>
        <w:t>REQ-002650 — Storage: Add regression test; implement the smallest safe vertical slice and expose it through the appropriate system API.</w:t>
      </w:r>
    </w:p>
    <w:p>
      <w:r>
        <w:t>REQ-002651 — Storage: Add regression test; validate normal operation, malformed input, denied permission, partial failure, interruption, and recovery.</w:t>
      </w:r>
    </w:p>
    <w:p>
      <w:r>
        <w:t>REQ-002652 — Storage: Add regression test; document user experience, expert diagnostics, security implications, privacy implications, and rollback behavior.</w:t>
      </w:r>
    </w:p>
    <w:p>
      <w:r>
        <w:t>REQ-002653 — Storage: Add documentation example; define the objective, inputs, outputs, ownership, dependencies, and failure modes.</w:t>
      </w:r>
    </w:p>
    <w:p>
      <w:r>
        <w:t>REQ-002654 — Storage: Add documentation example; implement the smallest safe vertical slice and expose it through the appropriate system API.</w:t>
      </w:r>
    </w:p>
    <w:p>
      <w:r>
        <w:t>REQ-002655 — Storage: Add documentation example; validate normal operation, malformed input, denied permission, partial failure, interruption, and recovery.</w:t>
      </w:r>
    </w:p>
    <w:p>
      <w:r>
        <w:t>REQ-002656 — Storage: Add documentation example; document user experience, expert diagnostics, security implications, privacy implications, and rollback behavior.</w:t>
      </w:r>
    </w:p>
    <w:p>
      <w:r>
        <w:t>REQ-002657 — Storage: Add troubleshooting guide; define the objective, inputs, outputs, ownership, dependencies, and failure modes.</w:t>
      </w:r>
    </w:p>
    <w:p>
      <w:r>
        <w:t>REQ-002658 — Storage: Add troubleshooting guide; implement the smallest safe vertical slice and expose it through the appropriate system API.</w:t>
      </w:r>
    </w:p>
    <w:p>
      <w:r>
        <w:t>REQ-002659 — Storage: Add troubleshooting guide; validate normal operation, malformed input, denied permission, partial failure, interruption, and recovery.</w:t>
      </w:r>
    </w:p>
    <w:p>
      <w:r>
        <w:t>REQ-002660 — Storage: Add troubleshooting guide; document user experience, expert diagnostics, security implications, privacy implications, and rollback behavior.</w:t>
      </w:r>
    </w:p>
    <w:p>
      <w:r>
        <w:t>REQ-002661 — Storage: Add user education; define the objective, inputs, outputs, ownership, dependencies, and failure modes.</w:t>
      </w:r>
    </w:p>
    <w:p>
      <w:r>
        <w:t>REQ-002662 — Storage: Add user education; implement the smallest safe vertical slice and expose it through the appropriate system API.</w:t>
      </w:r>
    </w:p>
    <w:p>
      <w:r>
        <w:t>REQ-002663 — Storage: Add user education; validate normal operation, malformed input, denied permission, partial failure, interruption, and recovery.</w:t>
      </w:r>
    </w:p>
    <w:p>
      <w:r>
        <w:t>REQ-002664 — Storage: Add user education; document user experience, expert diagnostics, security implications, privacy implications, and rollback behavior.</w:t>
      </w:r>
    </w:p>
    <w:p>
      <w:r>
        <w:t>REQ-002665 — Storage: Add developer extension point; define the objective, inputs, outputs, ownership, dependencies, and failure modes.</w:t>
      </w:r>
    </w:p>
    <w:p>
      <w:r>
        <w:t>REQ-002666 — Storage: Add developer extension point; implement the smallest safe vertical slice and expose it through the appropriate system API.</w:t>
      </w:r>
    </w:p>
    <w:p>
      <w:r>
        <w:t>REQ-002667 — Storage: Add developer extension point; validate normal operation, malformed input, denied permission, partial failure, interruption, and recovery.</w:t>
      </w:r>
    </w:p>
    <w:p>
      <w:r>
        <w:t>REQ-002668 — Storage: Add developer extension point; document user experience, expert diagnostics, security implications, privacy implications, and rollback behavior.</w:t>
      </w:r>
    </w:p>
    <w:p>
      <w:r>
        <w:t>REQ-002669 — Storage: Add policy configuration; define the objective, inputs, outputs, ownership, dependencies, and failure modes.</w:t>
      </w:r>
    </w:p>
    <w:p>
      <w:r>
        <w:t>REQ-002670 — Storage: Add policy configuration; implement the smallest safe vertical slice and expose it through the appropriate system API.</w:t>
      </w:r>
    </w:p>
    <w:p>
      <w:r>
        <w:t>REQ-002671 — Storage: Add policy configuration; validate normal operation, malformed input, denied permission, partial failure, interruption, and recovery.</w:t>
      </w:r>
    </w:p>
    <w:p>
      <w:r>
        <w:t>REQ-002672 — Storage: Add policy configuration; document user experience, expert diagnostics, security implications, privacy implications, and rollback behavior.</w:t>
      </w:r>
    </w:p>
    <w:p>
      <w:r>
        <w:t>REQ-002673 — Storage: Add feature flag; define the objective, inputs, outputs, ownership, dependencies, and failure modes.</w:t>
      </w:r>
    </w:p>
    <w:p>
      <w:r>
        <w:t>REQ-002674 — Storage: Add feature flag; implement the smallest safe vertical slice and expose it through the appropriate system API.</w:t>
      </w:r>
    </w:p>
    <w:p>
      <w:r>
        <w:t>REQ-002675 — Storage: Add feature flag; validate normal operation, malformed input, denied permission, partial failure, interruption, and recovery.</w:t>
      </w:r>
    </w:p>
    <w:p>
      <w:r>
        <w:t>REQ-002676 — Storage: Add feature flag; document user experience, expert diagnostics, security implications, privacy implications, and rollback behavior.</w:t>
      </w:r>
    </w:p>
    <w:p>
      <w:r>
        <w:t>REQ-002677 — Storage: Add telemetry-free fallback; define the objective, inputs, outputs, ownership, dependencies, and failure modes.</w:t>
      </w:r>
    </w:p>
    <w:p>
      <w:r>
        <w:t>REQ-002678 — Storage: Add telemetry-free fallback; implement the smallest safe vertical slice and expose it through the appropriate system API.</w:t>
      </w:r>
    </w:p>
    <w:p>
      <w:r>
        <w:t>REQ-002679 — Storage: Add telemetry-free fallback; validate normal operation, malformed input, denied permission, partial failure, interruption, and recovery.</w:t>
      </w:r>
    </w:p>
    <w:p>
      <w:r>
        <w:t>REQ-002680 — Storage: Add telemetry-free fallback; document user experience, expert diagnostics, security implications, privacy implications, and rollback behavior.</w:t>
      </w:r>
    </w:p>
    <w:p>
      <w:r>
        <w:t>REQ-002681 — Storage: Add offline behavior; define the objective, inputs, outputs, ownership, dependencies, and failure modes.</w:t>
      </w:r>
    </w:p>
    <w:p>
      <w:r>
        <w:t>REQ-002682 — Storage: Add offline behavior; implement the smallest safe vertical slice and expose it through the appropriate system API.</w:t>
      </w:r>
    </w:p>
    <w:p>
      <w:r>
        <w:t>REQ-002683 — Storage: Add offline behavior; validate normal operation, malformed input, denied permission, partial failure, interruption, and recovery.</w:t>
      </w:r>
    </w:p>
    <w:p>
      <w:r>
        <w:t>REQ-002684 — Storage: Add offline behavior; document user experience, expert diagnostics, security implications, privacy implications, and rollback behavior.</w:t>
      </w:r>
    </w:p>
    <w:p>
      <w:r>
        <w:t>REQ-002685 — Storage: Add graceful degradation; define the objective, inputs, outputs, ownership, dependencies, and failure modes.</w:t>
      </w:r>
    </w:p>
    <w:p>
      <w:r>
        <w:t>REQ-002686 — Storage: Add graceful degradation; implement the smallest safe vertical slice and expose it through the appropriate system API.</w:t>
      </w:r>
    </w:p>
    <w:p>
      <w:r>
        <w:t>REQ-002687 — Storage: Add graceful degradation; validate normal operation, malformed input, denied permission, partial failure, interruption, and recovery.</w:t>
      </w:r>
    </w:p>
    <w:p>
      <w:r>
        <w:t>REQ-002688 — Storage: Add graceful degradation; document user experience, expert diagnostics, security implications, privacy implications, and rollback behavior.</w:t>
      </w:r>
    </w:p>
    <w:p>
      <w:pPr>
        <w:pStyle w:val="Heading2"/>
      </w:pPr>
      <w:r>
        <w:t>Networking — Detailed Requirements</w:t>
      </w:r>
    </w:p>
    <w:p>
      <w:r>
        <w:t>REQ-002689 — Networking: Define architecture and interface; define the objective, inputs, outputs, ownership, dependencies, and failure modes.</w:t>
      </w:r>
    </w:p>
    <w:p>
      <w:r>
        <w:t>REQ-002690 — Networking: Define architecture and interface; implement the smallest safe vertical slice and expose it through the appropriate system API.</w:t>
      </w:r>
    </w:p>
    <w:p>
      <w:r>
        <w:t>REQ-002691 — Networking: Define architecture and interface; validate normal operation, malformed input, denied permission, partial failure, interruption, and recovery.</w:t>
      </w:r>
    </w:p>
    <w:p>
      <w:r>
        <w:t>REQ-002692 — Networking: Define architecture and interface; document user experience, expert diagnostics, security implications, privacy implications, and rollback behavior.</w:t>
      </w:r>
    </w:p>
    <w:p>
      <w:r>
        <w:t>REQ-002693 — Networking: Specify API contract; define the objective, inputs, outputs, ownership, dependencies, and failure modes.</w:t>
      </w:r>
    </w:p>
    <w:p>
      <w:r>
        <w:t>REQ-002694 — Networking: Specify API contract; implement the smallest safe vertical slice and expose it through the appropriate system API.</w:t>
      </w:r>
    </w:p>
    <w:p>
      <w:r>
        <w:t>REQ-002695 — Networking: Specify API contract; validate normal operation, malformed input, denied permission, partial failure, interruption, and recovery.</w:t>
      </w:r>
    </w:p>
    <w:p>
      <w:r>
        <w:t>REQ-002696 — Networking: Specify API contract; document user experience, expert diagnostics, security implications, privacy implications, and rollback behavior.</w:t>
      </w:r>
    </w:p>
    <w:p>
      <w:r>
        <w:t>REQ-002697 — Networking: Implement prototype; define the objective, inputs, outputs, ownership, dependencies, and failure modes.</w:t>
      </w:r>
    </w:p>
    <w:p>
      <w:r>
        <w:t>REQ-002698 — Networking: Implement prototype; implement the smallest safe vertical slice and expose it through the appropriate system API.</w:t>
      </w:r>
    </w:p>
    <w:p>
      <w:r>
        <w:t>REQ-002699 — Networking: Implement prototype; validate normal operation, malformed input, denied permission, partial failure, interruption, and recovery.</w:t>
      </w:r>
    </w:p>
    <w:p>
      <w:r>
        <w:t>REQ-002700 — Networking: Implement prototype; document user experience, expert diagnostics, security implications, privacy implications, and rollback behavior.</w:t>
      </w:r>
    </w:p>
    <w:p>
      <w:r>
        <w:t>REQ-002701 — Networking: Add unit tests; define the objective, inputs, outputs, ownership, dependencies, and failure modes.</w:t>
      </w:r>
    </w:p>
    <w:p>
      <w:r>
        <w:t>REQ-002702 — Networking: Add unit tests; implement the smallest safe vertical slice and expose it through the appropriate system API.</w:t>
      </w:r>
    </w:p>
    <w:p>
      <w:r>
        <w:t>REQ-002703 — Networking: Add unit tests; validate normal operation, malformed input, denied permission, partial failure, interruption, and recovery.</w:t>
      </w:r>
    </w:p>
    <w:p>
      <w:r>
        <w:t>REQ-002704 — Networking: Add unit tests; document user experience, expert diagnostics, security implications, privacy implications, and rollback behavior.</w:t>
      </w:r>
    </w:p>
    <w:p>
      <w:r>
        <w:t>REQ-002705 — Networking: Add integration tests; define the objective, inputs, outputs, ownership, dependencies, and failure modes.</w:t>
      </w:r>
    </w:p>
    <w:p>
      <w:r>
        <w:t>REQ-002706 — Networking: Add integration tests; implement the smallest safe vertical slice and expose it through the appropriate system API.</w:t>
      </w:r>
    </w:p>
    <w:p>
      <w:r>
        <w:t>REQ-002707 — Networking: Add integration tests; validate normal operation, malformed input, denied permission, partial failure, interruption, and recovery.</w:t>
      </w:r>
    </w:p>
    <w:p>
      <w:r>
        <w:t>REQ-002708 — Networking: Add integration tests; document user experience, expert diagnostics, security implications, privacy implications, and rollback behavior.</w:t>
      </w:r>
    </w:p>
    <w:p>
      <w:r>
        <w:t>REQ-002709 — Networking: Add failure tests; define the objective, inputs, outputs, ownership, dependencies, and failure modes.</w:t>
      </w:r>
    </w:p>
    <w:p>
      <w:r>
        <w:t>REQ-002710 — Networking: Add failure tests; implement the smallest safe vertical slice and expose it through the appropriate system API.</w:t>
      </w:r>
    </w:p>
    <w:p>
      <w:r>
        <w:t>REQ-002711 — Networking: Add failure tests; validate normal operation, malformed input, denied permission, partial failure, interruption, and recovery.</w:t>
      </w:r>
    </w:p>
    <w:p>
      <w:r>
        <w:t>REQ-002712 — Networking: Add failure tests; document user experience, expert diagnostics, security implications, privacy implications, and rollback behavior.</w:t>
      </w:r>
    </w:p>
    <w:p>
      <w:r>
        <w:t>REQ-002713 — Networking: Add permission checks; define the objective, inputs, outputs, ownership, dependencies, and failure modes.</w:t>
      </w:r>
    </w:p>
    <w:p>
      <w:r>
        <w:t>REQ-002714 — Networking: Add permission checks; implement the smallest safe vertical slice and expose it through the appropriate system API.</w:t>
      </w:r>
    </w:p>
    <w:p>
      <w:r>
        <w:t>REQ-002715 — Networking: Add permission checks; validate normal operation, malformed input, denied permission, partial failure, interruption, and recovery.</w:t>
      </w:r>
    </w:p>
    <w:p>
      <w:r>
        <w:t>REQ-002716 — Networking: Add permission checks; document user experience, expert diagnostics, security implications, privacy implications, and rollback behavior.</w:t>
      </w:r>
    </w:p>
    <w:p>
      <w:r>
        <w:t>REQ-002717 — Networking: Add audit logging; define the objective, inputs, outputs, ownership, dependencies, and failure modes.</w:t>
      </w:r>
    </w:p>
    <w:p>
      <w:r>
        <w:t>REQ-002718 — Networking: Add audit logging; implement the smallest safe vertical slice and expose it through the appropriate system API.</w:t>
      </w:r>
    </w:p>
    <w:p>
      <w:r>
        <w:t>REQ-002719 — Networking: Add audit logging; validate normal operation, malformed input, denied permission, partial failure, interruption, and recovery.</w:t>
      </w:r>
    </w:p>
    <w:p>
      <w:r>
        <w:t>REQ-002720 — Networking: Add audit logging; document user experience, expert diagnostics, security implications, privacy implications, and rollback behavior.</w:t>
      </w:r>
    </w:p>
    <w:p>
      <w:r>
        <w:t>REQ-002721 — Networking: Add rollback support; define the objective, inputs, outputs, ownership, dependencies, and failure modes.</w:t>
      </w:r>
    </w:p>
    <w:p>
      <w:r>
        <w:t>REQ-002722 — Networking: Add rollback support; implement the smallest safe vertical slice and expose it through the appropriate system API.</w:t>
      </w:r>
    </w:p>
    <w:p>
      <w:r>
        <w:t>REQ-002723 — Networking: Add rollback support; validate normal operation, malformed input, denied permission, partial failure, interruption, and recovery.</w:t>
      </w:r>
    </w:p>
    <w:p>
      <w:r>
        <w:t>REQ-002724 — Networking: Add rollback support; document user experience, expert diagnostics, security implications, privacy implications, and rollback behavior.</w:t>
      </w:r>
    </w:p>
    <w:p>
      <w:r>
        <w:t>REQ-002725 — Networking: Add documentation; define the objective, inputs, outputs, ownership, dependencies, and failure modes.</w:t>
      </w:r>
    </w:p>
    <w:p>
      <w:r>
        <w:t>REQ-002726 — Networking: Add documentation; implement the smallest safe vertical slice and expose it through the appropriate system API.</w:t>
      </w:r>
    </w:p>
    <w:p>
      <w:r>
        <w:t>REQ-002727 — Networking: Add documentation; validate normal operation, malformed input, denied permission, partial failure, interruption, and recovery.</w:t>
      </w:r>
    </w:p>
    <w:p>
      <w:r>
        <w:t>REQ-002728 — Networking: Add documentation; document user experience, expert diagnostics, security implications, privacy implications, and rollback behavior.</w:t>
      </w:r>
    </w:p>
    <w:p>
      <w:r>
        <w:t>REQ-002729 — Networking: Add metrics; define the objective, inputs, outputs, ownership, dependencies, and failure modes.</w:t>
      </w:r>
    </w:p>
    <w:p>
      <w:r>
        <w:t>REQ-002730 — Networking: Add metrics; implement the smallest safe vertical slice and expose it through the appropriate system API.</w:t>
      </w:r>
    </w:p>
    <w:p>
      <w:r>
        <w:t>REQ-002731 — Networking: Add metrics; validate normal operation, malformed input, denied permission, partial failure, interruption, and recovery.</w:t>
      </w:r>
    </w:p>
    <w:p>
      <w:r>
        <w:t>REQ-002732 — Networking: Add metrics; document user experience, expert diagnostics, security implications, privacy implications, and rollback behavior.</w:t>
      </w:r>
    </w:p>
    <w:p>
      <w:r>
        <w:t>REQ-002733 — Networking: Add performance benchmarks; define the objective, inputs, outputs, ownership, dependencies, and failure modes.</w:t>
      </w:r>
    </w:p>
    <w:p>
      <w:r>
        <w:t>REQ-002734 — Networking: Add performance benchmarks; implement the smallest safe vertical slice and expose it through the appropriate system API.</w:t>
      </w:r>
    </w:p>
    <w:p>
      <w:r>
        <w:t>REQ-002735 — Networking: Add performance benchmarks; validate normal operation, malformed input, denied permission, partial failure, interruption, and recovery.</w:t>
      </w:r>
    </w:p>
    <w:p>
      <w:r>
        <w:t>REQ-002736 — Networking: Add performance benchmarks; document user experience, expert diagnostics, security implications, privacy implications, and rollback behavior.</w:t>
      </w:r>
    </w:p>
    <w:p>
      <w:r>
        <w:t>REQ-002737 — Networking: Add security review; define the objective, inputs, outputs, ownership, dependencies, and failure modes.</w:t>
      </w:r>
    </w:p>
    <w:p>
      <w:r>
        <w:t>REQ-002738 — Networking: Add security review; implement the smallest safe vertical slice and expose it through the appropriate system API.</w:t>
      </w:r>
    </w:p>
    <w:p>
      <w:r>
        <w:t>REQ-002739 — Networking: Add security review; validate normal operation, malformed input, denied permission, partial failure, interruption, and recovery.</w:t>
      </w:r>
    </w:p>
    <w:p>
      <w:r>
        <w:t>REQ-002740 — Networking: Add security review; document user experience, expert diagnostics, security implications, privacy implications, and rollback behavior.</w:t>
      </w:r>
    </w:p>
    <w:p>
      <w:r>
        <w:t>REQ-002741 — Networking: Add privacy review; define the objective, inputs, outputs, ownership, dependencies, and failure modes.</w:t>
      </w:r>
    </w:p>
    <w:p>
      <w:r>
        <w:t>REQ-002742 — Networking: Add privacy review; implement the smallest safe vertical slice and expose it through the appropriate system API.</w:t>
      </w:r>
    </w:p>
    <w:p>
      <w:r>
        <w:t>REQ-002743 — Networking: Add privacy review; validate normal operation, malformed input, denied permission, partial failure, interruption, and recovery.</w:t>
      </w:r>
    </w:p>
    <w:p>
      <w:r>
        <w:t>REQ-002744 — Networking: Add privacy review; document user experience, expert diagnostics, security implications, privacy implications, and rollback behavior.</w:t>
      </w:r>
    </w:p>
    <w:p>
      <w:r>
        <w:t>REQ-002745 — Networking: Add user-facing controls; define the objective, inputs, outputs, ownership, dependencies, and failure modes.</w:t>
      </w:r>
    </w:p>
    <w:p>
      <w:r>
        <w:t>REQ-002746 — Networking: Add user-facing controls; implement the smallest safe vertical slice and expose it through the appropriate system API.</w:t>
      </w:r>
    </w:p>
    <w:p>
      <w:r>
        <w:t>REQ-002747 — Networking: Add user-facing controls; validate normal operation, malformed input, denied permission, partial failure, interruption, and recovery.</w:t>
      </w:r>
    </w:p>
    <w:p>
      <w:r>
        <w:t>REQ-002748 — Networking: Add user-facing controls; document user experience, expert diagnostics, security implications, privacy implications, and rollback behavior.</w:t>
      </w:r>
    </w:p>
    <w:p>
      <w:r>
        <w:t>REQ-002749 — Networking: Add CLI interface; define the objective, inputs, outputs, ownership, dependencies, and failure modes.</w:t>
      </w:r>
    </w:p>
    <w:p>
      <w:r>
        <w:t>REQ-002750 — Networking: Add CLI interface; implement the smallest safe vertical slice and expose it through the appropriate system API.</w:t>
      </w:r>
    </w:p>
    <w:p>
      <w:r>
        <w:t>REQ-002751 — Networking: Add CLI interface; validate normal operation, malformed input, denied permission, partial failure, interruption, and recovery.</w:t>
      </w:r>
    </w:p>
    <w:p>
      <w:r>
        <w:t>REQ-002752 — Networking: Add CLI interface; document user experience, expert diagnostics, security implications, privacy implications, and rollback behavior.</w:t>
      </w:r>
    </w:p>
    <w:p>
      <w:r>
        <w:t>REQ-002753 — Networking: Add GUI interface; define the objective, inputs, outputs, ownership, dependencies, and failure modes.</w:t>
      </w:r>
    </w:p>
    <w:p>
      <w:r>
        <w:t>REQ-002754 — Networking: Add GUI interface; implement the smallest safe vertical slice and expose it through the appropriate system API.</w:t>
      </w:r>
    </w:p>
    <w:p>
      <w:r>
        <w:t>REQ-002755 — Networking: Add GUI interface; validate normal operation, malformed input, denied permission, partial failure, interruption, and recovery.</w:t>
      </w:r>
    </w:p>
    <w:p>
      <w:r>
        <w:t>REQ-002756 — Networking: Add GUI interface; document user experience, expert diagnostics, security implications, privacy implications, and rollback behavior.</w:t>
      </w:r>
    </w:p>
    <w:p>
      <w:r>
        <w:t>REQ-002757 — Networking: Add AI tool interface; define the objective, inputs, outputs, ownership, dependencies, and failure modes.</w:t>
      </w:r>
    </w:p>
    <w:p>
      <w:r>
        <w:t>REQ-002758 — Networking: Add AI tool interface; implement the smallest safe vertical slice and expose it through the appropriate system API.</w:t>
      </w:r>
    </w:p>
    <w:p>
      <w:r>
        <w:t>REQ-002759 — Networking: Add AI tool interface; validate normal operation, malformed input, denied permission, partial failure, interruption, and recovery.</w:t>
      </w:r>
    </w:p>
    <w:p>
      <w:r>
        <w:t>REQ-002760 — Networking: Add AI tool interface; document user experience, expert diagnostics, security implications, privacy implications, and rollback behavior.</w:t>
      </w:r>
    </w:p>
    <w:p>
      <w:r>
        <w:t>REQ-002761 — Networking: Add dry-run mode; define the objective, inputs, outputs, ownership, dependencies, and failure modes.</w:t>
      </w:r>
    </w:p>
    <w:p>
      <w:r>
        <w:t>REQ-002762 — Networking: Add dry-run mode; implement the smallest safe vertical slice and expose it through the appropriate system API.</w:t>
      </w:r>
    </w:p>
    <w:p>
      <w:r>
        <w:t>REQ-002763 — Networking: Add dry-run mode; validate normal operation, malformed input, denied permission, partial failure, interruption, and recovery.</w:t>
      </w:r>
    </w:p>
    <w:p>
      <w:r>
        <w:t>REQ-002764 — Networking: Add dry-run mode; document user experience, expert diagnostics, security implications, privacy implications, and rollback behavior.</w:t>
      </w:r>
    </w:p>
    <w:p>
      <w:r>
        <w:t>REQ-002765 — Networking: Add simulation mode; define the objective, inputs, outputs, ownership, dependencies, and failure modes.</w:t>
      </w:r>
    </w:p>
    <w:p>
      <w:r>
        <w:t>REQ-002766 — Networking: Add simulation mode; implement the smallest safe vertical slice and expose it through the appropriate system API.</w:t>
      </w:r>
    </w:p>
    <w:p>
      <w:r>
        <w:t>REQ-002767 — Networking: Add simulation mode; validate normal operation, malformed input, denied permission, partial failure, interruption, and recovery.</w:t>
      </w:r>
    </w:p>
    <w:p>
      <w:r>
        <w:t>REQ-002768 — Networking: Add simulation mode; document user experience, expert diagnostics, security implications, privacy implications, and rollback behavior.</w:t>
      </w:r>
    </w:p>
    <w:p>
      <w:r>
        <w:t>REQ-002769 — Networking: Add expert diagnostics; define the objective, inputs, outputs, ownership, dependencies, and failure modes.</w:t>
      </w:r>
    </w:p>
    <w:p>
      <w:r>
        <w:t>REQ-002770 — Networking: Add expert diagnostics; implement the smallest safe vertical slice and expose it through the appropriate system API.</w:t>
      </w:r>
    </w:p>
    <w:p>
      <w:r>
        <w:t>REQ-002771 — Networking: Add expert diagnostics; validate normal operation, malformed input, denied permission, partial failure, interruption, and recovery.</w:t>
      </w:r>
    </w:p>
    <w:p>
      <w:r>
        <w:t>REQ-002772 — Networking: Add expert diagnostics; document user experience, expert diagnostics, security implications, privacy implications, and rollback behavior.</w:t>
      </w:r>
    </w:p>
    <w:p>
      <w:r>
        <w:t>REQ-002773 — Networking: Add recovery procedure; define the objective, inputs, outputs, ownership, dependencies, and failure modes.</w:t>
      </w:r>
    </w:p>
    <w:p>
      <w:r>
        <w:t>REQ-002774 — Networking: Add recovery procedure; implement the smallest safe vertical slice and expose it through the appropriate system API.</w:t>
      </w:r>
    </w:p>
    <w:p>
      <w:r>
        <w:t>REQ-002775 — Networking: Add recovery procedure; validate normal operation, malformed input, denied permission, partial failure, interruption, and recovery.</w:t>
      </w:r>
    </w:p>
    <w:p>
      <w:r>
        <w:t>REQ-002776 — Networking: Add recovery procedure; document user experience, expert diagnostics, security implications, privacy implications, and rollback behavior.</w:t>
      </w:r>
    </w:p>
    <w:p>
      <w:r>
        <w:t>REQ-002777 — Networking: Add migration procedure; define the objective, inputs, outputs, ownership, dependencies, and failure modes.</w:t>
      </w:r>
    </w:p>
    <w:p>
      <w:r>
        <w:t>REQ-002778 — Networking: Add migration procedure; implement the smallest safe vertical slice and expose it through the appropriate system API.</w:t>
      </w:r>
    </w:p>
    <w:p>
      <w:r>
        <w:t>REQ-002779 — Networking: Add migration procedure; validate normal operation, malformed input, denied permission, partial failure, interruption, and recovery.</w:t>
      </w:r>
    </w:p>
    <w:p>
      <w:r>
        <w:t>REQ-002780 — Networking: Add migration procedure; document user experience, expert diagnostics, security implications, privacy implications, and rollback behavior.</w:t>
      </w:r>
    </w:p>
    <w:p>
      <w:r>
        <w:t>REQ-002781 — Networking: Add configuration export; define the objective, inputs, outputs, ownership, dependencies, and failure modes.</w:t>
      </w:r>
    </w:p>
    <w:p>
      <w:r>
        <w:t>REQ-002782 — Networking: Add configuration export; implement the smallest safe vertical slice and expose it through the appropriate system API.</w:t>
      </w:r>
    </w:p>
    <w:p>
      <w:r>
        <w:t>REQ-002783 — Networking: Add configuration export; validate normal operation, malformed input, denied permission, partial failure, interruption, and recovery.</w:t>
      </w:r>
    </w:p>
    <w:p>
      <w:r>
        <w:t>REQ-002784 — Networking: Add configuration export; document user experience, expert diagnostics, security implications, privacy implications, and rollback behavior.</w:t>
      </w:r>
    </w:p>
    <w:p>
      <w:r>
        <w:t>REQ-002785 — Networking: Add configuration import; define the objective, inputs, outputs, ownership, dependencies, and failure modes.</w:t>
      </w:r>
    </w:p>
    <w:p>
      <w:r>
        <w:t>REQ-002786 — Networking: Add configuration import; implement the smallest safe vertical slice and expose it through the appropriate system API.</w:t>
      </w:r>
    </w:p>
    <w:p>
      <w:r>
        <w:t>REQ-002787 — Networking: Add configuration import; validate normal operation, malformed input, denied permission, partial failure, interruption, and recovery.</w:t>
      </w:r>
    </w:p>
    <w:p>
      <w:r>
        <w:t>REQ-002788 — Networking: Add configuration import; document user experience, expert diagnostics, security implications, privacy implications, and rollback behavior.</w:t>
      </w:r>
    </w:p>
    <w:p>
      <w:r>
        <w:t>REQ-002789 — Networking: Add compatibility test; define the objective, inputs, outputs, ownership, dependencies, and failure modes.</w:t>
      </w:r>
    </w:p>
    <w:p>
      <w:r>
        <w:t>REQ-002790 — Networking: Add compatibility test; implement the smallest safe vertical slice and expose it through the appropriate system API.</w:t>
      </w:r>
    </w:p>
    <w:p>
      <w:r>
        <w:t>REQ-002791 — Networking: Add compatibility test; validate normal operation, malformed input, denied permission, partial failure, interruption, and recovery.</w:t>
      </w:r>
    </w:p>
    <w:p>
      <w:r>
        <w:t>REQ-002792 — Networking: Add compatibility test; document user experience, expert diagnostics, security implications, privacy implications, and rollback behavior.</w:t>
      </w:r>
    </w:p>
    <w:p>
      <w:r>
        <w:t>REQ-002793 — Networking: Add hardware test; define the objective, inputs, outputs, ownership, dependencies, and failure modes.</w:t>
      </w:r>
    </w:p>
    <w:p>
      <w:r>
        <w:t>REQ-002794 — Networking: Add hardware test; implement the smallest safe vertical slice and expose it through the appropriate system API.</w:t>
      </w:r>
    </w:p>
    <w:p>
      <w:r>
        <w:t>REQ-002795 — Networking: Add hardware test; validate normal operation, malformed input, denied permission, partial failure, interruption, and recovery.</w:t>
      </w:r>
    </w:p>
    <w:p>
      <w:r>
        <w:t>REQ-002796 — Networking: Add hardware test; document user experience, expert diagnostics, security implications, privacy implications, and rollback behavior.</w:t>
      </w:r>
    </w:p>
    <w:p>
      <w:r>
        <w:t>REQ-002797 — Networking: Add upgrade test; define the objective, inputs, outputs, ownership, dependencies, and failure modes.</w:t>
      </w:r>
    </w:p>
    <w:p>
      <w:r>
        <w:t>REQ-002798 — Networking: Add upgrade test; implement the smallest safe vertical slice and expose it through the appropriate system API.</w:t>
      </w:r>
    </w:p>
    <w:p>
      <w:r>
        <w:t>REQ-002799 — Networking: Add upgrade test; validate normal operation, malformed input, denied permission, partial failure, interruption, and recovery.</w:t>
      </w:r>
    </w:p>
    <w:p>
      <w:r>
        <w:t>REQ-002800 — Networking: Add upgrade test; document user experience, expert diagnostics, security implications, privacy implications, and rollback behavior.</w:t>
      </w:r>
    </w:p>
    <w:p>
      <w:r>
        <w:t>REQ-002801 — Networking: Add downgrade/rollback test; define the objective, inputs, outputs, ownership, dependencies, and failure modes.</w:t>
      </w:r>
    </w:p>
    <w:p>
      <w:r>
        <w:t>REQ-002802 — Networking: Add downgrade/rollback test; implement the smallest safe vertical slice and expose it through the appropriate system API.</w:t>
      </w:r>
    </w:p>
    <w:p>
      <w:r>
        <w:t>REQ-002803 — Networking: Add downgrade/rollback test; validate normal operation, malformed input, denied permission, partial failure, interruption, and recovery.</w:t>
      </w:r>
    </w:p>
    <w:p>
      <w:r>
        <w:t>REQ-002804 — Networking: Add downgrade/rollback test; document user experience, expert diagnostics, security implications, privacy implications, and rollback behavior.</w:t>
      </w:r>
    </w:p>
    <w:p>
      <w:r>
        <w:t>REQ-002805 — Networking: Add accessibility test; define the objective, inputs, outputs, ownership, dependencies, and failure modes.</w:t>
      </w:r>
    </w:p>
    <w:p>
      <w:r>
        <w:t>REQ-002806 — Networking: Add accessibility test; implement the smallest safe vertical slice and expose it through the appropriate system API.</w:t>
      </w:r>
    </w:p>
    <w:p>
      <w:r>
        <w:t>REQ-002807 — Networking: Add accessibility test; validate normal operation, malformed input, denied permission, partial failure, interruption, and recovery.</w:t>
      </w:r>
    </w:p>
    <w:p>
      <w:r>
        <w:t>REQ-002808 — Networking: Add accessibility test; document user experience, expert diagnostics, security implications, privacy implications, and rollback behavior.</w:t>
      </w:r>
    </w:p>
    <w:p>
      <w:r>
        <w:t>REQ-002809 — Networking: Add localization test; define the objective, inputs, outputs, ownership, dependencies, and failure modes.</w:t>
      </w:r>
    </w:p>
    <w:p>
      <w:r>
        <w:t>REQ-002810 — Networking: Add localization test; implement the smallest safe vertical slice and expose it through the appropriate system API.</w:t>
      </w:r>
    </w:p>
    <w:p>
      <w:r>
        <w:t>REQ-002811 — Networking: Add localization test; validate normal operation, malformed input, denied permission, partial failure, interruption, and recovery.</w:t>
      </w:r>
    </w:p>
    <w:p>
      <w:r>
        <w:t>REQ-002812 — Networking: Add localization test; document user experience, expert diagnostics, security implications, privacy implications, and rollback behavior.</w:t>
      </w:r>
    </w:p>
    <w:p>
      <w:r>
        <w:t>REQ-002813 — Networking: Add packaging; define the objective, inputs, outputs, ownership, dependencies, and failure modes.</w:t>
      </w:r>
    </w:p>
    <w:p>
      <w:r>
        <w:t>REQ-002814 — Networking: Add packaging; implement the smallest safe vertical slice and expose it through the appropriate system API.</w:t>
      </w:r>
    </w:p>
    <w:p>
      <w:r>
        <w:t>REQ-002815 — Networking: Add packaging; validate normal operation, malformed input, denied permission, partial failure, interruption, and recovery.</w:t>
      </w:r>
    </w:p>
    <w:p>
      <w:r>
        <w:t>REQ-002816 — Networking: Add packaging; document user experience, expert diagnostics, security implications, privacy implications, and rollback behavior.</w:t>
      </w:r>
    </w:p>
    <w:p>
      <w:r>
        <w:t>REQ-002817 — Networking: Add release artifact; define the objective, inputs, outputs, ownership, dependencies, and failure modes.</w:t>
      </w:r>
    </w:p>
    <w:p>
      <w:r>
        <w:t>REQ-002818 — Networking: Add release artifact; implement the smallest safe vertical slice and expose it through the appropriate system API.</w:t>
      </w:r>
    </w:p>
    <w:p>
      <w:r>
        <w:t>REQ-002819 — Networking: Add release artifact; validate normal operation, malformed input, denied permission, partial failure, interruption, and recovery.</w:t>
      </w:r>
    </w:p>
    <w:p>
      <w:r>
        <w:t>REQ-002820 — Networking: Add release artifact; document user experience, expert diagnostics, security implications, privacy implications, and rollback behavior.</w:t>
      </w:r>
    </w:p>
    <w:p>
      <w:r>
        <w:t>REQ-002821 — Networking: Add monitoring; define the objective, inputs, outputs, ownership, dependencies, and failure modes.</w:t>
      </w:r>
    </w:p>
    <w:p>
      <w:r>
        <w:t>REQ-002822 — Networking: Add monitoring; implement the smallest safe vertical slice and expose it through the appropriate system API.</w:t>
      </w:r>
    </w:p>
    <w:p>
      <w:r>
        <w:t>REQ-002823 — Networking: Add monitoring; validate normal operation, malformed input, denied permission, partial failure, interruption, and recovery.</w:t>
      </w:r>
    </w:p>
    <w:p>
      <w:r>
        <w:t>REQ-002824 — Networking: Add monitoring; document user experience, expert diagnostics, security implications, privacy implications, and rollback behavior.</w:t>
      </w:r>
    </w:p>
    <w:p>
      <w:r>
        <w:t>REQ-002825 — Networking: Add incident procedure; define the objective, inputs, outputs, ownership, dependencies, and failure modes.</w:t>
      </w:r>
    </w:p>
    <w:p>
      <w:r>
        <w:t>REQ-002826 — Networking: Add incident procedure; implement the smallest safe vertical slice and expose it through the appropriate system API.</w:t>
      </w:r>
    </w:p>
    <w:p>
      <w:r>
        <w:t>REQ-002827 — Networking: Add incident procedure; validate normal operation, malformed input, denied permission, partial failure, interruption, and recovery.</w:t>
      </w:r>
    </w:p>
    <w:p>
      <w:r>
        <w:t>REQ-002828 — Networking: Add incident procedure; document user experience, expert diagnostics, security implications, privacy implications, and rollback behavior.</w:t>
      </w:r>
    </w:p>
    <w:p>
      <w:r>
        <w:t>REQ-002829 — Networking: Add threat model; define the objective, inputs, outputs, ownership, dependencies, and failure modes.</w:t>
      </w:r>
    </w:p>
    <w:p>
      <w:r>
        <w:t>REQ-002830 — Networking: Add threat model; implement the smallest safe vertical slice and expose it through the appropriate system API.</w:t>
      </w:r>
    </w:p>
    <w:p>
      <w:r>
        <w:t>REQ-002831 — Networking: Add threat model; validate normal operation, malformed input, denied permission, partial failure, interruption, and recovery.</w:t>
      </w:r>
    </w:p>
    <w:p>
      <w:r>
        <w:t>REQ-002832 — Networking: Add threat model; document user experience, expert diagnostics, security implications, privacy implications, and rollback behavior.</w:t>
      </w:r>
    </w:p>
    <w:p>
      <w:r>
        <w:t>REQ-002833 — Networking: Add abuse-case analysis; define the objective, inputs, outputs, ownership, dependencies, and failure modes.</w:t>
      </w:r>
    </w:p>
    <w:p>
      <w:r>
        <w:t>REQ-002834 — Networking: Add abuse-case analysis; implement the smallest safe vertical slice and expose it through the appropriate system API.</w:t>
      </w:r>
    </w:p>
    <w:p>
      <w:r>
        <w:t>REQ-002835 — Networking: Add abuse-case analysis; validate normal operation, malformed input, denied permission, partial failure, interruption, and recovery.</w:t>
      </w:r>
    </w:p>
    <w:p>
      <w:r>
        <w:t>REQ-002836 — Networking: Add abuse-case analysis; document user experience, expert diagnostics, security implications, privacy implications, and rollback behavior.</w:t>
      </w:r>
    </w:p>
    <w:p>
      <w:r>
        <w:t>REQ-002837 — Networking: Add benchmark; define the objective, inputs, outputs, ownership, dependencies, and failure modes.</w:t>
      </w:r>
    </w:p>
    <w:p>
      <w:r>
        <w:t>REQ-002838 — Networking: Add benchmark; implement the smallest safe vertical slice and expose it through the appropriate system API.</w:t>
      </w:r>
    </w:p>
    <w:p>
      <w:r>
        <w:t>REQ-002839 — Networking: Add benchmark; validate normal operation, malformed input, denied permission, partial failure, interruption, and recovery.</w:t>
      </w:r>
    </w:p>
    <w:p>
      <w:r>
        <w:t>REQ-002840 — Networking: Add benchmark; document user experience, expert diagnostics, security implications, privacy implications, and rollback behavior.</w:t>
      </w:r>
    </w:p>
    <w:p>
      <w:r>
        <w:t>REQ-002841 — Networking: Add regression test; define the objective, inputs, outputs, ownership, dependencies, and failure modes.</w:t>
      </w:r>
    </w:p>
    <w:p>
      <w:r>
        <w:t>REQ-002842 — Networking: Add regression test; implement the smallest safe vertical slice and expose it through the appropriate system API.</w:t>
      </w:r>
    </w:p>
    <w:p>
      <w:r>
        <w:t>REQ-002843 — Networking: Add regression test; validate normal operation, malformed input, denied permission, partial failure, interruption, and recovery.</w:t>
      </w:r>
    </w:p>
    <w:p>
      <w:r>
        <w:t>REQ-002844 — Networking: Add regression test; document user experience, expert diagnostics, security implications, privacy implications, and rollback behavior.</w:t>
      </w:r>
    </w:p>
    <w:p>
      <w:r>
        <w:t>REQ-002845 — Networking: Add documentation example; define the objective, inputs, outputs, ownership, dependencies, and failure modes.</w:t>
      </w:r>
    </w:p>
    <w:p>
      <w:r>
        <w:t>REQ-002846 — Networking: Add documentation example; implement the smallest safe vertical slice and expose it through the appropriate system API.</w:t>
      </w:r>
    </w:p>
    <w:p>
      <w:r>
        <w:t>REQ-002847 — Networking: Add documentation example; validate normal operation, malformed input, denied permission, partial failure, interruption, and recovery.</w:t>
      </w:r>
    </w:p>
    <w:p>
      <w:r>
        <w:t>REQ-002848 — Networking: Add documentation example; document user experience, expert diagnostics, security implications, privacy implications, and rollback behavior.</w:t>
      </w:r>
    </w:p>
    <w:p>
      <w:r>
        <w:t>REQ-002849 — Networking: Add troubleshooting guide; define the objective, inputs, outputs, ownership, dependencies, and failure modes.</w:t>
      </w:r>
    </w:p>
    <w:p>
      <w:r>
        <w:t>REQ-002850 — Networking: Add troubleshooting guide; implement the smallest safe vertical slice and expose it through the appropriate system API.</w:t>
      </w:r>
    </w:p>
    <w:p>
      <w:r>
        <w:t>REQ-002851 — Networking: Add troubleshooting guide; validate normal operation, malformed input, denied permission, partial failure, interruption, and recovery.</w:t>
      </w:r>
    </w:p>
    <w:p>
      <w:r>
        <w:t>REQ-002852 — Networking: Add troubleshooting guide; document user experience, expert diagnostics, security implications, privacy implications, and rollback behavior.</w:t>
      </w:r>
    </w:p>
    <w:p>
      <w:r>
        <w:t>REQ-002853 — Networking: Add user education; define the objective, inputs, outputs, ownership, dependencies, and failure modes.</w:t>
      </w:r>
    </w:p>
    <w:p>
      <w:r>
        <w:t>REQ-002854 — Networking: Add user education; implement the smallest safe vertical slice and expose it through the appropriate system API.</w:t>
      </w:r>
    </w:p>
    <w:p>
      <w:r>
        <w:t>REQ-002855 — Networking: Add user education; validate normal operation, malformed input, denied permission, partial failure, interruption, and recovery.</w:t>
      </w:r>
    </w:p>
    <w:p>
      <w:r>
        <w:t>REQ-002856 — Networking: Add user education; document user experience, expert diagnostics, security implications, privacy implications, and rollback behavior.</w:t>
      </w:r>
    </w:p>
    <w:p>
      <w:r>
        <w:t>REQ-002857 — Networking: Add developer extension point; define the objective, inputs, outputs, ownership, dependencies, and failure modes.</w:t>
      </w:r>
    </w:p>
    <w:p>
      <w:r>
        <w:t>REQ-002858 — Networking: Add developer extension point; implement the smallest safe vertical slice and expose it through the appropriate system API.</w:t>
      </w:r>
    </w:p>
    <w:p>
      <w:r>
        <w:t>REQ-002859 — Networking: Add developer extension point; validate normal operation, malformed input, denied permission, partial failure, interruption, and recovery.</w:t>
      </w:r>
    </w:p>
    <w:p>
      <w:r>
        <w:t>REQ-002860 — Networking: Add developer extension point; document user experience, expert diagnostics, security implications, privacy implications, and rollback behavior.</w:t>
      </w:r>
    </w:p>
    <w:p>
      <w:r>
        <w:t>REQ-002861 — Networking: Add policy configuration; define the objective, inputs, outputs, ownership, dependencies, and failure modes.</w:t>
      </w:r>
    </w:p>
    <w:p>
      <w:r>
        <w:t>REQ-002862 — Networking: Add policy configuration; implement the smallest safe vertical slice and expose it through the appropriate system API.</w:t>
      </w:r>
    </w:p>
    <w:p>
      <w:r>
        <w:t>REQ-002863 — Networking: Add policy configuration; validate normal operation, malformed input, denied permission, partial failure, interruption, and recovery.</w:t>
      </w:r>
    </w:p>
    <w:p>
      <w:r>
        <w:t>REQ-002864 — Networking: Add policy configuration; document user experience, expert diagnostics, security implications, privacy implications, and rollback behavior.</w:t>
      </w:r>
    </w:p>
    <w:p>
      <w:r>
        <w:t>REQ-002865 — Networking: Add feature flag; define the objective, inputs, outputs, ownership, dependencies, and failure modes.</w:t>
      </w:r>
    </w:p>
    <w:p>
      <w:r>
        <w:t>REQ-002866 — Networking: Add feature flag; implement the smallest safe vertical slice and expose it through the appropriate system API.</w:t>
      </w:r>
    </w:p>
    <w:p>
      <w:r>
        <w:t>REQ-002867 — Networking: Add feature flag; validate normal operation, malformed input, denied permission, partial failure, interruption, and recovery.</w:t>
      </w:r>
    </w:p>
    <w:p>
      <w:r>
        <w:t>REQ-002868 — Networking: Add feature flag; document user experience, expert diagnostics, security implications, privacy implications, and rollback behavior.</w:t>
      </w:r>
    </w:p>
    <w:p>
      <w:r>
        <w:t>REQ-002869 — Networking: Add telemetry-free fallback; define the objective, inputs, outputs, ownership, dependencies, and failure modes.</w:t>
      </w:r>
    </w:p>
    <w:p>
      <w:r>
        <w:t>REQ-002870 — Networking: Add telemetry-free fallback; implement the smallest safe vertical slice and expose it through the appropriate system API.</w:t>
      </w:r>
    </w:p>
    <w:p>
      <w:r>
        <w:t>REQ-002871 — Networking: Add telemetry-free fallback; validate normal operation, malformed input, denied permission, partial failure, interruption, and recovery.</w:t>
      </w:r>
    </w:p>
    <w:p>
      <w:r>
        <w:t>REQ-002872 — Networking: Add telemetry-free fallback; document user experience, expert diagnostics, security implications, privacy implications, and rollback behavior.</w:t>
      </w:r>
    </w:p>
    <w:p>
      <w:r>
        <w:t>REQ-002873 — Networking: Add offline behavior; define the objective, inputs, outputs, ownership, dependencies, and failure modes.</w:t>
      </w:r>
    </w:p>
    <w:p>
      <w:r>
        <w:t>REQ-002874 — Networking: Add offline behavior; implement the smallest safe vertical slice and expose it through the appropriate system API.</w:t>
      </w:r>
    </w:p>
    <w:p>
      <w:r>
        <w:t>REQ-002875 — Networking: Add offline behavior; validate normal operation, malformed input, denied permission, partial failure, interruption, and recovery.</w:t>
      </w:r>
    </w:p>
    <w:p>
      <w:r>
        <w:t>REQ-002876 — Networking: Add offline behavior; document user experience, expert diagnostics, security implications, privacy implications, and rollback behavior.</w:t>
      </w:r>
    </w:p>
    <w:p>
      <w:r>
        <w:t>REQ-002877 — Networking: Add graceful degradation; define the objective, inputs, outputs, ownership, dependencies, and failure modes.</w:t>
      </w:r>
    </w:p>
    <w:p>
      <w:r>
        <w:t>REQ-002878 — Networking: Add graceful degradation; implement the smallest safe vertical slice and expose it through the appropriate system API.</w:t>
      </w:r>
    </w:p>
    <w:p>
      <w:r>
        <w:t>REQ-002879 — Networking: Add graceful degradation; validate normal operation, malformed input, denied permission, partial failure, interruption, and recovery.</w:t>
      </w:r>
    </w:p>
    <w:p>
      <w:r>
        <w:t>REQ-002880 — Networking: Add graceful degradation; document user experience, expert diagnostics, security implications, privacy implications, and rollback behavior.</w:t>
      </w:r>
    </w:p>
    <w:p>
      <w:pPr>
        <w:pStyle w:val="Heading2"/>
      </w:pPr>
      <w:r>
        <w:t>Graphics — Detailed Requirements</w:t>
      </w:r>
    </w:p>
    <w:p>
      <w:r>
        <w:t>REQ-002881 — Graphics: Define architecture and interface; define the objective, inputs, outputs, ownership, dependencies, and failure modes.</w:t>
      </w:r>
    </w:p>
    <w:p>
      <w:r>
        <w:t>REQ-002882 — Graphics: Define architecture and interface; implement the smallest safe vertical slice and expose it through the appropriate system API.</w:t>
      </w:r>
    </w:p>
    <w:p>
      <w:r>
        <w:t>REQ-002883 — Graphics: Define architecture and interface; validate normal operation, malformed input, denied permission, partial failure, interruption, and recovery.</w:t>
      </w:r>
    </w:p>
    <w:p>
      <w:r>
        <w:t>REQ-002884 — Graphics: Define architecture and interface; document user experience, expert diagnostics, security implications, privacy implications, and rollback behavior.</w:t>
      </w:r>
    </w:p>
    <w:p>
      <w:r>
        <w:t>REQ-002885 — Graphics: Specify API contract; define the objective, inputs, outputs, ownership, dependencies, and failure modes.</w:t>
      </w:r>
    </w:p>
    <w:p>
      <w:r>
        <w:t>REQ-002886 — Graphics: Specify API contract; implement the smallest safe vertical slice and expose it through the appropriate system API.</w:t>
      </w:r>
    </w:p>
    <w:p>
      <w:r>
        <w:t>REQ-002887 — Graphics: Specify API contract; validate normal operation, malformed input, denied permission, partial failure, interruption, and recovery.</w:t>
      </w:r>
    </w:p>
    <w:p>
      <w:r>
        <w:t>REQ-002888 — Graphics: Specify API contract; document user experience, expert diagnostics, security implications, privacy implications, and rollback behavior.</w:t>
      </w:r>
    </w:p>
    <w:p>
      <w:r>
        <w:t>REQ-002889 — Graphics: Implement prototype; define the objective, inputs, outputs, ownership, dependencies, and failure modes.</w:t>
      </w:r>
    </w:p>
    <w:p>
      <w:r>
        <w:t>REQ-002890 — Graphics: Implement prototype; implement the smallest safe vertical slice and expose it through the appropriate system API.</w:t>
      </w:r>
    </w:p>
    <w:p>
      <w:r>
        <w:t>REQ-002891 — Graphics: Implement prototype; validate normal operation, malformed input, denied permission, partial failure, interruption, and recovery.</w:t>
      </w:r>
    </w:p>
    <w:p>
      <w:r>
        <w:t>REQ-002892 — Graphics: Implement prototype; document user experience, expert diagnostics, security implications, privacy implications, and rollback behavior.</w:t>
      </w:r>
    </w:p>
    <w:p>
      <w:r>
        <w:t>REQ-002893 — Graphics: Add unit tests; define the objective, inputs, outputs, ownership, dependencies, and failure modes.</w:t>
      </w:r>
    </w:p>
    <w:p>
      <w:r>
        <w:t>REQ-002894 — Graphics: Add unit tests; implement the smallest safe vertical slice and expose it through the appropriate system API.</w:t>
      </w:r>
    </w:p>
    <w:p>
      <w:r>
        <w:t>REQ-002895 — Graphics: Add unit tests; validate normal operation, malformed input, denied permission, partial failure, interruption, and recovery.</w:t>
      </w:r>
    </w:p>
    <w:p>
      <w:r>
        <w:t>REQ-002896 — Graphics: Add unit tests; document user experience, expert diagnostics, security implications, privacy implications, and rollback behavior.</w:t>
      </w:r>
    </w:p>
    <w:p>
      <w:r>
        <w:t>REQ-002897 — Graphics: Add integration tests; define the objective, inputs, outputs, ownership, dependencies, and failure modes.</w:t>
      </w:r>
    </w:p>
    <w:p>
      <w:r>
        <w:t>REQ-002898 — Graphics: Add integration tests; implement the smallest safe vertical slice and expose it through the appropriate system API.</w:t>
      </w:r>
    </w:p>
    <w:p>
      <w:r>
        <w:t>REQ-002899 — Graphics: Add integration tests; validate normal operation, malformed input, denied permission, partial failure, interruption, and recovery.</w:t>
      </w:r>
    </w:p>
    <w:p>
      <w:r>
        <w:t>REQ-002900 — Graphics: Add integration tests; document user experience, expert diagnostics, security implications, privacy implications, and rollback behavior.</w:t>
      </w:r>
    </w:p>
    <w:p>
      <w:r>
        <w:t>REQ-002901 — Graphics: Add failure tests; define the objective, inputs, outputs, ownership, dependencies, and failure modes.</w:t>
      </w:r>
    </w:p>
    <w:p>
      <w:r>
        <w:t>REQ-002902 — Graphics: Add failure tests; implement the smallest safe vertical slice and expose it through the appropriate system API.</w:t>
      </w:r>
    </w:p>
    <w:p>
      <w:r>
        <w:t>REQ-002903 — Graphics: Add failure tests; validate normal operation, malformed input, denied permission, partial failure, interruption, and recovery.</w:t>
      </w:r>
    </w:p>
    <w:p>
      <w:r>
        <w:t>REQ-002904 — Graphics: Add failure tests; document user experience, expert diagnostics, security implications, privacy implications, and rollback behavior.</w:t>
      </w:r>
    </w:p>
    <w:p>
      <w:r>
        <w:t>REQ-002905 — Graphics: Add permission checks; define the objective, inputs, outputs, ownership, dependencies, and failure modes.</w:t>
      </w:r>
    </w:p>
    <w:p>
      <w:r>
        <w:t>REQ-002906 — Graphics: Add permission checks; implement the smallest safe vertical slice and expose it through the appropriate system API.</w:t>
      </w:r>
    </w:p>
    <w:p>
      <w:r>
        <w:t>REQ-002907 — Graphics: Add permission checks; validate normal operation, malformed input, denied permission, partial failure, interruption, and recovery.</w:t>
      </w:r>
    </w:p>
    <w:p>
      <w:r>
        <w:t>REQ-002908 — Graphics: Add permission checks; document user experience, expert diagnostics, security implications, privacy implications, and rollback behavior.</w:t>
      </w:r>
    </w:p>
    <w:p>
      <w:r>
        <w:t>REQ-002909 — Graphics: Add audit logging; define the objective, inputs, outputs, ownership, dependencies, and failure modes.</w:t>
      </w:r>
    </w:p>
    <w:p>
      <w:r>
        <w:t>REQ-002910 — Graphics: Add audit logging; implement the smallest safe vertical slice and expose it through the appropriate system API.</w:t>
      </w:r>
    </w:p>
    <w:p>
      <w:r>
        <w:t>REQ-002911 — Graphics: Add audit logging; validate normal operation, malformed input, denied permission, partial failure, interruption, and recovery.</w:t>
      </w:r>
    </w:p>
    <w:p>
      <w:r>
        <w:t>REQ-002912 — Graphics: Add audit logging; document user experience, expert diagnostics, security implications, privacy implications, and rollback behavior.</w:t>
      </w:r>
    </w:p>
    <w:p>
      <w:r>
        <w:t>REQ-002913 — Graphics: Add rollback support; define the objective, inputs, outputs, ownership, dependencies, and failure modes.</w:t>
      </w:r>
    </w:p>
    <w:p>
      <w:r>
        <w:t>REQ-002914 — Graphics: Add rollback support; implement the smallest safe vertical slice and expose it through the appropriate system API.</w:t>
      </w:r>
    </w:p>
    <w:p>
      <w:r>
        <w:t>REQ-002915 — Graphics: Add rollback support; validate normal operation, malformed input, denied permission, partial failure, interruption, and recovery.</w:t>
      </w:r>
    </w:p>
    <w:p>
      <w:r>
        <w:t>REQ-002916 — Graphics: Add rollback support; document user experience, expert diagnostics, security implications, privacy implications, and rollback behavior.</w:t>
      </w:r>
    </w:p>
    <w:p>
      <w:r>
        <w:t>REQ-002917 — Graphics: Add documentation; define the objective, inputs, outputs, ownership, dependencies, and failure modes.</w:t>
      </w:r>
    </w:p>
    <w:p>
      <w:r>
        <w:t>REQ-002918 — Graphics: Add documentation; implement the smallest safe vertical slice and expose it through the appropriate system API.</w:t>
      </w:r>
    </w:p>
    <w:p>
      <w:r>
        <w:t>REQ-002919 — Graphics: Add documentation; validate normal operation, malformed input, denied permission, partial failure, interruption, and recovery.</w:t>
      </w:r>
    </w:p>
    <w:p>
      <w:r>
        <w:t>REQ-002920 — Graphics: Add documentation; document user experience, expert diagnostics, security implications, privacy implications, and rollback behavior.</w:t>
      </w:r>
    </w:p>
    <w:p>
      <w:r>
        <w:t>REQ-002921 — Graphics: Add metrics; define the objective, inputs, outputs, ownership, dependencies, and failure modes.</w:t>
      </w:r>
    </w:p>
    <w:p>
      <w:r>
        <w:t>REQ-002922 — Graphics: Add metrics; implement the smallest safe vertical slice and expose it through the appropriate system API.</w:t>
      </w:r>
    </w:p>
    <w:p>
      <w:r>
        <w:t>REQ-002923 — Graphics: Add metrics; validate normal operation, malformed input, denied permission, partial failure, interruption, and recovery.</w:t>
      </w:r>
    </w:p>
    <w:p>
      <w:r>
        <w:t>REQ-002924 — Graphics: Add metrics; document user experience, expert diagnostics, security implications, privacy implications, and rollback behavior.</w:t>
      </w:r>
    </w:p>
    <w:p>
      <w:r>
        <w:t>REQ-002925 — Graphics: Add performance benchmarks; define the objective, inputs, outputs, ownership, dependencies, and failure modes.</w:t>
      </w:r>
    </w:p>
    <w:p>
      <w:r>
        <w:t>REQ-002926 — Graphics: Add performance benchmarks; implement the smallest safe vertical slice and expose it through the appropriate system API.</w:t>
      </w:r>
    </w:p>
    <w:p>
      <w:r>
        <w:t>REQ-002927 — Graphics: Add performance benchmarks; validate normal operation, malformed input, denied permission, partial failure, interruption, and recovery.</w:t>
      </w:r>
    </w:p>
    <w:p>
      <w:r>
        <w:t>REQ-002928 — Graphics: Add performance benchmarks; document user experience, expert diagnostics, security implications, privacy implications, and rollback behavior.</w:t>
      </w:r>
    </w:p>
    <w:p>
      <w:r>
        <w:t>REQ-002929 — Graphics: Add security review; define the objective, inputs, outputs, ownership, dependencies, and failure modes.</w:t>
      </w:r>
    </w:p>
    <w:p>
      <w:r>
        <w:t>REQ-002930 — Graphics: Add security review; implement the smallest safe vertical slice and expose it through the appropriate system API.</w:t>
      </w:r>
    </w:p>
    <w:p>
      <w:r>
        <w:t>REQ-002931 — Graphics: Add security review; validate normal operation, malformed input, denied permission, partial failure, interruption, and recovery.</w:t>
      </w:r>
    </w:p>
    <w:p>
      <w:r>
        <w:t>REQ-002932 — Graphics: Add security review; document user experience, expert diagnostics, security implications, privacy implications, and rollback behavior.</w:t>
      </w:r>
    </w:p>
    <w:p>
      <w:r>
        <w:t>REQ-002933 — Graphics: Add privacy review; define the objective, inputs, outputs, ownership, dependencies, and failure modes.</w:t>
      </w:r>
    </w:p>
    <w:p>
      <w:r>
        <w:t>REQ-002934 — Graphics: Add privacy review; implement the smallest safe vertical slice and expose it through the appropriate system API.</w:t>
      </w:r>
    </w:p>
    <w:p>
      <w:r>
        <w:t>REQ-002935 — Graphics: Add privacy review; validate normal operation, malformed input, denied permission, partial failure, interruption, and recovery.</w:t>
      </w:r>
    </w:p>
    <w:p>
      <w:r>
        <w:t>REQ-002936 — Graphics: Add privacy review; document user experience, expert diagnostics, security implications, privacy implications, and rollback behavior.</w:t>
      </w:r>
    </w:p>
    <w:p>
      <w:r>
        <w:t>REQ-002937 — Graphics: Add user-facing controls; define the objective, inputs, outputs, ownership, dependencies, and failure modes.</w:t>
      </w:r>
    </w:p>
    <w:p>
      <w:r>
        <w:t>REQ-002938 — Graphics: Add user-facing controls; implement the smallest safe vertical slice and expose it through the appropriate system API.</w:t>
      </w:r>
    </w:p>
    <w:p>
      <w:r>
        <w:t>REQ-002939 — Graphics: Add user-facing controls; validate normal operation, malformed input, denied permission, partial failure, interruption, and recovery.</w:t>
      </w:r>
    </w:p>
    <w:p>
      <w:r>
        <w:t>REQ-002940 — Graphics: Add user-facing controls; document user experience, expert diagnostics, security implications, privacy implications, and rollback behavior.</w:t>
      </w:r>
    </w:p>
    <w:p>
      <w:r>
        <w:t>REQ-002941 — Graphics: Add CLI interface; define the objective, inputs, outputs, ownership, dependencies, and failure modes.</w:t>
      </w:r>
    </w:p>
    <w:p>
      <w:r>
        <w:t>REQ-002942 — Graphics: Add CLI interface; implement the smallest safe vertical slice and expose it through the appropriate system API.</w:t>
      </w:r>
    </w:p>
    <w:p>
      <w:r>
        <w:t>REQ-002943 — Graphics: Add CLI interface; validate normal operation, malformed input, denied permission, partial failure, interruption, and recovery.</w:t>
      </w:r>
    </w:p>
    <w:p>
      <w:r>
        <w:t>REQ-002944 — Graphics: Add CLI interface; document user experience, expert diagnostics, security implications, privacy implications, and rollback behavior.</w:t>
      </w:r>
    </w:p>
    <w:p>
      <w:r>
        <w:t>REQ-002945 — Graphics: Add GUI interface; define the objective, inputs, outputs, ownership, dependencies, and failure modes.</w:t>
      </w:r>
    </w:p>
    <w:p>
      <w:r>
        <w:t>REQ-002946 — Graphics: Add GUI interface; implement the smallest safe vertical slice and expose it through the appropriate system API.</w:t>
      </w:r>
    </w:p>
    <w:p>
      <w:r>
        <w:t>REQ-002947 — Graphics: Add GUI interface; validate normal operation, malformed input, denied permission, partial failure, interruption, and recovery.</w:t>
      </w:r>
    </w:p>
    <w:p>
      <w:r>
        <w:t>REQ-002948 — Graphics: Add GUI interface; document user experience, expert diagnostics, security implications, privacy implications, and rollback behavior.</w:t>
      </w:r>
    </w:p>
    <w:p>
      <w:r>
        <w:t>REQ-002949 — Graphics: Add AI tool interface; define the objective, inputs, outputs, ownership, dependencies, and failure modes.</w:t>
      </w:r>
    </w:p>
    <w:p>
      <w:r>
        <w:t>REQ-002950 — Graphics: Add AI tool interface; implement the smallest safe vertical slice and expose it through the appropriate system API.</w:t>
      </w:r>
    </w:p>
    <w:p>
      <w:r>
        <w:t>REQ-002951 — Graphics: Add AI tool interface; validate normal operation, malformed input, denied permission, partial failure, interruption, and recovery.</w:t>
      </w:r>
    </w:p>
    <w:p>
      <w:r>
        <w:t>REQ-002952 — Graphics: Add AI tool interface; document user experience, expert diagnostics, security implications, privacy implications, and rollback behavior.</w:t>
      </w:r>
    </w:p>
    <w:p>
      <w:r>
        <w:t>REQ-002953 — Graphics: Add dry-run mode; define the objective, inputs, outputs, ownership, dependencies, and failure modes.</w:t>
      </w:r>
    </w:p>
    <w:p>
      <w:r>
        <w:t>REQ-002954 — Graphics: Add dry-run mode; implement the smallest safe vertical slice and expose it through the appropriate system API.</w:t>
      </w:r>
    </w:p>
    <w:p>
      <w:r>
        <w:t>REQ-002955 — Graphics: Add dry-run mode; validate normal operation, malformed input, denied permission, partial failure, interruption, and recovery.</w:t>
      </w:r>
    </w:p>
    <w:p>
      <w:r>
        <w:t>REQ-002956 — Graphics: Add dry-run mode; document user experience, expert diagnostics, security implications, privacy implications, and rollback behavior.</w:t>
      </w:r>
    </w:p>
    <w:p>
      <w:r>
        <w:t>REQ-002957 — Graphics: Add simulation mode; define the objective, inputs, outputs, ownership, dependencies, and failure modes.</w:t>
      </w:r>
    </w:p>
    <w:p>
      <w:r>
        <w:t>REQ-002958 — Graphics: Add simulation mode; implement the smallest safe vertical slice and expose it through the appropriate system API.</w:t>
      </w:r>
    </w:p>
    <w:p>
      <w:r>
        <w:t>REQ-002959 — Graphics: Add simulation mode; validate normal operation, malformed input, denied permission, partial failure, interruption, and recovery.</w:t>
      </w:r>
    </w:p>
    <w:p>
      <w:r>
        <w:t>REQ-002960 — Graphics: Add simulation mode; document user experience, expert diagnostics, security implications, privacy implications, and rollback behavior.</w:t>
      </w:r>
    </w:p>
    <w:p>
      <w:r>
        <w:t>REQ-002961 — Graphics: Add expert diagnostics; define the objective, inputs, outputs, ownership, dependencies, and failure modes.</w:t>
      </w:r>
    </w:p>
    <w:p>
      <w:r>
        <w:t>REQ-002962 — Graphics: Add expert diagnostics; implement the smallest safe vertical slice and expose it through the appropriate system API.</w:t>
      </w:r>
    </w:p>
    <w:p>
      <w:r>
        <w:t>REQ-002963 — Graphics: Add expert diagnostics; validate normal operation, malformed input, denied permission, partial failure, interruption, and recovery.</w:t>
      </w:r>
    </w:p>
    <w:p>
      <w:r>
        <w:t>REQ-002964 — Graphics: Add expert diagnostics; document user experience, expert diagnostics, security implications, privacy implications, and rollback behavior.</w:t>
      </w:r>
    </w:p>
    <w:p>
      <w:r>
        <w:t>REQ-002965 — Graphics: Add recovery procedure; define the objective, inputs, outputs, ownership, dependencies, and failure modes.</w:t>
      </w:r>
    </w:p>
    <w:p>
      <w:r>
        <w:t>REQ-002966 — Graphics: Add recovery procedure; implement the smallest safe vertical slice and expose it through the appropriate system API.</w:t>
      </w:r>
    </w:p>
    <w:p>
      <w:r>
        <w:t>REQ-002967 — Graphics: Add recovery procedure; validate normal operation, malformed input, denied permission, partial failure, interruption, and recovery.</w:t>
      </w:r>
    </w:p>
    <w:p>
      <w:r>
        <w:t>REQ-002968 — Graphics: Add recovery procedure; document user experience, expert diagnostics, security implications, privacy implications, and rollback behavior.</w:t>
      </w:r>
    </w:p>
    <w:p>
      <w:r>
        <w:t>REQ-002969 — Graphics: Add migration procedure; define the objective, inputs, outputs, ownership, dependencies, and failure modes.</w:t>
      </w:r>
    </w:p>
    <w:p>
      <w:r>
        <w:t>REQ-002970 — Graphics: Add migration procedure; implement the smallest safe vertical slice and expose it through the appropriate system API.</w:t>
      </w:r>
    </w:p>
    <w:p>
      <w:r>
        <w:t>REQ-002971 — Graphics: Add migration procedure; validate normal operation, malformed input, denied permission, partial failure, interruption, and recovery.</w:t>
      </w:r>
    </w:p>
    <w:p>
      <w:r>
        <w:t>REQ-002972 — Graphics: Add migration procedure; document user experience, expert diagnostics, security implications, privacy implications, and rollback behavior.</w:t>
      </w:r>
    </w:p>
    <w:p>
      <w:r>
        <w:t>REQ-002973 — Graphics: Add configuration export; define the objective, inputs, outputs, ownership, dependencies, and failure modes.</w:t>
      </w:r>
    </w:p>
    <w:p>
      <w:r>
        <w:t>REQ-002974 — Graphics: Add configuration export; implement the smallest safe vertical slice and expose it through the appropriate system API.</w:t>
      </w:r>
    </w:p>
    <w:p>
      <w:r>
        <w:t>REQ-002975 — Graphics: Add configuration export; validate normal operation, malformed input, denied permission, partial failure, interruption, and recovery.</w:t>
      </w:r>
    </w:p>
    <w:p>
      <w:r>
        <w:t>REQ-002976 — Graphics: Add configuration export; document user experience, expert diagnostics, security implications, privacy implications, and rollback behavior.</w:t>
      </w:r>
    </w:p>
    <w:p>
      <w:r>
        <w:t>REQ-002977 — Graphics: Add configuration import; define the objective, inputs, outputs, ownership, dependencies, and failure modes.</w:t>
      </w:r>
    </w:p>
    <w:p>
      <w:r>
        <w:t>REQ-002978 — Graphics: Add configuration import; implement the smallest safe vertical slice and expose it through the appropriate system API.</w:t>
      </w:r>
    </w:p>
    <w:p>
      <w:r>
        <w:t>REQ-002979 — Graphics: Add configuration import; validate normal operation, malformed input, denied permission, partial failure, interruption, and recovery.</w:t>
      </w:r>
    </w:p>
    <w:p>
      <w:r>
        <w:t>REQ-002980 — Graphics: Add configuration import; document user experience, expert diagnostics, security implications, privacy implications, and rollback behavior.</w:t>
      </w:r>
    </w:p>
    <w:p>
      <w:r>
        <w:t>REQ-002981 — Graphics: Add compatibility test; define the objective, inputs, outputs, ownership, dependencies, and failure modes.</w:t>
      </w:r>
    </w:p>
    <w:p>
      <w:r>
        <w:t>REQ-002982 — Graphics: Add compatibility test; implement the smallest safe vertical slice and expose it through the appropriate system API.</w:t>
      </w:r>
    </w:p>
    <w:p>
      <w:r>
        <w:t>REQ-002983 — Graphics: Add compatibility test; validate normal operation, malformed input, denied permission, partial failure, interruption, and recovery.</w:t>
      </w:r>
    </w:p>
    <w:p>
      <w:r>
        <w:t>REQ-002984 — Graphics: Add compatibility test; document user experience, expert diagnostics, security implications, privacy implications, and rollback behavior.</w:t>
      </w:r>
    </w:p>
    <w:p>
      <w:r>
        <w:t>REQ-002985 — Graphics: Add hardware test; define the objective, inputs, outputs, ownership, dependencies, and failure modes.</w:t>
      </w:r>
    </w:p>
    <w:p>
      <w:r>
        <w:t>REQ-002986 — Graphics: Add hardware test; implement the smallest safe vertical slice and expose it through the appropriate system API.</w:t>
      </w:r>
    </w:p>
    <w:p>
      <w:r>
        <w:t>REQ-002987 — Graphics: Add hardware test; validate normal operation, malformed input, denied permission, partial failure, interruption, and recovery.</w:t>
      </w:r>
    </w:p>
    <w:p>
      <w:r>
        <w:t>REQ-002988 — Graphics: Add hardware test; document user experience, expert diagnostics, security implications, privacy implications, and rollback behavior.</w:t>
      </w:r>
    </w:p>
    <w:p>
      <w:r>
        <w:t>REQ-002989 — Graphics: Add upgrade test; define the objective, inputs, outputs, ownership, dependencies, and failure modes.</w:t>
      </w:r>
    </w:p>
    <w:p>
      <w:r>
        <w:t>REQ-002990 — Graphics: Add upgrade test; implement the smallest safe vertical slice and expose it through the appropriate system API.</w:t>
      </w:r>
    </w:p>
    <w:p>
      <w:r>
        <w:t>REQ-002991 — Graphics: Add upgrade test; validate normal operation, malformed input, denied permission, partial failure, interruption, and recovery.</w:t>
      </w:r>
    </w:p>
    <w:p>
      <w:r>
        <w:t>REQ-002992 — Graphics: Add upgrade test; document user experience, expert diagnostics, security implications, privacy implications, and rollback behavior.</w:t>
      </w:r>
    </w:p>
    <w:p>
      <w:r>
        <w:t>REQ-002993 — Graphics: Add downgrade/rollback test; define the objective, inputs, outputs, ownership, dependencies, and failure modes.</w:t>
      </w:r>
    </w:p>
    <w:p>
      <w:r>
        <w:t>REQ-002994 — Graphics: Add downgrade/rollback test; implement the smallest safe vertical slice and expose it through the appropriate system API.</w:t>
      </w:r>
    </w:p>
    <w:p>
      <w:r>
        <w:t>REQ-002995 — Graphics: Add downgrade/rollback test; validate normal operation, malformed input, denied permission, partial failure, interruption, and recovery.</w:t>
      </w:r>
    </w:p>
    <w:p>
      <w:r>
        <w:t>REQ-002996 — Graphics: Add downgrade/rollback test; document user experience, expert diagnostics, security implications, privacy implications, and rollback behavior.</w:t>
      </w:r>
    </w:p>
    <w:p>
      <w:r>
        <w:t>REQ-002997 — Graphics: Add accessibility test; define the objective, inputs, outputs, ownership, dependencies, and failure modes.</w:t>
      </w:r>
    </w:p>
    <w:p>
      <w:r>
        <w:t>REQ-002998 — Graphics: Add accessibility test; implement the smallest safe vertical slice and expose it through the appropriate system API.</w:t>
      </w:r>
    </w:p>
    <w:p>
      <w:r>
        <w:t>REQ-002999 — Graphics: Add accessibility test; validate normal operation, malformed input, denied permission, partial failure, interruption, and recovery.</w:t>
      </w:r>
    </w:p>
    <w:p>
      <w:r>
        <w:t>REQ-003000 — Graphics: Add accessibility test; document user experience, expert diagnostics, security implications, privacy implications, and rollback behavior.</w:t>
      </w:r>
    </w:p>
    <w:p>
      <w:r>
        <w:t>REQ-003001 — Graphics: Add localization test; define the objective, inputs, outputs, ownership, dependencies, and failure modes.</w:t>
      </w:r>
    </w:p>
    <w:p>
      <w:r>
        <w:t>REQ-003002 — Graphics: Add localization test; implement the smallest safe vertical slice and expose it through the appropriate system API.</w:t>
      </w:r>
    </w:p>
    <w:p>
      <w:r>
        <w:t>REQ-003003 — Graphics: Add localization test; validate normal operation, malformed input, denied permission, partial failure, interruption, and recovery.</w:t>
      </w:r>
    </w:p>
    <w:p>
      <w:r>
        <w:t>REQ-003004 — Graphics: Add localization test; document user experience, expert diagnostics, security implications, privacy implications, and rollback behavior.</w:t>
      </w:r>
    </w:p>
    <w:p>
      <w:r>
        <w:t>REQ-003005 — Graphics: Add packaging; define the objective, inputs, outputs, ownership, dependencies, and failure modes.</w:t>
      </w:r>
    </w:p>
    <w:p>
      <w:r>
        <w:t>REQ-003006 — Graphics: Add packaging; implement the smallest safe vertical slice and expose it through the appropriate system API.</w:t>
      </w:r>
    </w:p>
    <w:p>
      <w:r>
        <w:t>REQ-003007 — Graphics: Add packaging; validate normal operation, malformed input, denied permission, partial failure, interruption, and recovery.</w:t>
      </w:r>
    </w:p>
    <w:p>
      <w:r>
        <w:t>REQ-003008 — Graphics: Add packaging; document user experience, expert diagnostics, security implications, privacy implications, and rollback behavior.</w:t>
      </w:r>
    </w:p>
    <w:p>
      <w:r>
        <w:t>REQ-003009 — Graphics: Add release artifact; define the objective, inputs, outputs, ownership, dependencies, and failure modes.</w:t>
      </w:r>
    </w:p>
    <w:p>
      <w:r>
        <w:t>REQ-003010 — Graphics: Add release artifact; implement the smallest safe vertical slice and expose it through the appropriate system API.</w:t>
      </w:r>
    </w:p>
    <w:p>
      <w:r>
        <w:t>REQ-003011 — Graphics: Add release artifact; validate normal operation, malformed input, denied permission, partial failure, interruption, and recovery.</w:t>
      </w:r>
    </w:p>
    <w:p>
      <w:r>
        <w:t>REQ-003012 — Graphics: Add release artifact; document user experience, expert diagnostics, security implications, privacy implications, and rollback behavior.</w:t>
      </w:r>
    </w:p>
    <w:p>
      <w:r>
        <w:t>REQ-003013 — Graphics: Add monitoring; define the objective, inputs, outputs, ownership, dependencies, and failure modes.</w:t>
      </w:r>
    </w:p>
    <w:p>
      <w:r>
        <w:t>REQ-003014 — Graphics: Add monitoring; implement the smallest safe vertical slice and expose it through the appropriate system API.</w:t>
      </w:r>
    </w:p>
    <w:p>
      <w:r>
        <w:t>REQ-003015 — Graphics: Add monitoring; validate normal operation, malformed input, denied permission, partial failure, interruption, and recovery.</w:t>
      </w:r>
    </w:p>
    <w:p>
      <w:r>
        <w:t>REQ-003016 — Graphics: Add monitoring; document user experience, expert diagnostics, security implications, privacy implications, and rollback behavior.</w:t>
      </w:r>
    </w:p>
    <w:p>
      <w:r>
        <w:t>REQ-003017 — Graphics: Add incident procedure; define the objective, inputs, outputs, ownership, dependencies, and failure modes.</w:t>
      </w:r>
    </w:p>
    <w:p>
      <w:r>
        <w:t>REQ-003018 — Graphics: Add incident procedure; implement the smallest safe vertical slice and expose it through the appropriate system API.</w:t>
      </w:r>
    </w:p>
    <w:p>
      <w:r>
        <w:t>REQ-003019 — Graphics: Add incident procedure; validate normal operation, malformed input, denied permission, partial failure, interruption, and recovery.</w:t>
      </w:r>
    </w:p>
    <w:p>
      <w:r>
        <w:t>REQ-003020 — Graphics: Add incident procedure; document user experience, expert diagnostics, security implications, privacy implications, and rollback behavior.</w:t>
      </w:r>
    </w:p>
    <w:p>
      <w:r>
        <w:t>REQ-003021 — Graphics: Add threat model; define the objective, inputs, outputs, ownership, dependencies, and failure modes.</w:t>
      </w:r>
    </w:p>
    <w:p>
      <w:r>
        <w:t>REQ-003022 — Graphics: Add threat model; implement the smallest safe vertical slice and expose it through the appropriate system API.</w:t>
      </w:r>
    </w:p>
    <w:p>
      <w:r>
        <w:t>REQ-003023 — Graphics: Add threat model; validate normal operation, malformed input, denied permission, partial failure, interruption, and recovery.</w:t>
      </w:r>
    </w:p>
    <w:p>
      <w:r>
        <w:t>REQ-003024 — Graphics: Add threat model; document user experience, expert diagnostics, security implications, privacy implications, and rollback behavior.</w:t>
      </w:r>
    </w:p>
    <w:p>
      <w:r>
        <w:t>REQ-003025 — Graphics: Add abuse-case analysis; define the objective, inputs, outputs, ownership, dependencies, and failure modes.</w:t>
      </w:r>
    </w:p>
    <w:p>
      <w:r>
        <w:t>REQ-003026 — Graphics: Add abuse-case analysis; implement the smallest safe vertical slice and expose it through the appropriate system API.</w:t>
      </w:r>
    </w:p>
    <w:p>
      <w:r>
        <w:t>REQ-003027 — Graphics: Add abuse-case analysis; validate normal operation, malformed input, denied permission, partial failure, interruption, and recovery.</w:t>
      </w:r>
    </w:p>
    <w:p>
      <w:r>
        <w:t>REQ-003028 — Graphics: Add abuse-case analysis; document user experience, expert diagnostics, security implications, privacy implications, and rollback behavior.</w:t>
      </w:r>
    </w:p>
    <w:p>
      <w:r>
        <w:t>REQ-003029 — Graphics: Add benchmark; define the objective, inputs, outputs, ownership, dependencies, and failure modes.</w:t>
      </w:r>
    </w:p>
    <w:p>
      <w:r>
        <w:t>REQ-003030 — Graphics: Add benchmark; implement the smallest safe vertical slice and expose it through the appropriate system API.</w:t>
      </w:r>
    </w:p>
    <w:p>
      <w:r>
        <w:t>REQ-003031 — Graphics: Add benchmark; validate normal operation, malformed input, denied permission, partial failure, interruption, and recovery.</w:t>
      </w:r>
    </w:p>
    <w:p>
      <w:r>
        <w:t>REQ-003032 — Graphics: Add benchmark; document user experience, expert diagnostics, security implications, privacy implications, and rollback behavior.</w:t>
      </w:r>
    </w:p>
    <w:p>
      <w:r>
        <w:t>REQ-003033 — Graphics: Add regression test; define the objective, inputs, outputs, ownership, dependencies, and failure modes.</w:t>
      </w:r>
    </w:p>
    <w:p>
      <w:r>
        <w:t>REQ-003034 — Graphics: Add regression test; implement the smallest safe vertical slice and expose it through the appropriate system API.</w:t>
      </w:r>
    </w:p>
    <w:p>
      <w:r>
        <w:t>REQ-003035 — Graphics: Add regression test; validate normal operation, malformed input, denied permission, partial failure, interruption, and recovery.</w:t>
      </w:r>
    </w:p>
    <w:p>
      <w:r>
        <w:t>REQ-003036 — Graphics: Add regression test; document user experience, expert diagnostics, security implications, privacy implications, and rollback behavior.</w:t>
      </w:r>
    </w:p>
    <w:p>
      <w:r>
        <w:t>REQ-003037 — Graphics: Add documentation example; define the objective, inputs, outputs, ownership, dependencies, and failure modes.</w:t>
      </w:r>
    </w:p>
    <w:p>
      <w:r>
        <w:t>REQ-003038 — Graphics: Add documentation example; implement the smallest safe vertical slice and expose it through the appropriate system API.</w:t>
      </w:r>
    </w:p>
    <w:p>
      <w:r>
        <w:t>REQ-003039 — Graphics: Add documentation example; validate normal operation, malformed input, denied permission, partial failure, interruption, and recovery.</w:t>
      </w:r>
    </w:p>
    <w:p>
      <w:r>
        <w:t>REQ-003040 — Graphics: Add documentation example; document user experience, expert diagnostics, security implications, privacy implications, and rollback behavior.</w:t>
      </w:r>
    </w:p>
    <w:p>
      <w:r>
        <w:t>REQ-003041 — Graphics: Add troubleshooting guide; define the objective, inputs, outputs, ownership, dependencies, and failure modes.</w:t>
      </w:r>
    </w:p>
    <w:p>
      <w:r>
        <w:t>REQ-003042 — Graphics: Add troubleshooting guide; implement the smallest safe vertical slice and expose it through the appropriate system API.</w:t>
      </w:r>
    </w:p>
    <w:p>
      <w:r>
        <w:t>REQ-003043 — Graphics: Add troubleshooting guide; validate normal operation, malformed input, denied permission, partial failure, interruption, and recovery.</w:t>
      </w:r>
    </w:p>
    <w:p>
      <w:r>
        <w:t>REQ-003044 — Graphics: Add troubleshooting guide; document user experience, expert diagnostics, security implications, privacy implications, and rollback behavior.</w:t>
      </w:r>
    </w:p>
    <w:p>
      <w:r>
        <w:t>REQ-003045 — Graphics: Add user education; define the objective, inputs, outputs, ownership, dependencies, and failure modes.</w:t>
      </w:r>
    </w:p>
    <w:p>
      <w:r>
        <w:t>REQ-003046 — Graphics: Add user education; implement the smallest safe vertical slice and expose it through the appropriate system API.</w:t>
      </w:r>
    </w:p>
    <w:p>
      <w:r>
        <w:t>REQ-003047 — Graphics: Add user education; validate normal operation, malformed input, denied permission, partial failure, interruption, and recovery.</w:t>
      </w:r>
    </w:p>
    <w:p>
      <w:r>
        <w:t>REQ-003048 — Graphics: Add user education; document user experience, expert diagnostics, security implications, privacy implications, and rollback behavior.</w:t>
      </w:r>
    </w:p>
    <w:p>
      <w:r>
        <w:t>REQ-003049 — Graphics: Add developer extension point; define the objective, inputs, outputs, ownership, dependencies, and failure modes.</w:t>
      </w:r>
    </w:p>
    <w:p>
      <w:r>
        <w:t>REQ-003050 — Graphics: Add developer extension point; implement the smallest safe vertical slice and expose it through the appropriate system API.</w:t>
      </w:r>
    </w:p>
    <w:p>
      <w:r>
        <w:t>REQ-003051 — Graphics: Add developer extension point; validate normal operation, malformed input, denied permission, partial failure, interruption, and recovery.</w:t>
      </w:r>
    </w:p>
    <w:p>
      <w:r>
        <w:t>REQ-003052 — Graphics: Add developer extension point; document user experience, expert diagnostics, security implications, privacy implications, and rollback behavior.</w:t>
      </w:r>
    </w:p>
    <w:p>
      <w:r>
        <w:t>REQ-003053 — Graphics: Add policy configuration; define the objective, inputs, outputs, ownership, dependencies, and failure modes.</w:t>
      </w:r>
    </w:p>
    <w:p>
      <w:r>
        <w:t>REQ-003054 — Graphics: Add policy configuration; implement the smallest safe vertical slice and expose it through the appropriate system API.</w:t>
      </w:r>
    </w:p>
    <w:p>
      <w:r>
        <w:t>REQ-003055 — Graphics: Add policy configuration; validate normal operation, malformed input, denied permission, partial failure, interruption, and recovery.</w:t>
      </w:r>
    </w:p>
    <w:p>
      <w:r>
        <w:t>REQ-003056 — Graphics: Add policy configuration; document user experience, expert diagnostics, security implications, privacy implications, and rollback behavior.</w:t>
      </w:r>
    </w:p>
    <w:p>
      <w:r>
        <w:t>REQ-003057 — Graphics: Add feature flag; define the objective, inputs, outputs, ownership, dependencies, and failure modes.</w:t>
      </w:r>
    </w:p>
    <w:p>
      <w:r>
        <w:t>REQ-003058 — Graphics: Add feature flag; implement the smallest safe vertical slice and expose it through the appropriate system API.</w:t>
      </w:r>
    </w:p>
    <w:p>
      <w:r>
        <w:t>REQ-003059 — Graphics: Add feature flag; validate normal operation, malformed input, denied permission, partial failure, interruption, and recovery.</w:t>
      </w:r>
    </w:p>
    <w:p>
      <w:r>
        <w:t>REQ-003060 — Graphics: Add feature flag; document user experience, expert diagnostics, security implications, privacy implications, and rollback behavior.</w:t>
      </w:r>
    </w:p>
    <w:p>
      <w:r>
        <w:t>REQ-003061 — Graphics: Add telemetry-free fallback; define the objective, inputs, outputs, ownership, dependencies, and failure modes.</w:t>
      </w:r>
    </w:p>
    <w:p>
      <w:r>
        <w:t>REQ-003062 — Graphics: Add telemetry-free fallback; implement the smallest safe vertical slice and expose it through the appropriate system API.</w:t>
      </w:r>
    </w:p>
    <w:p>
      <w:r>
        <w:t>REQ-003063 — Graphics: Add telemetry-free fallback; validate normal operation, malformed input, denied permission, partial failure, interruption, and recovery.</w:t>
      </w:r>
    </w:p>
    <w:p>
      <w:r>
        <w:t>REQ-003064 — Graphics: Add telemetry-free fallback; document user experience, expert diagnostics, security implications, privacy implications, and rollback behavior.</w:t>
      </w:r>
    </w:p>
    <w:p>
      <w:r>
        <w:t>REQ-003065 — Graphics: Add offline behavior; define the objective, inputs, outputs, ownership, dependencies, and failure modes.</w:t>
      </w:r>
    </w:p>
    <w:p>
      <w:r>
        <w:t>REQ-003066 — Graphics: Add offline behavior; implement the smallest safe vertical slice and expose it through the appropriate system API.</w:t>
      </w:r>
    </w:p>
    <w:p>
      <w:r>
        <w:t>REQ-003067 — Graphics: Add offline behavior; validate normal operation, malformed input, denied permission, partial failure, interruption, and recovery.</w:t>
      </w:r>
    </w:p>
    <w:p>
      <w:r>
        <w:t>REQ-003068 — Graphics: Add offline behavior; document user experience, expert diagnostics, security implications, privacy implications, and rollback behavior.</w:t>
      </w:r>
    </w:p>
    <w:p>
      <w:r>
        <w:t>REQ-003069 — Graphics: Add graceful degradation; define the objective, inputs, outputs, ownership, dependencies, and failure modes.</w:t>
      </w:r>
    </w:p>
    <w:p>
      <w:r>
        <w:t>REQ-003070 — Graphics: Add graceful degradation; implement the smallest safe vertical slice and expose it through the appropriate system API.</w:t>
      </w:r>
    </w:p>
    <w:p>
      <w:r>
        <w:t>REQ-003071 — Graphics: Add graceful degradation; validate normal operation, malformed input, denied permission, partial failure, interruption, and recovery.</w:t>
      </w:r>
    </w:p>
    <w:p>
      <w:r>
        <w:t>REQ-003072 — Graphics: Add graceful degradation; document user experience, expert diagnostics, security implications, privacy implications, and rollback behavior.</w:t>
      </w:r>
    </w:p>
    <w:p>
      <w:pPr>
        <w:pStyle w:val="Heading2"/>
      </w:pPr>
      <w:r>
        <w:t>Audio — Detailed Requirements</w:t>
      </w:r>
    </w:p>
    <w:p>
      <w:r>
        <w:t>REQ-003073 — Audio: Define architecture and interface; define the objective, inputs, outputs, ownership, dependencies, and failure modes.</w:t>
      </w:r>
    </w:p>
    <w:p>
      <w:r>
        <w:t>REQ-003074 — Audio: Define architecture and interface; implement the smallest safe vertical slice and expose it through the appropriate system API.</w:t>
      </w:r>
    </w:p>
    <w:p>
      <w:r>
        <w:t>REQ-003075 — Audio: Define architecture and interface; validate normal operation, malformed input, denied permission, partial failure, interruption, and recovery.</w:t>
      </w:r>
    </w:p>
    <w:p>
      <w:r>
        <w:t>REQ-003076 — Audio: Define architecture and interface; document user experience, expert diagnostics, security implications, privacy implications, and rollback behavior.</w:t>
      </w:r>
    </w:p>
    <w:p>
      <w:r>
        <w:t>REQ-003077 — Audio: Specify API contract; define the objective, inputs, outputs, ownership, dependencies, and failure modes.</w:t>
      </w:r>
    </w:p>
    <w:p>
      <w:r>
        <w:t>REQ-003078 — Audio: Specify API contract; implement the smallest safe vertical slice and expose it through the appropriate system API.</w:t>
      </w:r>
    </w:p>
    <w:p>
      <w:r>
        <w:t>REQ-003079 — Audio: Specify API contract; validate normal operation, malformed input, denied permission, partial failure, interruption, and recovery.</w:t>
      </w:r>
    </w:p>
    <w:p>
      <w:r>
        <w:t>REQ-003080 — Audio: Specify API contract; document user experience, expert diagnostics, security implications, privacy implications, and rollback behavior.</w:t>
      </w:r>
    </w:p>
    <w:p>
      <w:r>
        <w:t>REQ-003081 — Audio: Implement prototype; define the objective, inputs, outputs, ownership, dependencies, and failure modes.</w:t>
      </w:r>
    </w:p>
    <w:p>
      <w:r>
        <w:t>REQ-003082 — Audio: Implement prototype; implement the smallest safe vertical slice and expose it through the appropriate system API.</w:t>
      </w:r>
    </w:p>
    <w:p>
      <w:r>
        <w:t>REQ-003083 — Audio: Implement prototype; validate normal operation, malformed input, denied permission, partial failure, interruption, and recovery.</w:t>
      </w:r>
    </w:p>
    <w:p>
      <w:r>
        <w:t>REQ-003084 — Audio: Implement prototype; document user experience, expert diagnostics, security implications, privacy implications, and rollback behavior.</w:t>
      </w:r>
    </w:p>
    <w:p>
      <w:r>
        <w:t>REQ-003085 — Audio: Add unit tests; define the objective, inputs, outputs, ownership, dependencies, and failure modes.</w:t>
      </w:r>
    </w:p>
    <w:p>
      <w:r>
        <w:t>REQ-003086 — Audio: Add unit tests; implement the smallest safe vertical slice and expose it through the appropriate system API.</w:t>
      </w:r>
    </w:p>
    <w:p>
      <w:r>
        <w:t>REQ-003087 — Audio: Add unit tests; validate normal operation, malformed input, denied permission, partial failure, interruption, and recovery.</w:t>
      </w:r>
    </w:p>
    <w:p>
      <w:r>
        <w:t>REQ-003088 — Audio: Add unit tests; document user experience, expert diagnostics, security implications, privacy implications, and rollback behavior.</w:t>
      </w:r>
    </w:p>
    <w:p>
      <w:r>
        <w:t>REQ-003089 — Audio: Add integration tests; define the objective, inputs, outputs, ownership, dependencies, and failure modes.</w:t>
      </w:r>
    </w:p>
    <w:p>
      <w:r>
        <w:t>REQ-003090 — Audio: Add integration tests; implement the smallest safe vertical slice and expose it through the appropriate system API.</w:t>
      </w:r>
    </w:p>
    <w:p>
      <w:r>
        <w:t>REQ-003091 — Audio: Add integration tests; validate normal operation, malformed input, denied permission, partial failure, interruption, and recovery.</w:t>
      </w:r>
    </w:p>
    <w:p>
      <w:r>
        <w:t>REQ-003092 — Audio: Add integration tests; document user experience, expert diagnostics, security implications, privacy implications, and rollback behavior.</w:t>
      </w:r>
    </w:p>
    <w:p>
      <w:r>
        <w:t>REQ-003093 — Audio: Add failure tests; define the objective, inputs, outputs, ownership, dependencies, and failure modes.</w:t>
      </w:r>
    </w:p>
    <w:p>
      <w:r>
        <w:t>REQ-003094 — Audio: Add failure tests; implement the smallest safe vertical slice and expose it through the appropriate system API.</w:t>
      </w:r>
    </w:p>
    <w:p>
      <w:r>
        <w:t>REQ-003095 — Audio: Add failure tests; validate normal operation, malformed input, denied permission, partial failure, interruption, and recovery.</w:t>
      </w:r>
    </w:p>
    <w:p>
      <w:r>
        <w:t>REQ-003096 — Audio: Add failure tests; document user experience, expert diagnostics, security implications, privacy implications, and rollback behavior.</w:t>
      </w:r>
    </w:p>
    <w:p>
      <w:r>
        <w:t>REQ-003097 — Audio: Add permission checks; define the objective, inputs, outputs, ownership, dependencies, and failure modes.</w:t>
      </w:r>
    </w:p>
    <w:p>
      <w:r>
        <w:t>REQ-003098 — Audio: Add permission checks; implement the smallest safe vertical slice and expose it through the appropriate system API.</w:t>
      </w:r>
    </w:p>
    <w:p>
      <w:r>
        <w:t>REQ-003099 — Audio: Add permission checks; validate normal operation, malformed input, denied permission, partial failure, interruption, and recovery.</w:t>
      </w:r>
    </w:p>
    <w:p>
      <w:r>
        <w:t>REQ-003100 — Audio: Add permission checks; document user experience, expert diagnostics, security implications, privacy implications, and rollback behavior.</w:t>
      </w:r>
    </w:p>
    <w:p>
      <w:r>
        <w:t>REQ-003101 — Audio: Add audit logging; define the objective, inputs, outputs, ownership, dependencies, and failure modes.</w:t>
      </w:r>
    </w:p>
    <w:p>
      <w:r>
        <w:t>REQ-003102 — Audio: Add audit logging; implement the smallest safe vertical slice and expose it through the appropriate system API.</w:t>
      </w:r>
    </w:p>
    <w:p>
      <w:r>
        <w:t>REQ-003103 — Audio: Add audit logging; validate normal operation, malformed input, denied permission, partial failure, interruption, and recovery.</w:t>
      </w:r>
    </w:p>
    <w:p>
      <w:r>
        <w:t>REQ-003104 — Audio: Add audit logging; document user experience, expert diagnostics, security implications, privacy implications, and rollback behavior.</w:t>
      </w:r>
    </w:p>
    <w:p>
      <w:r>
        <w:t>REQ-003105 — Audio: Add rollback support; define the objective, inputs, outputs, ownership, dependencies, and failure modes.</w:t>
      </w:r>
    </w:p>
    <w:p>
      <w:r>
        <w:t>REQ-003106 — Audio: Add rollback support; implement the smallest safe vertical slice and expose it through the appropriate system API.</w:t>
      </w:r>
    </w:p>
    <w:p>
      <w:r>
        <w:t>REQ-003107 — Audio: Add rollback support; validate normal operation, malformed input, denied permission, partial failure, interruption, and recovery.</w:t>
      </w:r>
    </w:p>
    <w:p>
      <w:r>
        <w:t>REQ-003108 — Audio: Add rollback support; document user experience, expert diagnostics, security implications, privacy implications, and rollback behavior.</w:t>
      </w:r>
    </w:p>
    <w:p>
      <w:r>
        <w:t>REQ-003109 — Audio: Add documentation; define the objective, inputs, outputs, ownership, dependencies, and failure modes.</w:t>
      </w:r>
    </w:p>
    <w:p>
      <w:r>
        <w:t>REQ-003110 — Audio: Add documentation; implement the smallest safe vertical slice and expose it through the appropriate system API.</w:t>
      </w:r>
    </w:p>
    <w:p>
      <w:r>
        <w:t>REQ-003111 — Audio: Add documentation; validate normal operation, malformed input, denied permission, partial failure, interruption, and recovery.</w:t>
      </w:r>
    </w:p>
    <w:p>
      <w:r>
        <w:t>REQ-003112 — Audio: Add documentation; document user experience, expert diagnostics, security implications, privacy implications, and rollback behavior.</w:t>
      </w:r>
    </w:p>
    <w:p>
      <w:r>
        <w:t>REQ-003113 — Audio: Add metrics; define the objective, inputs, outputs, ownership, dependencies, and failure modes.</w:t>
      </w:r>
    </w:p>
    <w:p>
      <w:r>
        <w:t>REQ-003114 — Audio: Add metrics; implement the smallest safe vertical slice and expose it through the appropriate system API.</w:t>
      </w:r>
    </w:p>
    <w:p>
      <w:r>
        <w:t>REQ-003115 — Audio: Add metrics; validate normal operation, malformed input, denied permission, partial failure, interruption, and recovery.</w:t>
      </w:r>
    </w:p>
    <w:p>
      <w:r>
        <w:t>REQ-003116 — Audio: Add metrics; document user experience, expert diagnostics, security implications, privacy implications, and rollback behavior.</w:t>
      </w:r>
    </w:p>
    <w:p>
      <w:r>
        <w:t>REQ-003117 — Audio: Add performance benchmarks; define the objective, inputs, outputs, ownership, dependencies, and failure modes.</w:t>
      </w:r>
    </w:p>
    <w:p>
      <w:r>
        <w:t>REQ-003118 — Audio: Add performance benchmarks; implement the smallest safe vertical slice and expose it through the appropriate system API.</w:t>
      </w:r>
    </w:p>
    <w:p>
      <w:r>
        <w:t>REQ-003119 — Audio: Add performance benchmarks; validate normal operation, malformed input, denied permission, partial failure, interruption, and recovery.</w:t>
      </w:r>
    </w:p>
    <w:p>
      <w:r>
        <w:t>REQ-003120 — Audio: Add performance benchmarks; document user experience, expert diagnostics, security implications, privacy implications, and rollback behavior.</w:t>
      </w:r>
    </w:p>
    <w:p>
      <w:r>
        <w:t>REQ-003121 — Audio: Add security review; define the objective, inputs, outputs, ownership, dependencies, and failure modes.</w:t>
      </w:r>
    </w:p>
    <w:p>
      <w:r>
        <w:t>REQ-003122 — Audio: Add security review; implement the smallest safe vertical slice and expose it through the appropriate system API.</w:t>
      </w:r>
    </w:p>
    <w:p>
      <w:r>
        <w:t>REQ-003123 — Audio: Add security review; validate normal operation, malformed input, denied permission, partial failure, interruption, and recovery.</w:t>
      </w:r>
    </w:p>
    <w:p>
      <w:r>
        <w:t>REQ-003124 — Audio: Add security review; document user experience, expert diagnostics, security implications, privacy implications, and rollback behavior.</w:t>
      </w:r>
    </w:p>
    <w:p>
      <w:r>
        <w:t>REQ-003125 — Audio: Add privacy review; define the objective, inputs, outputs, ownership, dependencies, and failure modes.</w:t>
      </w:r>
    </w:p>
    <w:p>
      <w:r>
        <w:t>REQ-003126 — Audio: Add privacy review; implement the smallest safe vertical slice and expose it through the appropriate system API.</w:t>
      </w:r>
    </w:p>
    <w:p>
      <w:r>
        <w:t>REQ-003127 — Audio: Add privacy review; validate normal operation, malformed input, denied permission, partial failure, interruption, and recovery.</w:t>
      </w:r>
    </w:p>
    <w:p>
      <w:r>
        <w:t>REQ-003128 — Audio: Add privacy review; document user experience, expert diagnostics, security implications, privacy implications, and rollback behavior.</w:t>
      </w:r>
    </w:p>
    <w:p>
      <w:r>
        <w:t>REQ-003129 — Audio: Add user-facing controls; define the objective, inputs, outputs, ownership, dependencies, and failure modes.</w:t>
      </w:r>
    </w:p>
    <w:p>
      <w:r>
        <w:t>REQ-003130 — Audio: Add user-facing controls; implement the smallest safe vertical slice and expose it through the appropriate system API.</w:t>
      </w:r>
    </w:p>
    <w:p>
      <w:r>
        <w:t>REQ-003131 — Audio: Add user-facing controls; validate normal operation, malformed input, denied permission, partial failure, interruption, and recovery.</w:t>
      </w:r>
    </w:p>
    <w:p>
      <w:r>
        <w:t>REQ-003132 — Audio: Add user-facing controls; document user experience, expert diagnostics, security implications, privacy implications, and rollback behavior.</w:t>
      </w:r>
    </w:p>
    <w:p>
      <w:r>
        <w:t>REQ-003133 — Audio: Add CLI interface; define the objective, inputs, outputs, ownership, dependencies, and failure modes.</w:t>
      </w:r>
    </w:p>
    <w:p>
      <w:r>
        <w:t>REQ-003134 — Audio: Add CLI interface; implement the smallest safe vertical slice and expose it through the appropriate system API.</w:t>
      </w:r>
    </w:p>
    <w:p>
      <w:r>
        <w:t>REQ-003135 — Audio: Add CLI interface; validate normal operation, malformed input, denied permission, partial failure, interruption, and recovery.</w:t>
      </w:r>
    </w:p>
    <w:p>
      <w:r>
        <w:t>REQ-003136 — Audio: Add CLI interface; document user experience, expert diagnostics, security implications, privacy implications, and rollback behavior.</w:t>
      </w:r>
    </w:p>
    <w:p>
      <w:r>
        <w:t>REQ-003137 — Audio: Add GUI interface; define the objective, inputs, outputs, ownership, dependencies, and failure modes.</w:t>
      </w:r>
    </w:p>
    <w:p>
      <w:r>
        <w:t>REQ-003138 — Audio: Add GUI interface; implement the smallest safe vertical slice and expose it through the appropriate system API.</w:t>
      </w:r>
    </w:p>
    <w:p>
      <w:r>
        <w:t>REQ-003139 — Audio: Add GUI interface; validate normal operation, malformed input, denied permission, partial failure, interruption, and recovery.</w:t>
      </w:r>
    </w:p>
    <w:p>
      <w:r>
        <w:t>REQ-003140 — Audio: Add GUI interface; document user experience, expert diagnostics, security implications, privacy implications, and rollback behavior.</w:t>
      </w:r>
    </w:p>
    <w:p>
      <w:r>
        <w:t>REQ-003141 — Audio: Add AI tool interface; define the objective, inputs, outputs, ownership, dependencies, and failure modes.</w:t>
      </w:r>
    </w:p>
    <w:p>
      <w:r>
        <w:t>REQ-003142 — Audio: Add AI tool interface; implement the smallest safe vertical slice and expose it through the appropriate system API.</w:t>
      </w:r>
    </w:p>
    <w:p>
      <w:r>
        <w:t>REQ-003143 — Audio: Add AI tool interface; validate normal operation, malformed input, denied permission, partial failure, interruption, and recovery.</w:t>
      </w:r>
    </w:p>
    <w:p>
      <w:r>
        <w:t>REQ-003144 — Audio: Add AI tool interface; document user experience, expert diagnostics, security implications, privacy implications, and rollback behavior.</w:t>
      </w:r>
    </w:p>
    <w:p>
      <w:r>
        <w:t>REQ-003145 — Audio: Add dry-run mode; define the objective, inputs, outputs, ownership, dependencies, and failure modes.</w:t>
      </w:r>
    </w:p>
    <w:p>
      <w:r>
        <w:t>REQ-003146 — Audio: Add dry-run mode; implement the smallest safe vertical slice and expose it through the appropriate system API.</w:t>
      </w:r>
    </w:p>
    <w:p>
      <w:r>
        <w:t>REQ-003147 — Audio: Add dry-run mode; validate normal operation, malformed input, denied permission, partial failure, interruption, and recovery.</w:t>
      </w:r>
    </w:p>
    <w:p>
      <w:r>
        <w:t>REQ-003148 — Audio: Add dry-run mode; document user experience, expert diagnostics, security implications, privacy implications, and rollback behavior.</w:t>
      </w:r>
    </w:p>
    <w:p>
      <w:r>
        <w:t>REQ-003149 — Audio: Add simulation mode; define the objective, inputs, outputs, ownership, dependencies, and failure modes.</w:t>
      </w:r>
    </w:p>
    <w:p>
      <w:r>
        <w:t>REQ-003150 — Audio: Add simulation mode; implement the smallest safe vertical slice and expose it through the appropriate system API.</w:t>
      </w:r>
    </w:p>
    <w:p>
      <w:r>
        <w:t>REQ-003151 — Audio: Add simulation mode; validate normal operation, malformed input, denied permission, partial failure, interruption, and recovery.</w:t>
      </w:r>
    </w:p>
    <w:p>
      <w:r>
        <w:t>REQ-003152 — Audio: Add simulation mode; document user experience, expert diagnostics, security implications, privacy implications, and rollback behavior.</w:t>
      </w:r>
    </w:p>
    <w:p>
      <w:r>
        <w:t>REQ-003153 — Audio: Add expert diagnostics; define the objective, inputs, outputs, ownership, dependencies, and failure modes.</w:t>
      </w:r>
    </w:p>
    <w:p>
      <w:r>
        <w:t>REQ-003154 — Audio: Add expert diagnostics; implement the smallest safe vertical slice and expose it through the appropriate system API.</w:t>
      </w:r>
    </w:p>
    <w:p>
      <w:r>
        <w:t>REQ-003155 — Audio: Add expert diagnostics; validate normal operation, malformed input, denied permission, partial failure, interruption, and recovery.</w:t>
      </w:r>
    </w:p>
    <w:p>
      <w:r>
        <w:t>REQ-003156 — Audio: Add expert diagnostics; document user experience, expert diagnostics, security implications, privacy implications, and rollback behavior.</w:t>
      </w:r>
    </w:p>
    <w:p>
      <w:r>
        <w:t>REQ-003157 — Audio: Add recovery procedure; define the objective, inputs, outputs, ownership, dependencies, and failure modes.</w:t>
      </w:r>
    </w:p>
    <w:p>
      <w:r>
        <w:t>REQ-003158 — Audio: Add recovery procedure; implement the smallest safe vertical slice and expose it through the appropriate system API.</w:t>
      </w:r>
    </w:p>
    <w:p>
      <w:r>
        <w:t>REQ-003159 — Audio: Add recovery procedure; validate normal operation, malformed input, denied permission, partial failure, interruption, and recovery.</w:t>
      </w:r>
    </w:p>
    <w:p>
      <w:r>
        <w:t>REQ-003160 — Audio: Add recovery procedure; document user experience, expert diagnostics, security implications, privacy implications, and rollback behavior.</w:t>
      </w:r>
    </w:p>
    <w:p>
      <w:r>
        <w:t>REQ-003161 — Audio: Add migration procedure; define the objective, inputs, outputs, ownership, dependencies, and failure modes.</w:t>
      </w:r>
    </w:p>
    <w:p>
      <w:r>
        <w:t>REQ-003162 — Audio: Add migration procedure; implement the smallest safe vertical slice and expose it through the appropriate system API.</w:t>
      </w:r>
    </w:p>
    <w:p>
      <w:r>
        <w:t>REQ-003163 — Audio: Add migration procedure; validate normal operation, malformed input, denied permission, partial failure, interruption, and recovery.</w:t>
      </w:r>
    </w:p>
    <w:p>
      <w:r>
        <w:t>REQ-003164 — Audio: Add migration procedure; document user experience, expert diagnostics, security implications, privacy implications, and rollback behavior.</w:t>
      </w:r>
    </w:p>
    <w:p>
      <w:r>
        <w:t>REQ-003165 — Audio: Add configuration export; define the objective, inputs, outputs, ownership, dependencies, and failure modes.</w:t>
      </w:r>
    </w:p>
    <w:p>
      <w:r>
        <w:t>REQ-003166 — Audio: Add configuration export; implement the smallest safe vertical slice and expose it through the appropriate system API.</w:t>
      </w:r>
    </w:p>
    <w:p>
      <w:r>
        <w:t>REQ-003167 — Audio: Add configuration export; validate normal operation, malformed input, denied permission, partial failure, interruption, and recovery.</w:t>
      </w:r>
    </w:p>
    <w:p>
      <w:r>
        <w:t>REQ-003168 — Audio: Add configuration export; document user experience, expert diagnostics, security implications, privacy implications, and rollback behavior.</w:t>
      </w:r>
    </w:p>
    <w:p>
      <w:r>
        <w:t>REQ-003169 — Audio: Add configuration import; define the objective, inputs, outputs, ownership, dependencies, and failure modes.</w:t>
      </w:r>
    </w:p>
    <w:p>
      <w:r>
        <w:t>REQ-003170 — Audio: Add configuration import; implement the smallest safe vertical slice and expose it through the appropriate system API.</w:t>
      </w:r>
    </w:p>
    <w:p>
      <w:r>
        <w:t>REQ-003171 — Audio: Add configuration import; validate normal operation, malformed input, denied permission, partial failure, interruption, and recovery.</w:t>
      </w:r>
    </w:p>
    <w:p>
      <w:r>
        <w:t>REQ-003172 — Audio: Add configuration import; document user experience, expert diagnostics, security implications, privacy implications, and rollback behavior.</w:t>
      </w:r>
    </w:p>
    <w:p>
      <w:r>
        <w:t>REQ-003173 — Audio: Add compatibility test; define the objective, inputs, outputs, ownership, dependencies, and failure modes.</w:t>
      </w:r>
    </w:p>
    <w:p>
      <w:r>
        <w:t>REQ-003174 — Audio: Add compatibility test; implement the smallest safe vertical slice and expose it through the appropriate system API.</w:t>
      </w:r>
    </w:p>
    <w:p>
      <w:r>
        <w:t>REQ-003175 — Audio: Add compatibility test; validate normal operation, malformed input, denied permission, partial failure, interruption, and recovery.</w:t>
      </w:r>
    </w:p>
    <w:p>
      <w:r>
        <w:t>REQ-003176 — Audio: Add compatibility test; document user experience, expert diagnostics, security implications, privacy implications, and rollback behavior.</w:t>
      </w:r>
    </w:p>
    <w:p>
      <w:r>
        <w:t>REQ-003177 — Audio: Add hardware test; define the objective, inputs, outputs, ownership, dependencies, and failure modes.</w:t>
      </w:r>
    </w:p>
    <w:p>
      <w:r>
        <w:t>REQ-003178 — Audio: Add hardware test; implement the smallest safe vertical slice and expose it through the appropriate system API.</w:t>
      </w:r>
    </w:p>
    <w:p>
      <w:r>
        <w:t>REQ-003179 — Audio: Add hardware test; validate normal operation, malformed input, denied permission, partial failure, interruption, and recovery.</w:t>
      </w:r>
    </w:p>
    <w:p>
      <w:r>
        <w:t>REQ-003180 — Audio: Add hardware test; document user experience, expert diagnostics, security implications, privacy implications, and rollback behavior.</w:t>
      </w:r>
    </w:p>
    <w:p>
      <w:r>
        <w:t>REQ-003181 — Audio: Add upgrade test; define the objective, inputs, outputs, ownership, dependencies, and failure modes.</w:t>
      </w:r>
    </w:p>
    <w:p>
      <w:r>
        <w:t>REQ-003182 — Audio: Add upgrade test; implement the smallest safe vertical slice and expose it through the appropriate system API.</w:t>
      </w:r>
    </w:p>
    <w:p>
      <w:r>
        <w:t>REQ-003183 — Audio: Add upgrade test; validate normal operation, malformed input, denied permission, partial failure, interruption, and recovery.</w:t>
      </w:r>
    </w:p>
    <w:p>
      <w:r>
        <w:t>REQ-003184 — Audio: Add upgrade test; document user experience, expert diagnostics, security implications, privacy implications, and rollback behavior.</w:t>
      </w:r>
    </w:p>
    <w:p>
      <w:r>
        <w:t>REQ-003185 — Audio: Add downgrade/rollback test; define the objective, inputs, outputs, ownership, dependencies, and failure modes.</w:t>
      </w:r>
    </w:p>
    <w:p>
      <w:r>
        <w:t>REQ-003186 — Audio: Add downgrade/rollback test; implement the smallest safe vertical slice and expose it through the appropriate system API.</w:t>
      </w:r>
    </w:p>
    <w:p>
      <w:r>
        <w:t>REQ-003187 — Audio: Add downgrade/rollback test; validate normal operation, malformed input, denied permission, partial failure, interruption, and recovery.</w:t>
      </w:r>
    </w:p>
    <w:p>
      <w:r>
        <w:t>REQ-003188 — Audio: Add downgrade/rollback test; document user experience, expert diagnostics, security implications, privacy implications, and rollback behavior.</w:t>
      </w:r>
    </w:p>
    <w:p>
      <w:r>
        <w:t>REQ-003189 — Audio: Add accessibility test; define the objective, inputs, outputs, ownership, dependencies, and failure modes.</w:t>
      </w:r>
    </w:p>
    <w:p>
      <w:r>
        <w:t>REQ-003190 — Audio: Add accessibility test; implement the smallest safe vertical slice and expose it through the appropriate system API.</w:t>
      </w:r>
    </w:p>
    <w:p>
      <w:r>
        <w:t>REQ-003191 — Audio: Add accessibility test; validate normal operation, malformed input, denied permission, partial failure, interruption, and recovery.</w:t>
      </w:r>
    </w:p>
    <w:p>
      <w:r>
        <w:t>REQ-003192 — Audio: Add accessibility test; document user experience, expert diagnostics, security implications, privacy implications, and rollback behavior.</w:t>
      </w:r>
    </w:p>
    <w:p>
      <w:r>
        <w:t>REQ-003193 — Audio: Add localization test; define the objective, inputs, outputs, ownership, dependencies, and failure modes.</w:t>
      </w:r>
    </w:p>
    <w:p>
      <w:r>
        <w:t>REQ-003194 — Audio: Add localization test; implement the smallest safe vertical slice and expose it through the appropriate system API.</w:t>
      </w:r>
    </w:p>
    <w:p>
      <w:r>
        <w:t>REQ-003195 — Audio: Add localization test; validate normal operation, malformed input, denied permission, partial failure, interruption, and recovery.</w:t>
      </w:r>
    </w:p>
    <w:p>
      <w:r>
        <w:t>REQ-003196 — Audio: Add localization test; document user experience, expert diagnostics, security implications, privacy implications, and rollback behavior.</w:t>
      </w:r>
    </w:p>
    <w:p>
      <w:r>
        <w:t>REQ-003197 — Audio: Add packaging; define the objective, inputs, outputs, ownership, dependencies, and failure modes.</w:t>
      </w:r>
    </w:p>
    <w:p>
      <w:r>
        <w:t>REQ-003198 — Audio: Add packaging; implement the smallest safe vertical slice and expose it through the appropriate system API.</w:t>
      </w:r>
    </w:p>
    <w:p>
      <w:r>
        <w:t>REQ-003199 — Audio: Add packaging; validate normal operation, malformed input, denied permission, partial failure, interruption, and recovery.</w:t>
      </w:r>
    </w:p>
    <w:p>
      <w:r>
        <w:t>REQ-003200 — Audio: Add packaging; document user experience, expert diagnostics, security implications, privacy implications, and rollback behavior.</w:t>
      </w:r>
    </w:p>
    <w:p>
      <w:r>
        <w:t>REQ-003201 — Audio: Add release artifact; define the objective, inputs, outputs, ownership, dependencies, and failure modes.</w:t>
      </w:r>
    </w:p>
    <w:p>
      <w:r>
        <w:t>REQ-003202 — Audio: Add release artifact; implement the smallest safe vertical slice and expose it through the appropriate system API.</w:t>
      </w:r>
    </w:p>
    <w:p>
      <w:r>
        <w:t>REQ-003203 — Audio: Add release artifact; validate normal operation, malformed input, denied permission, partial failure, interruption, and recovery.</w:t>
      </w:r>
    </w:p>
    <w:p>
      <w:r>
        <w:t>REQ-003204 — Audio: Add release artifact; document user experience, expert diagnostics, security implications, privacy implications, and rollback behavior.</w:t>
      </w:r>
    </w:p>
    <w:p>
      <w:r>
        <w:t>REQ-003205 — Audio: Add monitoring; define the objective, inputs, outputs, ownership, dependencies, and failure modes.</w:t>
      </w:r>
    </w:p>
    <w:p>
      <w:r>
        <w:t>REQ-003206 — Audio: Add monitoring; implement the smallest safe vertical slice and expose it through the appropriate system API.</w:t>
      </w:r>
    </w:p>
    <w:p>
      <w:r>
        <w:t>REQ-003207 — Audio: Add monitoring; validate normal operation, malformed input, denied permission, partial failure, interruption, and recovery.</w:t>
      </w:r>
    </w:p>
    <w:p>
      <w:r>
        <w:t>REQ-003208 — Audio: Add monitoring; document user experience, expert diagnostics, security implications, privacy implications, and rollback behavior.</w:t>
      </w:r>
    </w:p>
    <w:p>
      <w:r>
        <w:t>REQ-003209 — Audio: Add incident procedure; define the objective, inputs, outputs, ownership, dependencies, and failure modes.</w:t>
      </w:r>
    </w:p>
    <w:p>
      <w:r>
        <w:t>REQ-003210 — Audio: Add incident procedure; implement the smallest safe vertical slice and expose it through the appropriate system API.</w:t>
      </w:r>
    </w:p>
    <w:p>
      <w:r>
        <w:t>REQ-003211 — Audio: Add incident procedure; validate normal operation, malformed input, denied permission, partial failure, interruption, and recovery.</w:t>
      </w:r>
    </w:p>
    <w:p>
      <w:r>
        <w:t>REQ-003212 — Audio: Add incident procedure; document user experience, expert diagnostics, security implications, privacy implications, and rollback behavior.</w:t>
      </w:r>
    </w:p>
    <w:p>
      <w:r>
        <w:t>REQ-003213 — Audio: Add threat model; define the objective, inputs, outputs, ownership, dependencies, and failure modes.</w:t>
      </w:r>
    </w:p>
    <w:p>
      <w:r>
        <w:t>REQ-003214 — Audio: Add threat model; implement the smallest safe vertical slice and expose it through the appropriate system API.</w:t>
      </w:r>
    </w:p>
    <w:p>
      <w:r>
        <w:t>REQ-003215 — Audio: Add threat model; validate normal operation, malformed input, denied permission, partial failure, interruption, and recovery.</w:t>
      </w:r>
    </w:p>
    <w:p>
      <w:r>
        <w:t>REQ-003216 — Audio: Add threat model; document user experience, expert diagnostics, security implications, privacy implications, and rollback behavior.</w:t>
      </w:r>
    </w:p>
    <w:p>
      <w:r>
        <w:t>REQ-003217 — Audio: Add abuse-case analysis; define the objective, inputs, outputs, ownership, dependencies, and failure modes.</w:t>
      </w:r>
    </w:p>
    <w:p>
      <w:r>
        <w:t>REQ-003218 — Audio: Add abuse-case analysis; implement the smallest safe vertical slice and expose it through the appropriate system API.</w:t>
      </w:r>
    </w:p>
    <w:p>
      <w:r>
        <w:t>REQ-003219 — Audio: Add abuse-case analysis; validate normal operation, malformed input, denied permission, partial failure, interruption, and recovery.</w:t>
      </w:r>
    </w:p>
    <w:p>
      <w:r>
        <w:t>REQ-003220 — Audio: Add abuse-case analysis; document user experience, expert diagnostics, security implications, privacy implications, and rollback behavior.</w:t>
      </w:r>
    </w:p>
    <w:p>
      <w:r>
        <w:t>REQ-003221 — Audio: Add benchmark; define the objective, inputs, outputs, ownership, dependencies, and failure modes.</w:t>
      </w:r>
    </w:p>
    <w:p>
      <w:r>
        <w:t>REQ-003222 — Audio: Add benchmark; implement the smallest safe vertical slice and expose it through the appropriate system API.</w:t>
      </w:r>
    </w:p>
    <w:p>
      <w:r>
        <w:t>REQ-003223 — Audio: Add benchmark; validate normal operation, malformed input, denied permission, partial failure, interruption, and recovery.</w:t>
      </w:r>
    </w:p>
    <w:p>
      <w:r>
        <w:t>REQ-003224 — Audio: Add benchmark; document user experience, expert diagnostics, security implications, privacy implications, and rollback behavior.</w:t>
      </w:r>
    </w:p>
    <w:p>
      <w:r>
        <w:t>REQ-003225 — Audio: Add regression test; define the objective, inputs, outputs, ownership, dependencies, and failure modes.</w:t>
      </w:r>
    </w:p>
    <w:p>
      <w:r>
        <w:t>REQ-003226 — Audio: Add regression test; implement the smallest safe vertical slice and expose it through the appropriate system API.</w:t>
      </w:r>
    </w:p>
    <w:p>
      <w:r>
        <w:t>REQ-003227 — Audio: Add regression test; validate normal operation, malformed input, denied permission, partial failure, interruption, and recovery.</w:t>
      </w:r>
    </w:p>
    <w:p>
      <w:r>
        <w:t>REQ-003228 — Audio: Add regression test; document user experience, expert diagnostics, security implications, privacy implications, and rollback behavior.</w:t>
      </w:r>
    </w:p>
    <w:p>
      <w:r>
        <w:t>REQ-003229 — Audio: Add documentation example; define the objective, inputs, outputs, ownership, dependencies, and failure modes.</w:t>
      </w:r>
    </w:p>
    <w:p>
      <w:r>
        <w:t>REQ-003230 — Audio: Add documentation example; implement the smallest safe vertical slice and expose it through the appropriate system API.</w:t>
      </w:r>
    </w:p>
    <w:p>
      <w:r>
        <w:t>REQ-003231 — Audio: Add documentation example; validate normal operation, malformed input, denied permission, partial failure, interruption, and recovery.</w:t>
      </w:r>
    </w:p>
    <w:p>
      <w:r>
        <w:t>REQ-003232 — Audio: Add documentation example; document user experience, expert diagnostics, security implications, privacy implications, and rollback behavior.</w:t>
      </w:r>
    </w:p>
    <w:p>
      <w:r>
        <w:t>REQ-003233 — Audio: Add troubleshooting guide; define the objective, inputs, outputs, ownership, dependencies, and failure modes.</w:t>
      </w:r>
    </w:p>
    <w:p>
      <w:r>
        <w:t>REQ-003234 — Audio: Add troubleshooting guide; implement the smallest safe vertical slice and expose it through the appropriate system API.</w:t>
      </w:r>
    </w:p>
    <w:p>
      <w:r>
        <w:t>REQ-003235 — Audio: Add troubleshooting guide; validate normal operation, malformed input, denied permission, partial failure, interruption, and recovery.</w:t>
      </w:r>
    </w:p>
    <w:p>
      <w:r>
        <w:t>REQ-003236 — Audio: Add troubleshooting guide; document user experience, expert diagnostics, security implications, privacy implications, and rollback behavior.</w:t>
      </w:r>
    </w:p>
    <w:p>
      <w:r>
        <w:t>REQ-003237 — Audio: Add user education; define the objective, inputs, outputs, ownership, dependencies, and failure modes.</w:t>
      </w:r>
    </w:p>
    <w:p>
      <w:r>
        <w:t>REQ-003238 — Audio: Add user education; implement the smallest safe vertical slice and expose it through the appropriate system API.</w:t>
      </w:r>
    </w:p>
    <w:p>
      <w:r>
        <w:t>REQ-003239 — Audio: Add user education; validate normal operation, malformed input, denied permission, partial failure, interruption, and recovery.</w:t>
      </w:r>
    </w:p>
    <w:p>
      <w:r>
        <w:t>REQ-003240 — Audio: Add user education; document user experience, expert diagnostics, security implications, privacy implications, and rollback behavior.</w:t>
      </w:r>
    </w:p>
    <w:p>
      <w:r>
        <w:t>REQ-003241 — Audio: Add developer extension point; define the objective, inputs, outputs, ownership, dependencies, and failure modes.</w:t>
      </w:r>
    </w:p>
    <w:p>
      <w:r>
        <w:t>REQ-003242 — Audio: Add developer extension point; implement the smallest safe vertical slice and expose it through the appropriate system API.</w:t>
      </w:r>
    </w:p>
    <w:p>
      <w:r>
        <w:t>REQ-003243 — Audio: Add developer extension point; validate normal operation, malformed input, denied permission, partial failure, interruption, and recovery.</w:t>
      </w:r>
    </w:p>
    <w:p>
      <w:r>
        <w:t>REQ-003244 — Audio: Add developer extension point; document user experience, expert diagnostics, security implications, privacy implications, and rollback behavior.</w:t>
      </w:r>
    </w:p>
    <w:p>
      <w:r>
        <w:t>REQ-003245 — Audio: Add policy configuration; define the objective, inputs, outputs, ownership, dependencies, and failure modes.</w:t>
      </w:r>
    </w:p>
    <w:p>
      <w:r>
        <w:t>REQ-003246 — Audio: Add policy configuration; implement the smallest safe vertical slice and expose it through the appropriate system API.</w:t>
      </w:r>
    </w:p>
    <w:p>
      <w:r>
        <w:t>REQ-003247 — Audio: Add policy configuration; validate normal operation, malformed input, denied permission, partial failure, interruption, and recovery.</w:t>
      </w:r>
    </w:p>
    <w:p>
      <w:r>
        <w:t>REQ-003248 — Audio: Add policy configuration; document user experience, expert diagnostics, security implications, privacy implications, and rollback behavior.</w:t>
      </w:r>
    </w:p>
    <w:p>
      <w:r>
        <w:t>REQ-003249 — Audio: Add feature flag; define the objective, inputs, outputs, ownership, dependencies, and failure modes.</w:t>
      </w:r>
    </w:p>
    <w:p>
      <w:r>
        <w:t>REQ-003250 — Audio: Add feature flag; implement the smallest safe vertical slice and expose it through the appropriate system API.</w:t>
      </w:r>
    </w:p>
    <w:p>
      <w:r>
        <w:t>REQ-003251 — Audio: Add feature flag; validate normal operation, malformed input, denied permission, partial failure, interruption, and recovery.</w:t>
      </w:r>
    </w:p>
    <w:p>
      <w:r>
        <w:t>REQ-003252 — Audio: Add feature flag; document user experience, expert diagnostics, security implications, privacy implications, and rollback behavior.</w:t>
      </w:r>
    </w:p>
    <w:p>
      <w:r>
        <w:t>REQ-003253 — Audio: Add telemetry-free fallback; define the objective, inputs, outputs, ownership, dependencies, and failure modes.</w:t>
      </w:r>
    </w:p>
    <w:p>
      <w:r>
        <w:t>REQ-003254 — Audio: Add telemetry-free fallback; implement the smallest safe vertical slice and expose it through the appropriate system API.</w:t>
      </w:r>
    </w:p>
    <w:p>
      <w:r>
        <w:t>REQ-003255 — Audio: Add telemetry-free fallback; validate normal operation, malformed input, denied permission, partial failure, interruption, and recovery.</w:t>
      </w:r>
    </w:p>
    <w:p>
      <w:r>
        <w:t>REQ-003256 — Audio: Add telemetry-free fallback; document user experience, expert diagnostics, security implications, privacy implications, and rollback behavior.</w:t>
      </w:r>
    </w:p>
    <w:p>
      <w:r>
        <w:t>REQ-003257 — Audio: Add offline behavior; define the objective, inputs, outputs, ownership, dependencies, and failure modes.</w:t>
      </w:r>
    </w:p>
    <w:p>
      <w:r>
        <w:t>REQ-003258 — Audio: Add offline behavior; implement the smallest safe vertical slice and expose it through the appropriate system API.</w:t>
      </w:r>
    </w:p>
    <w:p>
      <w:r>
        <w:t>REQ-003259 — Audio: Add offline behavior; validate normal operation, malformed input, denied permission, partial failure, interruption, and recovery.</w:t>
      </w:r>
    </w:p>
    <w:p>
      <w:r>
        <w:t>REQ-003260 — Audio: Add offline behavior; document user experience, expert diagnostics, security implications, privacy implications, and rollback behavior.</w:t>
      </w:r>
    </w:p>
    <w:p>
      <w:r>
        <w:t>REQ-003261 — Audio: Add graceful degradation; define the objective, inputs, outputs, ownership, dependencies, and failure modes.</w:t>
      </w:r>
    </w:p>
    <w:p>
      <w:r>
        <w:t>REQ-003262 — Audio: Add graceful degradation; implement the smallest safe vertical slice and expose it through the appropriate system API.</w:t>
      </w:r>
    </w:p>
    <w:p>
      <w:r>
        <w:t>REQ-003263 — Audio: Add graceful degradation; validate normal operation, malformed input, denied permission, partial failure, interruption, and recovery.</w:t>
      </w:r>
    </w:p>
    <w:p>
      <w:r>
        <w:t>REQ-003264 — Audio: Add graceful degradation; document user experience, expert diagnostics, security implications, privacy implications, and rollback behavior.</w:t>
      </w:r>
    </w:p>
    <w:p>
      <w:pPr>
        <w:pStyle w:val="Heading2"/>
      </w:pPr>
      <w:r>
        <w:t>Power — Detailed Requirements</w:t>
      </w:r>
    </w:p>
    <w:p>
      <w:r>
        <w:t>REQ-003265 — Power: Define architecture and interface; define the objective, inputs, outputs, ownership, dependencies, and failure modes.</w:t>
      </w:r>
    </w:p>
    <w:p>
      <w:r>
        <w:t>REQ-003266 — Power: Define architecture and interface; implement the smallest safe vertical slice and expose it through the appropriate system API.</w:t>
      </w:r>
    </w:p>
    <w:p>
      <w:r>
        <w:t>REQ-003267 — Power: Define architecture and interface; validate normal operation, malformed input, denied permission, partial failure, interruption, and recovery.</w:t>
      </w:r>
    </w:p>
    <w:p>
      <w:r>
        <w:t>REQ-003268 — Power: Define architecture and interface; document user experience, expert diagnostics, security implications, privacy implications, and rollback behavior.</w:t>
      </w:r>
    </w:p>
    <w:p>
      <w:r>
        <w:t>REQ-003269 — Power: Specify API contract; define the objective, inputs, outputs, ownership, dependencies, and failure modes.</w:t>
      </w:r>
    </w:p>
    <w:p>
      <w:r>
        <w:t>REQ-003270 — Power: Specify API contract; implement the smallest safe vertical slice and expose it through the appropriate system API.</w:t>
      </w:r>
    </w:p>
    <w:p>
      <w:r>
        <w:t>REQ-003271 — Power: Specify API contract; validate normal operation, malformed input, denied permission, partial failure, interruption, and recovery.</w:t>
      </w:r>
    </w:p>
    <w:p>
      <w:r>
        <w:t>REQ-003272 — Power: Specify API contract; document user experience, expert diagnostics, security implications, privacy implications, and rollback behavior.</w:t>
      </w:r>
    </w:p>
    <w:p>
      <w:r>
        <w:t>REQ-003273 — Power: Implement prototype; define the objective, inputs, outputs, ownership, dependencies, and failure modes.</w:t>
      </w:r>
    </w:p>
    <w:p>
      <w:r>
        <w:t>REQ-003274 — Power: Implement prototype; implement the smallest safe vertical slice and expose it through the appropriate system API.</w:t>
      </w:r>
    </w:p>
    <w:p>
      <w:r>
        <w:t>REQ-003275 — Power: Implement prototype; validate normal operation, malformed input, denied permission, partial failure, interruption, and recovery.</w:t>
      </w:r>
    </w:p>
    <w:p>
      <w:r>
        <w:t>REQ-003276 — Power: Implement prototype; document user experience, expert diagnostics, security implications, privacy implications, and rollback behavior.</w:t>
      </w:r>
    </w:p>
    <w:p>
      <w:r>
        <w:t>REQ-003277 — Power: Add unit tests; define the objective, inputs, outputs, ownership, dependencies, and failure modes.</w:t>
      </w:r>
    </w:p>
    <w:p>
      <w:r>
        <w:t>REQ-003278 — Power: Add unit tests; implement the smallest safe vertical slice and expose it through the appropriate system API.</w:t>
      </w:r>
    </w:p>
    <w:p>
      <w:r>
        <w:t>REQ-003279 — Power: Add unit tests; validate normal operation, malformed input, denied permission, partial failure, interruption, and recovery.</w:t>
      </w:r>
    </w:p>
    <w:p>
      <w:r>
        <w:t>REQ-003280 — Power: Add unit tests; document user experience, expert diagnostics, security implications, privacy implications, and rollback behavior.</w:t>
      </w:r>
    </w:p>
    <w:p>
      <w:r>
        <w:t>REQ-003281 — Power: Add integration tests; define the objective, inputs, outputs, ownership, dependencies, and failure modes.</w:t>
      </w:r>
    </w:p>
    <w:p>
      <w:r>
        <w:t>REQ-003282 — Power: Add integration tests; implement the smallest safe vertical slice and expose it through the appropriate system API.</w:t>
      </w:r>
    </w:p>
    <w:p>
      <w:r>
        <w:t>REQ-003283 — Power: Add integration tests; validate normal operation, malformed input, denied permission, partial failure, interruption, and recovery.</w:t>
      </w:r>
    </w:p>
    <w:p>
      <w:r>
        <w:t>REQ-003284 — Power: Add integration tests; document user experience, expert diagnostics, security implications, privacy implications, and rollback behavior.</w:t>
      </w:r>
    </w:p>
    <w:p>
      <w:r>
        <w:t>REQ-003285 — Power: Add failure tests; define the objective, inputs, outputs, ownership, dependencies, and failure modes.</w:t>
      </w:r>
    </w:p>
    <w:p>
      <w:r>
        <w:t>REQ-003286 — Power: Add failure tests; implement the smallest safe vertical slice and expose it through the appropriate system API.</w:t>
      </w:r>
    </w:p>
    <w:p>
      <w:r>
        <w:t>REQ-003287 — Power: Add failure tests; validate normal operation, malformed input, denied permission, partial failure, interruption, and recovery.</w:t>
      </w:r>
    </w:p>
    <w:p>
      <w:r>
        <w:t>REQ-003288 — Power: Add failure tests; document user experience, expert diagnostics, security implications, privacy implications, and rollback behavior.</w:t>
      </w:r>
    </w:p>
    <w:p>
      <w:r>
        <w:t>REQ-003289 — Power: Add permission checks; define the objective, inputs, outputs, ownership, dependencies, and failure modes.</w:t>
      </w:r>
    </w:p>
    <w:p>
      <w:r>
        <w:t>REQ-003290 — Power: Add permission checks; implement the smallest safe vertical slice and expose it through the appropriate system API.</w:t>
      </w:r>
    </w:p>
    <w:p>
      <w:r>
        <w:t>REQ-003291 — Power: Add permission checks; validate normal operation, malformed input, denied permission, partial failure, interruption, and recovery.</w:t>
      </w:r>
    </w:p>
    <w:p>
      <w:r>
        <w:t>REQ-003292 — Power: Add permission checks; document user experience, expert diagnostics, security implications, privacy implications, and rollback behavior.</w:t>
      </w:r>
    </w:p>
    <w:p>
      <w:r>
        <w:t>REQ-003293 — Power: Add audit logging; define the objective, inputs, outputs, ownership, dependencies, and failure modes.</w:t>
      </w:r>
    </w:p>
    <w:p>
      <w:r>
        <w:t>REQ-003294 — Power: Add audit logging; implement the smallest safe vertical slice and expose it through the appropriate system API.</w:t>
      </w:r>
    </w:p>
    <w:p>
      <w:r>
        <w:t>REQ-003295 — Power: Add audit logging; validate normal operation, malformed input, denied permission, partial failure, interruption, and recovery.</w:t>
      </w:r>
    </w:p>
    <w:p>
      <w:r>
        <w:t>REQ-003296 — Power: Add audit logging; document user experience, expert diagnostics, security implications, privacy implications, and rollback behavior.</w:t>
      </w:r>
    </w:p>
    <w:p>
      <w:r>
        <w:t>REQ-003297 — Power: Add rollback support; define the objective, inputs, outputs, ownership, dependencies, and failure modes.</w:t>
      </w:r>
    </w:p>
    <w:p>
      <w:r>
        <w:t>REQ-003298 — Power: Add rollback support; implement the smallest safe vertical slice and expose it through the appropriate system API.</w:t>
      </w:r>
    </w:p>
    <w:p>
      <w:r>
        <w:t>REQ-003299 — Power: Add rollback support; validate normal operation, malformed input, denied permission, partial failure, interruption, and recovery.</w:t>
      </w:r>
    </w:p>
    <w:p>
      <w:r>
        <w:t>REQ-003300 — Power: Add rollback support; document user experience, expert diagnostics, security implications, privacy implications, and rollback behavior.</w:t>
      </w:r>
    </w:p>
    <w:p>
      <w:r>
        <w:t>REQ-003301 — Power: Add documentation; define the objective, inputs, outputs, ownership, dependencies, and failure modes.</w:t>
      </w:r>
    </w:p>
    <w:p>
      <w:r>
        <w:t>REQ-003302 — Power: Add documentation; implement the smallest safe vertical slice and expose it through the appropriate system API.</w:t>
      </w:r>
    </w:p>
    <w:p>
      <w:r>
        <w:t>REQ-003303 — Power: Add documentation; validate normal operation, malformed input, denied permission, partial failure, interruption, and recovery.</w:t>
      </w:r>
    </w:p>
    <w:p>
      <w:r>
        <w:t>REQ-003304 — Power: Add documentation; document user experience, expert diagnostics, security implications, privacy implications, and rollback behavior.</w:t>
      </w:r>
    </w:p>
    <w:p>
      <w:r>
        <w:t>REQ-003305 — Power: Add metrics; define the objective, inputs, outputs, ownership, dependencies, and failure modes.</w:t>
      </w:r>
    </w:p>
    <w:p>
      <w:r>
        <w:t>REQ-003306 — Power: Add metrics; implement the smallest safe vertical slice and expose it through the appropriate system API.</w:t>
      </w:r>
    </w:p>
    <w:p>
      <w:r>
        <w:t>REQ-003307 — Power: Add metrics; validate normal operation, malformed input, denied permission, partial failure, interruption, and recovery.</w:t>
      </w:r>
    </w:p>
    <w:p>
      <w:r>
        <w:t>REQ-003308 — Power: Add metrics; document user experience, expert diagnostics, security implications, privacy implications, and rollback behavior.</w:t>
      </w:r>
    </w:p>
    <w:p>
      <w:r>
        <w:t>REQ-003309 — Power: Add performance benchmarks; define the objective, inputs, outputs, ownership, dependencies, and failure modes.</w:t>
      </w:r>
    </w:p>
    <w:p>
      <w:r>
        <w:t>REQ-003310 — Power: Add performance benchmarks; implement the smallest safe vertical slice and expose it through the appropriate system API.</w:t>
      </w:r>
    </w:p>
    <w:p>
      <w:r>
        <w:t>REQ-003311 — Power: Add performance benchmarks; validate normal operation, malformed input, denied permission, partial failure, interruption, and recovery.</w:t>
      </w:r>
    </w:p>
    <w:p>
      <w:r>
        <w:t>REQ-003312 — Power: Add performance benchmarks; document user experience, expert diagnostics, security implications, privacy implications, and rollback behavior.</w:t>
      </w:r>
    </w:p>
    <w:p>
      <w:r>
        <w:t>REQ-003313 — Power: Add security review; define the objective, inputs, outputs, ownership, dependencies, and failure modes.</w:t>
      </w:r>
    </w:p>
    <w:p>
      <w:r>
        <w:t>REQ-003314 — Power: Add security review; implement the smallest safe vertical slice and expose it through the appropriate system API.</w:t>
      </w:r>
    </w:p>
    <w:p>
      <w:r>
        <w:t>REQ-003315 — Power: Add security review; validate normal operation, malformed input, denied permission, partial failure, interruption, and recovery.</w:t>
      </w:r>
    </w:p>
    <w:p>
      <w:r>
        <w:t>REQ-003316 — Power: Add security review; document user experience, expert diagnostics, security implications, privacy implications, and rollback behavior.</w:t>
      </w:r>
    </w:p>
    <w:p>
      <w:r>
        <w:t>REQ-003317 — Power: Add privacy review; define the objective, inputs, outputs, ownership, dependencies, and failure modes.</w:t>
      </w:r>
    </w:p>
    <w:p>
      <w:r>
        <w:t>REQ-003318 — Power: Add privacy review; implement the smallest safe vertical slice and expose it through the appropriate system API.</w:t>
      </w:r>
    </w:p>
    <w:p>
      <w:r>
        <w:t>REQ-003319 — Power: Add privacy review; validate normal operation, malformed input, denied permission, partial failure, interruption, and recovery.</w:t>
      </w:r>
    </w:p>
    <w:p>
      <w:r>
        <w:t>REQ-003320 — Power: Add privacy review; document user experience, expert diagnostics, security implications, privacy implications, and rollback behavior.</w:t>
      </w:r>
    </w:p>
    <w:p>
      <w:r>
        <w:t>REQ-003321 — Power: Add user-facing controls; define the objective, inputs, outputs, ownership, dependencies, and failure modes.</w:t>
      </w:r>
    </w:p>
    <w:p>
      <w:r>
        <w:t>REQ-003322 — Power: Add user-facing controls; implement the smallest safe vertical slice and expose it through the appropriate system API.</w:t>
      </w:r>
    </w:p>
    <w:p>
      <w:r>
        <w:t>REQ-003323 — Power: Add user-facing controls; validate normal operation, malformed input, denied permission, partial failure, interruption, and recovery.</w:t>
      </w:r>
    </w:p>
    <w:p>
      <w:r>
        <w:t>REQ-003324 — Power: Add user-facing controls; document user experience, expert diagnostics, security implications, privacy implications, and rollback behavior.</w:t>
      </w:r>
    </w:p>
    <w:p>
      <w:r>
        <w:t>REQ-003325 — Power: Add CLI interface; define the objective, inputs, outputs, ownership, dependencies, and failure modes.</w:t>
      </w:r>
    </w:p>
    <w:p>
      <w:r>
        <w:t>REQ-003326 — Power: Add CLI interface; implement the smallest safe vertical slice and expose it through the appropriate system API.</w:t>
      </w:r>
    </w:p>
    <w:p>
      <w:r>
        <w:t>REQ-003327 — Power: Add CLI interface; validate normal operation, malformed input, denied permission, partial failure, interruption, and recovery.</w:t>
      </w:r>
    </w:p>
    <w:p>
      <w:r>
        <w:t>REQ-003328 — Power: Add CLI interface; document user experience, expert diagnostics, security implications, privacy implications, and rollback behavior.</w:t>
      </w:r>
    </w:p>
    <w:p>
      <w:r>
        <w:t>REQ-003329 — Power: Add GUI interface; define the objective, inputs, outputs, ownership, dependencies, and failure modes.</w:t>
      </w:r>
    </w:p>
    <w:p>
      <w:r>
        <w:t>REQ-003330 — Power: Add GUI interface; implement the smallest safe vertical slice and expose it through the appropriate system API.</w:t>
      </w:r>
    </w:p>
    <w:p>
      <w:r>
        <w:t>REQ-003331 — Power: Add GUI interface; validate normal operation, malformed input, denied permission, partial failure, interruption, and recovery.</w:t>
      </w:r>
    </w:p>
    <w:p>
      <w:r>
        <w:t>REQ-003332 — Power: Add GUI interface; document user experience, expert diagnostics, security implications, privacy implications, and rollback behavior.</w:t>
      </w:r>
    </w:p>
    <w:p>
      <w:r>
        <w:t>REQ-003333 — Power: Add AI tool interface; define the objective, inputs, outputs, ownership, dependencies, and failure modes.</w:t>
      </w:r>
    </w:p>
    <w:p>
      <w:r>
        <w:t>REQ-003334 — Power: Add AI tool interface; implement the smallest safe vertical slice and expose it through the appropriate system API.</w:t>
      </w:r>
    </w:p>
    <w:p>
      <w:r>
        <w:t>REQ-003335 — Power: Add AI tool interface; validate normal operation, malformed input, denied permission, partial failure, interruption, and recovery.</w:t>
      </w:r>
    </w:p>
    <w:p>
      <w:r>
        <w:t>REQ-003336 — Power: Add AI tool interface; document user experience, expert diagnostics, security implications, privacy implications, and rollback behavior.</w:t>
      </w:r>
    </w:p>
    <w:p>
      <w:r>
        <w:t>REQ-003337 — Power: Add dry-run mode; define the objective, inputs, outputs, ownership, dependencies, and failure modes.</w:t>
      </w:r>
    </w:p>
    <w:p>
      <w:r>
        <w:t>REQ-003338 — Power: Add dry-run mode; implement the smallest safe vertical slice and expose it through the appropriate system API.</w:t>
      </w:r>
    </w:p>
    <w:p>
      <w:r>
        <w:t>REQ-003339 — Power: Add dry-run mode; validate normal operation, malformed input, denied permission, partial failure, interruption, and recovery.</w:t>
      </w:r>
    </w:p>
    <w:p>
      <w:r>
        <w:t>REQ-003340 — Power: Add dry-run mode; document user experience, expert diagnostics, security implications, privacy implications, and rollback behavior.</w:t>
      </w:r>
    </w:p>
    <w:p>
      <w:r>
        <w:t>REQ-003341 — Power: Add simulation mode; define the objective, inputs, outputs, ownership, dependencies, and failure modes.</w:t>
      </w:r>
    </w:p>
    <w:p>
      <w:r>
        <w:t>REQ-003342 — Power: Add simulation mode; implement the smallest safe vertical slice and expose it through the appropriate system API.</w:t>
      </w:r>
    </w:p>
    <w:p>
      <w:r>
        <w:t>REQ-003343 — Power: Add simulation mode; validate normal operation, malformed input, denied permission, partial failure, interruption, and recovery.</w:t>
      </w:r>
    </w:p>
    <w:p>
      <w:r>
        <w:t>REQ-003344 — Power: Add simulation mode; document user experience, expert diagnostics, security implications, privacy implications, and rollback behavior.</w:t>
      </w:r>
    </w:p>
    <w:p>
      <w:r>
        <w:t>REQ-003345 — Power: Add expert diagnostics; define the objective, inputs, outputs, ownership, dependencies, and failure modes.</w:t>
      </w:r>
    </w:p>
    <w:p>
      <w:r>
        <w:t>REQ-003346 — Power: Add expert diagnostics; implement the smallest safe vertical slice and expose it through the appropriate system API.</w:t>
      </w:r>
    </w:p>
    <w:p>
      <w:r>
        <w:t>REQ-003347 — Power: Add expert diagnostics; validate normal operation, malformed input, denied permission, partial failure, interruption, and recovery.</w:t>
      </w:r>
    </w:p>
    <w:p>
      <w:r>
        <w:t>REQ-003348 — Power: Add expert diagnostics; document user experience, expert diagnostics, security implications, privacy implications, and rollback behavior.</w:t>
      </w:r>
    </w:p>
    <w:p>
      <w:r>
        <w:t>REQ-003349 — Power: Add recovery procedure; define the objective, inputs, outputs, ownership, dependencies, and failure modes.</w:t>
      </w:r>
    </w:p>
    <w:p>
      <w:r>
        <w:t>REQ-003350 — Power: Add recovery procedure; implement the smallest safe vertical slice and expose it through the appropriate system API.</w:t>
      </w:r>
    </w:p>
    <w:p>
      <w:r>
        <w:t>REQ-003351 — Power: Add recovery procedure; validate normal operation, malformed input, denied permission, partial failure, interruption, and recovery.</w:t>
      </w:r>
    </w:p>
    <w:p>
      <w:r>
        <w:t>REQ-003352 — Power: Add recovery procedure; document user experience, expert diagnostics, security implications, privacy implications, and rollback behavior.</w:t>
      </w:r>
    </w:p>
    <w:p>
      <w:r>
        <w:t>REQ-003353 — Power: Add migration procedure; define the objective, inputs, outputs, ownership, dependencies, and failure modes.</w:t>
      </w:r>
    </w:p>
    <w:p>
      <w:r>
        <w:t>REQ-003354 — Power: Add migration procedure; implement the smallest safe vertical slice and expose it through the appropriate system API.</w:t>
      </w:r>
    </w:p>
    <w:p>
      <w:r>
        <w:t>REQ-003355 — Power: Add migration procedure; validate normal operation, malformed input, denied permission, partial failure, interruption, and recovery.</w:t>
      </w:r>
    </w:p>
    <w:p>
      <w:r>
        <w:t>REQ-003356 — Power: Add migration procedure; document user experience, expert diagnostics, security implications, privacy implications, and rollback behavior.</w:t>
      </w:r>
    </w:p>
    <w:p>
      <w:r>
        <w:t>REQ-003357 — Power: Add configuration export; define the objective, inputs, outputs, ownership, dependencies, and failure modes.</w:t>
      </w:r>
    </w:p>
    <w:p>
      <w:r>
        <w:t>REQ-003358 — Power: Add configuration export; implement the smallest safe vertical slice and expose it through the appropriate system API.</w:t>
      </w:r>
    </w:p>
    <w:p>
      <w:r>
        <w:t>REQ-003359 — Power: Add configuration export; validate normal operation, malformed input, denied permission, partial failure, interruption, and recovery.</w:t>
      </w:r>
    </w:p>
    <w:p>
      <w:r>
        <w:t>REQ-003360 — Power: Add configuration export; document user experience, expert diagnostics, security implications, privacy implications, and rollback behavior.</w:t>
      </w:r>
    </w:p>
    <w:p>
      <w:r>
        <w:t>REQ-003361 — Power: Add configuration import; define the objective, inputs, outputs, ownership, dependencies, and failure modes.</w:t>
      </w:r>
    </w:p>
    <w:p>
      <w:r>
        <w:t>REQ-003362 — Power: Add configuration import; implement the smallest safe vertical slice and expose it through the appropriate system API.</w:t>
      </w:r>
    </w:p>
    <w:p>
      <w:r>
        <w:t>REQ-003363 — Power: Add configuration import; validate normal operation, malformed input, denied permission, partial failure, interruption, and recovery.</w:t>
      </w:r>
    </w:p>
    <w:p>
      <w:r>
        <w:t>REQ-003364 — Power: Add configuration import; document user experience, expert diagnostics, security implications, privacy implications, and rollback behavior.</w:t>
      </w:r>
    </w:p>
    <w:p>
      <w:r>
        <w:t>REQ-003365 — Power: Add compatibility test; define the objective, inputs, outputs, ownership, dependencies, and failure modes.</w:t>
      </w:r>
    </w:p>
    <w:p>
      <w:r>
        <w:t>REQ-003366 — Power: Add compatibility test; implement the smallest safe vertical slice and expose it through the appropriate system API.</w:t>
      </w:r>
    </w:p>
    <w:p>
      <w:r>
        <w:t>REQ-003367 — Power: Add compatibility test; validate normal operation, malformed input, denied permission, partial failure, interruption, and recovery.</w:t>
      </w:r>
    </w:p>
    <w:p>
      <w:r>
        <w:t>REQ-003368 — Power: Add compatibility test; document user experience, expert diagnostics, security implications, privacy implications, and rollback behavior.</w:t>
      </w:r>
    </w:p>
    <w:p>
      <w:r>
        <w:t>REQ-003369 — Power: Add hardware test; define the objective, inputs, outputs, ownership, dependencies, and failure modes.</w:t>
      </w:r>
    </w:p>
    <w:p>
      <w:r>
        <w:t>REQ-003370 — Power: Add hardware test; implement the smallest safe vertical slice and expose it through the appropriate system API.</w:t>
      </w:r>
    </w:p>
    <w:p>
      <w:r>
        <w:t>REQ-003371 — Power: Add hardware test; validate normal operation, malformed input, denied permission, partial failure, interruption, and recovery.</w:t>
      </w:r>
    </w:p>
    <w:p>
      <w:r>
        <w:t>REQ-003372 — Power: Add hardware test; document user experience, expert diagnostics, security implications, privacy implications, and rollback behavior.</w:t>
      </w:r>
    </w:p>
    <w:p>
      <w:r>
        <w:t>REQ-003373 — Power: Add upgrade test; define the objective, inputs, outputs, ownership, dependencies, and failure modes.</w:t>
      </w:r>
    </w:p>
    <w:p>
      <w:r>
        <w:t>REQ-003374 — Power: Add upgrade test; implement the smallest safe vertical slice and expose it through the appropriate system API.</w:t>
      </w:r>
    </w:p>
    <w:p>
      <w:r>
        <w:t>REQ-003375 — Power: Add upgrade test; validate normal operation, malformed input, denied permission, partial failure, interruption, and recovery.</w:t>
      </w:r>
    </w:p>
    <w:p>
      <w:r>
        <w:t>REQ-003376 — Power: Add upgrade test; document user experience, expert diagnostics, security implications, privacy implications, and rollback behavior.</w:t>
      </w:r>
    </w:p>
    <w:p>
      <w:r>
        <w:t>REQ-003377 — Power: Add downgrade/rollback test; define the objective, inputs, outputs, ownership, dependencies, and failure modes.</w:t>
      </w:r>
    </w:p>
    <w:p>
      <w:r>
        <w:t>REQ-003378 — Power: Add downgrade/rollback test; implement the smallest safe vertical slice and expose it through the appropriate system API.</w:t>
      </w:r>
    </w:p>
    <w:p>
      <w:r>
        <w:t>REQ-003379 — Power: Add downgrade/rollback test; validate normal operation, malformed input, denied permission, partial failure, interruption, and recovery.</w:t>
      </w:r>
    </w:p>
    <w:p>
      <w:r>
        <w:t>REQ-003380 — Power: Add downgrade/rollback test; document user experience, expert diagnostics, security implications, privacy implications, and rollback behavior.</w:t>
      </w:r>
    </w:p>
    <w:p>
      <w:r>
        <w:t>REQ-003381 — Power: Add accessibility test; define the objective, inputs, outputs, ownership, dependencies, and failure modes.</w:t>
      </w:r>
    </w:p>
    <w:p>
      <w:r>
        <w:t>REQ-003382 — Power: Add accessibility test; implement the smallest safe vertical slice and expose it through the appropriate system API.</w:t>
      </w:r>
    </w:p>
    <w:p>
      <w:r>
        <w:t>REQ-003383 — Power: Add accessibility test; validate normal operation, malformed input, denied permission, partial failure, interruption, and recovery.</w:t>
      </w:r>
    </w:p>
    <w:p>
      <w:r>
        <w:t>REQ-003384 — Power: Add accessibility test; document user experience, expert diagnostics, security implications, privacy implications, and rollback behavior.</w:t>
      </w:r>
    </w:p>
    <w:p>
      <w:r>
        <w:t>REQ-003385 — Power: Add localization test; define the objective, inputs, outputs, ownership, dependencies, and failure modes.</w:t>
      </w:r>
    </w:p>
    <w:p>
      <w:r>
        <w:t>REQ-003386 — Power: Add localization test; implement the smallest safe vertical slice and expose it through the appropriate system API.</w:t>
      </w:r>
    </w:p>
    <w:p>
      <w:r>
        <w:t>REQ-003387 — Power: Add localization test; validate normal operation, malformed input, denied permission, partial failure, interruption, and recovery.</w:t>
      </w:r>
    </w:p>
    <w:p>
      <w:r>
        <w:t>REQ-003388 — Power: Add localization test; document user experience, expert diagnostics, security implications, privacy implications, and rollback behavior.</w:t>
      </w:r>
    </w:p>
    <w:p>
      <w:r>
        <w:t>REQ-003389 — Power: Add packaging; define the objective, inputs, outputs, ownership, dependencies, and failure modes.</w:t>
      </w:r>
    </w:p>
    <w:p>
      <w:r>
        <w:t>REQ-003390 — Power: Add packaging; implement the smallest safe vertical slice and expose it through the appropriate system API.</w:t>
      </w:r>
    </w:p>
    <w:p>
      <w:r>
        <w:t>REQ-003391 — Power: Add packaging; validate normal operation, malformed input, denied permission, partial failure, interruption, and recovery.</w:t>
      </w:r>
    </w:p>
    <w:p>
      <w:r>
        <w:t>REQ-003392 — Power: Add packaging; document user experience, expert diagnostics, security implications, privacy implications, and rollback behavior.</w:t>
      </w:r>
    </w:p>
    <w:p>
      <w:r>
        <w:t>REQ-003393 — Power: Add release artifact; define the objective, inputs, outputs, ownership, dependencies, and failure modes.</w:t>
      </w:r>
    </w:p>
    <w:p>
      <w:r>
        <w:t>REQ-003394 — Power: Add release artifact; implement the smallest safe vertical slice and expose it through the appropriate system API.</w:t>
      </w:r>
    </w:p>
    <w:p>
      <w:r>
        <w:t>REQ-003395 — Power: Add release artifact; validate normal operation, malformed input, denied permission, partial failure, interruption, and recovery.</w:t>
      </w:r>
    </w:p>
    <w:p>
      <w:r>
        <w:t>REQ-003396 — Power: Add release artifact; document user experience, expert diagnostics, security implications, privacy implications, and rollback behavior.</w:t>
      </w:r>
    </w:p>
    <w:p>
      <w:r>
        <w:t>REQ-003397 — Power: Add monitoring; define the objective, inputs, outputs, ownership, dependencies, and failure modes.</w:t>
      </w:r>
    </w:p>
    <w:p>
      <w:r>
        <w:t>REQ-003398 — Power: Add monitoring; implement the smallest safe vertical slice and expose it through the appropriate system API.</w:t>
      </w:r>
    </w:p>
    <w:p>
      <w:r>
        <w:t>REQ-003399 — Power: Add monitoring; validate normal operation, malformed input, denied permission, partial failure, interruption, and recovery.</w:t>
      </w:r>
    </w:p>
    <w:p>
      <w:r>
        <w:t>REQ-003400 — Power: Add monitoring; document user experience, expert diagnostics, security implications, privacy implications, and rollback behavior.</w:t>
      </w:r>
    </w:p>
    <w:p>
      <w:r>
        <w:t>REQ-003401 — Power: Add incident procedure; define the objective, inputs, outputs, ownership, dependencies, and failure modes.</w:t>
      </w:r>
    </w:p>
    <w:p>
      <w:r>
        <w:t>REQ-003402 — Power: Add incident procedure; implement the smallest safe vertical slice and expose it through the appropriate system API.</w:t>
      </w:r>
    </w:p>
    <w:p>
      <w:r>
        <w:t>REQ-003403 — Power: Add incident procedure; validate normal operation, malformed input, denied permission, partial failure, interruption, and recovery.</w:t>
      </w:r>
    </w:p>
    <w:p>
      <w:r>
        <w:t>REQ-003404 — Power: Add incident procedure; document user experience, expert diagnostics, security implications, privacy implications, and rollback behavior.</w:t>
      </w:r>
    </w:p>
    <w:p>
      <w:r>
        <w:t>REQ-003405 — Power: Add threat model; define the objective, inputs, outputs, ownership, dependencies, and failure modes.</w:t>
      </w:r>
    </w:p>
    <w:p>
      <w:r>
        <w:t>REQ-003406 — Power: Add threat model; implement the smallest safe vertical slice and expose it through the appropriate system API.</w:t>
      </w:r>
    </w:p>
    <w:p>
      <w:r>
        <w:t>REQ-003407 — Power: Add threat model; validate normal operation, malformed input, denied permission, partial failure, interruption, and recovery.</w:t>
      </w:r>
    </w:p>
    <w:p>
      <w:r>
        <w:t>REQ-003408 — Power: Add threat model; document user experience, expert diagnostics, security implications, privacy implications, and rollback behavior.</w:t>
      </w:r>
    </w:p>
    <w:p>
      <w:r>
        <w:t>REQ-003409 — Power: Add abuse-case analysis; define the objective, inputs, outputs, ownership, dependencies, and failure modes.</w:t>
      </w:r>
    </w:p>
    <w:p>
      <w:r>
        <w:t>REQ-003410 — Power: Add abuse-case analysis; implement the smallest safe vertical slice and expose it through the appropriate system API.</w:t>
      </w:r>
    </w:p>
    <w:p>
      <w:r>
        <w:t>REQ-003411 — Power: Add abuse-case analysis; validate normal operation, malformed input, denied permission, partial failure, interruption, and recovery.</w:t>
      </w:r>
    </w:p>
    <w:p>
      <w:r>
        <w:t>REQ-003412 — Power: Add abuse-case analysis; document user experience, expert diagnostics, security implications, privacy implications, and rollback behavior.</w:t>
      </w:r>
    </w:p>
    <w:p>
      <w:r>
        <w:t>REQ-003413 — Power: Add benchmark; define the objective, inputs, outputs, ownership, dependencies, and failure modes.</w:t>
      </w:r>
    </w:p>
    <w:p>
      <w:r>
        <w:t>REQ-003414 — Power: Add benchmark; implement the smallest safe vertical slice and expose it through the appropriate system API.</w:t>
      </w:r>
    </w:p>
    <w:p>
      <w:r>
        <w:t>REQ-003415 — Power: Add benchmark; validate normal operation, malformed input, denied permission, partial failure, interruption, and recovery.</w:t>
      </w:r>
    </w:p>
    <w:p>
      <w:r>
        <w:t>REQ-003416 — Power: Add benchmark; document user experience, expert diagnostics, security implications, privacy implications, and rollback behavior.</w:t>
      </w:r>
    </w:p>
    <w:p>
      <w:r>
        <w:t>REQ-003417 — Power: Add regression test; define the objective, inputs, outputs, ownership, dependencies, and failure modes.</w:t>
      </w:r>
    </w:p>
    <w:p>
      <w:r>
        <w:t>REQ-003418 — Power: Add regression test; implement the smallest safe vertical slice and expose it through the appropriate system API.</w:t>
      </w:r>
    </w:p>
    <w:p>
      <w:r>
        <w:t>REQ-003419 — Power: Add regression test; validate normal operation, malformed input, denied permission, partial failure, interruption, and recovery.</w:t>
      </w:r>
    </w:p>
    <w:p>
      <w:r>
        <w:t>REQ-003420 — Power: Add regression test; document user experience, expert diagnostics, security implications, privacy implications, and rollback behavior.</w:t>
      </w:r>
    </w:p>
    <w:p>
      <w:r>
        <w:t>REQ-003421 — Power: Add documentation example; define the objective, inputs, outputs, ownership, dependencies, and failure modes.</w:t>
      </w:r>
    </w:p>
    <w:p>
      <w:r>
        <w:t>REQ-003422 — Power: Add documentation example; implement the smallest safe vertical slice and expose it through the appropriate system API.</w:t>
      </w:r>
    </w:p>
    <w:p>
      <w:r>
        <w:t>REQ-003423 — Power: Add documentation example; validate normal operation, malformed input, denied permission, partial failure, interruption, and recovery.</w:t>
      </w:r>
    </w:p>
    <w:p>
      <w:r>
        <w:t>REQ-003424 — Power: Add documentation example; document user experience, expert diagnostics, security implications, privacy implications, and rollback behavior.</w:t>
      </w:r>
    </w:p>
    <w:p>
      <w:r>
        <w:t>REQ-003425 — Power: Add troubleshooting guide; define the objective, inputs, outputs, ownership, dependencies, and failure modes.</w:t>
      </w:r>
    </w:p>
    <w:p>
      <w:r>
        <w:t>REQ-003426 — Power: Add troubleshooting guide; implement the smallest safe vertical slice and expose it through the appropriate system API.</w:t>
      </w:r>
    </w:p>
    <w:p>
      <w:r>
        <w:t>REQ-003427 — Power: Add troubleshooting guide; validate normal operation, malformed input, denied permission, partial failure, interruption, and recovery.</w:t>
      </w:r>
    </w:p>
    <w:p>
      <w:r>
        <w:t>REQ-003428 — Power: Add troubleshooting guide; document user experience, expert diagnostics, security implications, privacy implications, and rollback behavior.</w:t>
      </w:r>
    </w:p>
    <w:p>
      <w:r>
        <w:t>REQ-003429 — Power: Add user education; define the objective, inputs, outputs, ownership, dependencies, and failure modes.</w:t>
      </w:r>
    </w:p>
    <w:p>
      <w:r>
        <w:t>REQ-003430 — Power: Add user education; implement the smallest safe vertical slice and expose it through the appropriate system API.</w:t>
      </w:r>
    </w:p>
    <w:p>
      <w:r>
        <w:t>REQ-003431 — Power: Add user education; validate normal operation, malformed input, denied permission, partial failure, interruption, and recovery.</w:t>
      </w:r>
    </w:p>
    <w:p>
      <w:r>
        <w:t>REQ-003432 — Power: Add user education; document user experience, expert diagnostics, security implications, privacy implications, and rollback behavior.</w:t>
      </w:r>
    </w:p>
    <w:p>
      <w:r>
        <w:t>REQ-003433 — Power: Add developer extension point; define the objective, inputs, outputs, ownership, dependencies, and failure modes.</w:t>
      </w:r>
    </w:p>
    <w:p>
      <w:r>
        <w:t>REQ-003434 — Power: Add developer extension point; implement the smallest safe vertical slice and expose it through the appropriate system API.</w:t>
      </w:r>
    </w:p>
    <w:p>
      <w:r>
        <w:t>REQ-003435 — Power: Add developer extension point; validate normal operation, malformed input, denied permission, partial failure, interruption, and recovery.</w:t>
      </w:r>
    </w:p>
    <w:p>
      <w:r>
        <w:t>REQ-003436 — Power: Add developer extension point; document user experience, expert diagnostics, security implications, privacy implications, and rollback behavior.</w:t>
      </w:r>
    </w:p>
    <w:p>
      <w:r>
        <w:t>REQ-003437 — Power: Add policy configuration; define the objective, inputs, outputs, ownership, dependencies, and failure modes.</w:t>
      </w:r>
    </w:p>
    <w:p>
      <w:r>
        <w:t>REQ-003438 — Power: Add policy configuration; implement the smallest safe vertical slice and expose it through the appropriate system API.</w:t>
      </w:r>
    </w:p>
    <w:p>
      <w:r>
        <w:t>REQ-003439 — Power: Add policy configuration; validate normal operation, malformed input, denied permission, partial failure, interruption, and recovery.</w:t>
      </w:r>
    </w:p>
    <w:p>
      <w:r>
        <w:t>REQ-003440 — Power: Add policy configuration; document user experience, expert diagnostics, security implications, privacy implications, and rollback behavior.</w:t>
      </w:r>
    </w:p>
    <w:p>
      <w:r>
        <w:t>REQ-003441 — Power: Add feature flag; define the objective, inputs, outputs, ownership, dependencies, and failure modes.</w:t>
      </w:r>
    </w:p>
    <w:p>
      <w:r>
        <w:t>REQ-003442 — Power: Add feature flag; implement the smallest safe vertical slice and expose it through the appropriate system API.</w:t>
      </w:r>
    </w:p>
    <w:p>
      <w:r>
        <w:t>REQ-003443 — Power: Add feature flag; validate normal operation, malformed input, denied permission, partial failure, interruption, and recovery.</w:t>
      </w:r>
    </w:p>
    <w:p>
      <w:r>
        <w:t>REQ-003444 — Power: Add feature flag; document user experience, expert diagnostics, security implications, privacy implications, and rollback behavior.</w:t>
      </w:r>
    </w:p>
    <w:p>
      <w:r>
        <w:t>REQ-003445 — Power: Add telemetry-free fallback; define the objective, inputs, outputs, ownership, dependencies, and failure modes.</w:t>
      </w:r>
    </w:p>
    <w:p>
      <w:r>
        <w:t>REQ-003446 — Power: Add telemetry-free fallback; implement the smallest safe vertical slice and expose it through the appropriate system API.</w:t>
      </w:r>
    </w:p>
    <w:p>
      <w:r>
        <w:t>REQ-003447 — Power: Add telemetry-free fallback; validate normal operation, malformed input, denied permission, partial failure, interruption, and recovery.</w:t>
      </w:r>
    </w:p>
    <w:p>
      <w:r>
        <w:t>REQ-003448 — Power: Add telemetry-free fallback; document user experience, expert diagnostics, security implications, privacy implications, and rollback behavior.</w:t>
      </w:r>
    </w:p>
    <w:p>
      <w:r>
        <w:t>REQ-003449 — Power: Add offline behavior; define the objective, inputs, outputs, ownership, dependencies, and failure modes.</w:t>
      </w:r>
    </w:p>
    <w:p>
      <w:r>
        <w:t>REQ-003450 — Power: Add offline behavior; implement the smallest safe vertical slice and expose it through the appropriate system API.</w:t>
      </w:r>
    </w:p>
    <w:p>
      <w:r>
        <w:t>REQ-003451 — Power: Add offline behavior; validate normal operation, malformed input, denied permission, partial failure, interruption, and recovery.</w:t>
      </w:r>
    </w:p>
    <w:p>
      <w:r>
        <w:t>REQ-003452 — Power: Add offline behavior; document user experience, expert diagnostics, security implications, privacy implications, and rollback behavior.</w:t>
      </w:r>
    </w:p>
    <w:p>
      <w:r>
        <w:t>REQ-003453 — Power: Add graceful degradation; define the objective, inputs, outputs, ownership, dependencies, and failure modes.</w:t>
      </w:r>
    </w:p>
    <w:p>
      <w:r>
        <w:t>REQ-003454 — Power: Add graceful degradation; implement the smallest safe vertical slice and expose it through the appropriate system API.</w:t>
      </w:r>
    </w:p>
    <w:p>
      <w:r>
        <w:t>REQ-003455 — Power: Add graceful degradation; validate normal operation, malformed input, denied permission, partial failure, interruption, and recovery.</w:t>
      </w:r>
    </w:p>
    <w:p>
      <w:r>
        <w:t>REQ-003456 — Power: Add graceful degradation; document user experience, expert diagnostics, security implications, privacy implications, and rollback behavior.</w:t>
      </w:r>
    </w:p>
    <w:p>
      <w:pPr>
        <w:pStyle w:val="Heading2"/>
      </w:pPr>
      <w:r>
        <w:t>Security — Detailed Requirements</w:t>
      </w:r>
    </w:p>
    <w:p>
      <w:r>
        <w:t>REQ-003457 — Security: Define architecture and interface; define the objective, inputs, outputs, ownership, dependencies, and failure modes.</w:t>
      </w:r>
    </w:p>
    <w:p>
      <w:r>
        <w:t>REQ-003458 — Security: Define architecture and interface; implement the smallest safe vertical slice and expose it through the appropriate system API.</w:t>
      </w:r>
    </w:p>
    <w:p>
      <w:r>
        <w:t>REQ-003459 — Security: Define architecture and interface; validate normal operation, malformed input, denied permission, partial failure, interruption, and recovery.</w:t>
      </w:r>
    </w:p>
    <w:p>
      <w:r>
        <w:t>REQ-003460 — Security: Define architecture and interface; document user experience, expert diagnostics, security implications, privacy implications, and rollback behavior.</w:t>
      </w:r>
    </w:p>
    <w:p>
      <w:r>
        <w:t>REQ-003461 — Security: Specify API contract; define the objective, inputs, outputs, ownership, dependencies, and failure modes.</w:t>
      </w:r>
    </w:p>
    <w:p>
      <w:r>
        <w:t>REQ-003462 — Security: Specify API contract; implement the smallest safe vertical slice and expose it through the appropriate system API.</w:t>
      </w:r>
    </w:p>
    <w:p>
      <w:r>
        <w:t>REQ-003463 — Security: Specify API contract; validate normal operation, malformed input, denied permission, partial failure, interruption, and recovery.</w:t>
      </w:r>
    </w:p>
    <w:p>
      <w:r>
        <w:t>REQ-003464 — Security: Specify API contract; document user experience, expert diagnostics, security implications, privacy implications, and rollback behavior.</w:t>
      </w:r>
    </w:p>
    <w:p>
      <w:r>
        <w:t>REQ-003465 — Security: Implement prototype; define the objective, inputs, outputs, ownership, dependencies, and failure modes.</w:t>
      </w:r>
    </w:p>
    <w:p>
      <w:r>
        <w:t>REQ-003466 — Security: Implement prototype; implement the smallest safe vertical slice and expose it through the appropriate system API.</w:t>
      </w:r>
    </w:p>
    <w:p>
      <w:r>
        <w:t>REQ-003467 — Security: Implement prototype; validate normal operation, malformed input, denied permission, partial failure, interruption, and recovery.</w:t>
      </w:r>
    </w:p>
    <w:p>
      <w:r>
        <w:t>REQ-003468 — Security: Implement prototype; document user experience, expert diagnostics, security implications, privacy implications, and rollback behavior.</w:t>
      </w:r>
    </w:p>
    <w:p>
      <w:r>
        <w:t>REQ-003469 — Security: Add unit tests; define the objective, inputs, outputs, ownership, dependencies, and failure modes.</w:t>
      </w:r>
    </w:p>
    <w:p>
      <w:r>
        <w:t>REQ-003470 — Security: Add unit tests; implement the smallest safe vertical slice and expose it through the appropriate system API.</w:t>
      </w:r>
    </w:p>
    <w:p>
      <w:r>
        <w:t>REQ-003471 — Security: Add unit tests; validate normal operation, malformed input, denied permission, partial failure, interruption, and recovery.</w:t>
      </w:r>
    </w:p>
    <w:p>
      <w:r>
        <w:t>REQ-003472 — Security: Add unit tests; document user experience, expert diagnostics, security implications, privacy implications, and rollback behavior.</w:t>
      </w:r>
    </w:p>
    <w:p>
      <w:r>
        <w:t>REQ-003473 — Security: Add integration tests; define the objective, inputs, outputs, ownership, dependencies, and failure modes.</w:t>
      </w:r>
    </w:p>
    <w:p>
      <w:r>
        <w:t>REQ-003474 — Security: Add integration tests; implement the smallest safe vertical slice and expose it through the appropriate system API.</w:t>
      </w:r>
    </w:p>
    <w:p>
      <w:r>
        <w:t>REQ-003475 — Security: Add integration tests; validate normal operation, malformed input, denied permission, partial failure, interruption, and recovery.</w:t>
      </w:r>
    </w:p>
    <w:p>
      <w:r>
        <w:t>REQ-003476 — Security: Add integration tests; document user experience, expert diagnostics, security implications, privacy implications, and rollback behavior.</w:t>
      </w:r>
    </w:p>
    <w:p>
      <w:r>
        <w:t>REQ-003477 — Security: Add failure tests; define the objective, inputs, outputs, ownership, dependencies, and failure modes.</w:t>
      </w:r>
    </w:p>
    <w:p>
      <w:r>
        <w:t>REQ-003478 — Security: Add failure tests; implement the smallest safe vertical slice and expose it through the appropriate system API.</w:t>
      </w:r>
    </w:p>
    <w:p>
      <w:r>
        <w:t>REQ-003479 — Security: Add failure tests; validate normal operation, malformed input, denied permission, partial failure, interruption, and recovery.</w:t>
      </w:r>
    </w:p>
    <w:p>
      <w:r>
        <w:t>REQ-003480 — Security: Add failure tests; document user experience, expert diagnostics, security implications, privacy implications, and rollback behavior.</w:t>
      </w:r>
    </w:p>
    <w:p>
      <w:r>
        <w:t>REQ-003481 — Security: Add permission checks; define the objective, inputs, outputs, ownership, dependencies, and failure modes.</w:t>
      </w:r>
    </w:p>
    <w:p>
      <w:r>
        <w:t>REQ-003482 — Security: Add permission checks; implement the smallest safe vertical slice and expose it through the appropriate system API.</w:t>
      </w:r>
    </w:p>
    <w:p>
      <w:r>
        <w:t>REQ-003483 — Security: Add permission checks; validate normal operation, malformed input, denied permission, partial failure, interruption, and recovery.</w:t>
      </w:r>
    </w:p>
    <w:p>
      <w:r>
        <w:t>REQ-003484 — Security: Add permission checks; document user experience, expert diagnostics, security implications, privacy implications, and rollback behavior.</w:t>
      </w:r>
    </w:p>
    <w:p>
      <w:r>
        <w:t>REQ-003485 — Security: Add audit logging; define the objective, inputs, outputs, ownership, dependencies, and failure modes.</w:t>
      </w:r>
    </w:p>
    <w:p>
      <w:r>
        <w:t>REQ-003486 — Security: Add audit logging; implement the smallest safe vertical slice and expose it through the appropriate system API.</w:t>
      </w:r>
    </w:p>
    <w:p>
      <w:r>
        <w:t>REQ-003487 — Security: Add audit logging; validate normal operation, malformed input, denied permission, partial failure, interruption, and recovery.</w:t>
      </w:r>
    </w:p>
    <w:p>
      <w:r>
        <w:t>REQ-003488 — Security: Add audit logging; document user experience, expert diagnostics, security implications, privacy implications, and rollback behavior.</w:t>
      </w:r>
    </w:p>
    <w:p>
      <w:r>
        <w:t>REQ-003489 — Security: Add rollback support; define the objective, inputs, outputs, ownership, dependencies, and failure modes.</w:t>
      </w:r>
    </w:p>
    <w:p>
      <w:r>
        <w:t>REQ-003490 — Security: Add rollback support; implement the smallest safe vertical slice and expose it through the appropriate system API.</w:t>
      </w:r>
    </w:p>
    <w:p>
      <w:r>
        <w:t>REQ-003491 — Security: Add rollback support; validate normal operation, malformed input, denied permission, partial failure, interruption, and recovery.</w:t>
      </w:r>
    </w:p>
    <w:p>
      <w:r>
        <w:t>REQ-003492 — Security: Add rollback support; document user experience, expert diagnostics, security implications, privacy implications, and rollback behavior.</w:t>
      </w:r>
    </w:p>
    <w:p>
      <w:r>
        <w:t>REQ-003493 — Security: Add documentation; define the objective, inputs, outputs, ownership, dependencies, and failure modes.</w:t>
      </w:r>
    </w:p>
    <w:p>
      <w:r>
        <w:t>REQ-003494 — Security: Add documentation; implement the smallest safe vertical slice and expose it through the appropriate system API.</w:t>
      </w:r>
    </w:p>
    <w:p>
      <w:r>
        <w:t>REQ-003495 — Security: Add documentation; validate normal operation, malformed input, denied permission, partial failure, interruption, and recovery.</w:t>
      </w:r>
    </w:p>
    <w:p>
      <w:r>
        <w:t>REQ-003496 — Security: Add documentation; document user experience, expert diagnostics, security implications, privacy implications, and rollback behavior.</w:t>
      </w:r>
    </w:p>
    <w:p>
      <w:r>
        <w:t>REQ-003497 — Security: Add metrics; define the objective, inputs, outputs, ownership, dependencies, and failure modes.</w:t>
      </w:r>
    </w:p>
    <w:p>
      <w:r>
        <w:t>REQ-003498 — Security: Add metrics; implement the smallest safe vertical slice and expose it through the appropriate system API.</w:t>
      </w:r>
    </w:p>
    <w:p>
      <w:r>
        <w:t>REQ-003499 — Security: Add metrics; validate normal operation, malformed input, denied permission, partial failure, interruption, and recovery.</w:t>
      </w:r>
    </w:p>
    <w:p>
      <w:r>
        <w:t>REQ-003500 — Security: Add metrics; document user experience, expert diagnostics, security implications, privacy implications, and rollback behavior.</w:t>
      </w:r>
    </w:p>
    <w:p>
      <w:r>
        <w:t>REQ-003501 — Security: Add performance benchmarks; define the objective, inputs, outputs, ownership, dependencies, and failure modes.</w:t>
      </w:r>
    </w:p>
    <w:p>
      <w:r>
        <w:t>REQ-003502 — Security: Add performance benchmarks; implement the smallest safe vertical slice and expose it through the appropriate system API.</w:t>
      </w:r>
    </w:p>
    <w:p>
      <w:r>
        <w:t>REQ-003503 — Security: Add performance benchmarks; validate normal operation, malformed input, denied permission, partial failure, interruption, and recovery.</w:t>
      </w:r>
    </w:p>
    <w:p>
      <w:r>
        <w:t>REQ-003504 — Security: Add performance benchmarks; document user experience, expert diagnostics, security implications, privacy implications, and rollback behavior.</w:t>
      </w:r>
    </w:p>
    <w:p>
      <w:r>
        <w:t>REQ-003505 — Security: Add security review; define the objective, inputs, outputs, ownership, dependencies, and failure modes.</w:t>
      </w:r>
    </w:p>
    <w:p>
      <w:r>
        <w:t>REQ-003506 — Security: Add security review; implement the smallest safe vertical slice and expose it through the appropriate system API.</w:t>
      </w:r>
    </w:p>
    <w:p>
      <w:r>
        <w:t>REQ-003507 — Security: Add security review; validate normal operation, malformed input, denied permission, partial failure, interruption, and recovery.</w:t>
      </w:r>
    </w:p>
    <w:p>
      <w:r>
        <w:t>REQ-003508 — Security: Add security review; document user experience, expert diagnostics, security implications, privacy implications, and rollback behavior.</w:t>
      </w:r>
    </w:p>
    <w:p>
      <w:r>
        <w:t>REQ-003509 — Security: Add privacy review; define the objective, inputs, outputs, ownership, dependencies, and failure modes.</w:t>
      </w:r>
    </w:p>
    <w:p>
      <w:r>
        <w:t>REQ-003510 — Security: Add privacy review; implement the smallest safe vertical slice and expose it through the appropriate system API.</w:t>
      </w:r>
    </w:p>
    <w:p>
      <w:r>
        <w:t>REQ-003511 — Security: Add privacy review; validate normal operation, malformed input, denied permission, partial failure, interruption, and recovery.</w:t>
      </w:r>
    </w:p>
    <w:p>
      <w:r>
        <w:t>REQ-003512 — Security: Add privacy review; document user experience, expert diagnostics, security implications, privacy implications, and rollback behavior.</w:t>
      </w:r>
    </w:p>
    <w:p>
      <w:r>
        <w:t>REQ-003513 — Security: Add user-facing controls; define the objective, inputs, outputs, ownership, dependencies, and failure modes.</w:t>
      </w:r>
    </w:p>
    <w:p>
      <w:r>
        <w:t>REQ-003514 — Security: Add user-facing controls; implement the smallest safe vertical slice and expose it through the appropriate system API.</w:t>
      </w:r>
    </w:p>
    <w:p>
      <w:r>
        <w:t>REQ-003515 — Security: Add user-facing controls; validate normal operation, malformed input, denied permission, partial failure, interruption, and recovery.</w:t>
      </w:r>
    </w:p>
    <w:p>
      <w:r>
        <w:t>REQ-003516 — Security: Add user-facing controls; document user experience, expert diagnostics, security implications, privacy implications, and rollback behavior.</w:t>
      </w:r>
    </w:p>
    <w:p>
      <w:r>
        <w:t>REQ-003517 — Security: Add CLI interface; define the objective, inputs, outputs, ownership, dependencies, and failure modes.</w:t>
      </w:r>
    </w:p>
    <w:p>
      <w:r>
        <w:t>REQ-003518 — Security: Add CLI interface; implement the smallest safe vertical slice and expose it through the appropriate system API.</w:t>
      </w:r>
    </w:p>
    <w:p>
      <w:r>
        <w:t>REQ-003519 — Security: Add CLI interface; validate normal operation, malformed input, denied permission, partial failure, interruption, and recovery.</w:t>
      </w:r>
    </w:p>
    <w:p>
      <w:r>
        <w:t>REQ-003520 — Security: Add CLI interface; document user experience, expert diagnostics, security implications, privacy implications, and rollback behavior.</w:t>
      </w:r>
    </w:p>
    <w:p>
      <w:r>
        <w:t>REQ-003521 — Security: Add GUI interface; define the objective, inputs, outputs, ownership, dependencies, and failure modes.</w:t>
      </w:r>
    </w:p>
    <w:p>
      <w:r>
        <w:t>REQ-003522 — Security: Add GUI interface; implement the smallest safe vertical slice and expose it through the appropriate system API.</w:t>
      </w:r>
    </w:p>
    <w:p>
      <w:r>
        <w:t>REQ-003523 — Security: Add GUI interface; validate normal operation, malformed input, denied permission, partial failure, interruption, and recovery.</w:t>
      </w:r>
    </w:p>
    <w:p>
      <w:r>
        <w:t>REQ-003524 — Security: Add GUI interface; document user experience, expert diagnostics, security implications, privacy implications, and rollback behavior.</w:t>
      </w:r>
    </w:p>
    <w:p>
      <w:r>
        <w:t>REQ-003525 — Security: Add AI tool interface; define the objective, inputs, outputs, ownership, dependencies, and failure modes.</w:t>
      </w:r>
    </w:p>
    <w:p>
      <w:r>
        <w:t>REQ-003526 — Security: Add AI tool interface; implement the smallest safe vertical slice and expose it through the appropriate system API.</w:t>
      </w:r>
    </w:p>
    <w:p>
      <w:r>
        <w:t>REQ-003527 — Security: Add AI tool interface; validate normal operation, malformed input, denied permission, partial failure, interruption, and recovery.</w:t>
      </w:r>
    </w:p>
    <w:p>
      <w:r>
        <w:t>REQ-003528 — Security: Add AI tool interface; document user experience, expert diagnostics, security implications, privacy implications, and rollback behavior.</w:t>
      </w:r>
    </w:p>
    <w:p>
      <w:r>
        <w:t>REQ-003529 — Security: Add dry-run mode; define the objective, inputs, outputs, ownership, dependencies, and failure modes.</w:t>
      </w:r>
    </w:p>
    <w:p>
      <w:r>
        <w:t>REQ-003530 — Security: Add dry-run mode; implement the smallest safe vertical slice and expose it through the appropriate system API.</w:t>
      </w:r>
    </w:p>
    <w:p>
      <w:r>
        <w:t>REQ-003531 — Security: Add dry-run mode; validate normal operation, malformed input, denied permission, partial failure, interruption, and recovery.</w:t>
      </w:r>
    </w:p>
    <w:p>
      <w:r>
        <w:t>REQ-003532 — Security: Add dry-run mode; document user experience, expert diagnostics, security implications, privacy implications, and rollback behavior.</w:t>
      </w:r>
    </w:p>
    <w:p>
      <w:r>
        <w:t>REQ-003533 — Security: Add simulation mode; define the objective, inputs, outputs, ownership, dependencies, and failure modes.</w:t>
      </w:r>
    </w:p>
    <w:p>
      <w:r>
        <w:t>REQ-003534 — Security: Add simulation mode; implement the smallest safe vertical slice and expose it through the appropriate system API.</w:t>
      </w:r>
    </w:p>
    <w:p>
      <w:r>
        <w:t>REQ-003535 — Security: Add simulation mode; validate normal operation, malformed input, denied permission, partial failure, interruption, and recovery.</w:t>
      </w:r>
    </w:p>
    <w:p>
      <w:r>
        <w:t>REQ-003536 — Security: Add simulation mode; document user experience, expert diagnostics, security implications, privacy implications, and rollback behavior.</w:t>
      </w:r>
    </w:p>
    <w:p>
      <w:r>
        <w:t>REQ-003537 — Security: Add expert diagnostics; define the objective, inputs, outputs, ownership, dependencies, and failure modes.</w:t>
      </w:r>
    </w:p>
    <w:p>
      <w:r>
        <w:t>REQ-003538 — Security: Add expert diagnostics; implement the smallest safe vertical slice and expose it through the appropriate system API.</w:t>
      </w:r>
    </w:p>
    <w:p>
      <w:r>
        <w:t>REQ-003539 — Security: Add expert diagnostics; validate normal operation, malformed input, denied permission, partial failure, interruption, and recovery.</w:t>
      </w:r>
    </w:p>
    <w:p>
      <w:r>
        <w:t>REQ-003540 — Security: Add expert diagnostics; document user experience, expert diagnostics, security implications, privacy implications, and rollback behavior.</w:t>
      </w:r>
    </w:p>
    <w:p>
      <w:r>
        <w:t>REQ-003541 — Security: Add recovery procedure; define the objective, inputs, outputs, ownership, dependencies, and failure modes.</w:t>
      </w:r>
    </w:p>
    <w:p>
      <w:r>
        <w:t>REQ-003542 — Security: Add recovery procedure; implement the smallest safe vertical slice and expose it through the appropriate system API.</w:t>
      </w:r>
    </w:p>
    <w:p>
      <w:r>
        <w:t>REQ-003543 — Security: Add recovery procedure; validate normal operation, malformed input, denied permission, partial failure, interruption, and recovery.</w:t>
      </w:r>
    </w:p>
    <w:p>
      <w:r>
        <w:t>REQ-003544 — Security: Add recovery procedure; document user experience, expert diagnostics, security implications, privacy implications, and rollback behavior.</w:t>
      </w:r>
    </w:p>
    <w:p>
      <w:r>
        <w:t>REQ-003545 — Security: Add migration procedure; define the objective, inputs, outputs, ownership, dependencies, and failure modes.</w:t>
      </w:r>
    </w:p>
    <w:p>
      <w:r>
        <w:t>REQ-003546 — Security: Add migration procedure; implement the smallest safe vertical slice and expose it through the appropriate system API.</w:t>
      </w:r>
    </w:p>
    <w:p>
      <w:r>
        <w:t>REQ-003547 — Security: Add migration procedure; validate normal operation, malformed input, denied permission, partial failure, interruption, and recovery.</w:t>
      </w:r>
    </w:p>
    <w:p>
      <w:r>
        <w:t>REQ-003548 — Security: Add migration procedure; document user experience, expert diagnostics, security implications, privacy implications, and rollback behavior.</w:t>
      </w:r>
    </w:p>
    <w:p>
      <w:r>
        <w:t>REQ-003549 — Security: Add configuration export; define the objective, inputs, outputs, ownership, dependencies, and failure modes.</w:t>
      </w:r>
    </w:p>
    <w:p>
      <w:r>
        <w:t>REQ-003550 — Security: Add configuration export; implement the smallest safe vertical slice and expose it through the appropriate system API.</w:t>
      </w:r>
    </w:p>
    <w:p>
      <w:r>
        <w:t>REQ-003551 — Security: Add configuration export; validate normal operation, malformed input, denied permission, partial failure, interruption, and recovery.</w:t>
      </w:r>
    </w:p>
    <w:p>
      <w:r>
        <w:t>REQ-003552 — Security: Add configuration export; document user experience, expert diagnostics, security implications, privacy implications, and rollback behavior.</w:t>
      </w:r>
    </w:p>
    <w:p>
      <w:r>
        <w:t>REQ-003553 — Security: Add configuration import; define the objective, inputs, outputs, ownership, dependencies, and failure modes.</w:t>
      </w:r>
    </w:p>
    <w:p>
      <w:r>
        <w:t>REQ-003554 — Security: Add configuration import; implement the smallest safe vertical slice and expose it through the appropriate system API.</w:t>
      </w:r>
    </w:p>
    <w:p>
      <w:r>
        <w:t>REQ-003555 — Security: Add configuration import; validate normal operation, malformed input, denied permission, partial failure, interruption, and recovery.</w:t>
      </w:r>
    </w:p>
    <w:p>
      <w:r>
        <w:t>REQ-003556 — Security: Add configuration import; document user experience, expert diagnostics, security implications, privacy implications, and rollback behavior.</w:t>
      </w:r>
    </w:p>
    <w:p>
      <w:r>
        <w:t>REQ-003557 — Security: Add compatibility test; define the objective, inputs, outputs, ownership, dependencies, and failure modes.</w:t>
      </w:r>
    </w:p>
    <w:p>
      <w:r>
        <w:t>REQ-003558 — Security: Add compatibility test; implement the smallest safe vertical slice and expose it through the appropriate system API.</w:t>
      </w:r>
    </w:p>
    <w:p>
      <w:r>
        <w:t>REQ-003559 — Security: Add compatibility test; validate normal operation, malformed input, denied permission, partial failure, interruption, and recovery.</w:t>
      </w:r>
    </w:p>
    <w:p>
      <w:r>
        <w:t>REQ-003560 — Security: Add compatibility test; document user experience, expert diagnostics, security implications, privacy implications, and rollback behavior.</w:t>
      </w:r>
    </w:p>
    <w:p>
      <w:r>
        <w:t>REQ-003561 — Security: Add hardware test; define the objective, inputs, outputs, ownership, dependencies, and failure modes.</w:t>
      </w:r>
    </w:p>
    <w:p>
      <w:r>
        <w:t>REQ-003562 — Security: Add hardware test; implement the smallest safe vertical slice and expose it through the appropriate system API.</w:t>
      </w:r>
    </w:p>
    <w:p>
      <w:r>
        <w:t>REQ-003563 — Security: Add hardware test; validate normal operation, malformed input, denied permission, partial failure, interruption, and recovery.</w:t>
      </w:r>
    </w:p>
    <w:p>
      <w:r>
        <w:t>REQ-003564 — Security: Add hardware test; document user experience, expert diagnostics, security implications, privacy implications, and rollback behavior.</w:t>
      </w:r>
    </w:p>
    <w:p>
      <w:r>
        <w:t>REQ-003565 — Security: Add upgrade test; define the objective, inputs, outputs, ownership, dependencies, and failure modes.</w:t>
      </w:r>
    </w:p>
    <w:p>
      <w:r>
        <w:t>REQ-003566 — Security: Add upgrade test; implement the smallest safe vertical slice and expose it through the appropriate system API.</w:t>
      </w:r>
    </w:p>
    <w:p>
      <w:r>
        <w:t>REQ-003567 — Security: Add upgrade test; validate normal operation, malformed input, denied permission, partial failure, interruption, and recovery.</w:t>
      </w:r>
    </w:p>
    <w:p>
      <w:r>
        <w:t>REQ-003568 — Security: Add upgrade test; document user experience, expert diagnostics, security implications, privacy implications, and rollback behavior.</w:t>
      </w:r>
    </w:p>
    <w:p>
      <w:r>
        <w:t>REQ-003569 — Security: Add downgrade/rollback test; define the objective, inputs, outputs, ownership, dependencies, and failure modes.</w:t>
      </w:r>
    </w:p>
    <w:p>
      <w:r>
        <w:t>REQ-003570 — Security: Add downgrade/rollback test; implement the smallest safe vertical slice and expose it through the appropriate system API.</w:t>
      </w:r>
    </w:p>
    <w:p>
      <w:r>
        <w:t>REQ-003571 — Security: Add downgrade/rollback test; validate normal operation, malformed input, denied permission, partial failure, interruption, and recovery.</w:t>
      </w:r>
    </w:p>
    <w:p>
      <w:r>
        <w:t>REQ-003572 — Security: Add downgrade/rollback test; document user experience, expert diagnostics, security implications, privacy implications, and rollback behavior.</w:t>
      </w:r>
    </w:p>
    <w:p>
      <w:r>
        <w:t>REQ-003573 — Security: Add accessibility test; define the objective, inputs, outputs, ownership, dependencies, and failure modes.</w:t>
      </w:r>
    </w:p>
    <w:p>
      <w:r>
        <w:t>REQ-003574 — Security: Add accessibility test; implement the smallest safe vertical slice and expose it through the appropriate system API.</w:t>
      </w:r>
    </w:p>
    <w:p>
      <w:r>
        <w:t>REQ-003575 — Security: Add accessibility test; validate normal operation, malformed input, denied permission, partial failure, interruption, and recovery.</w:t>
      </w:r>
    </w:p>
    <w:p>
      <w:r>
        <w:t>REQ-003576 — Security: Add accessibility test; document user experience, expert diagnostics, security implications, privacy implications, and rollback behavior.</w:t>
      </w:r>
    </w:p>
    <w:p>
      <w:r>
        <w:t>REQ-003577 — Security: Add localization test; define the objective, inputs, outputs, ownership, dependencies, and failure modes.</w:t>
      </w:r>
    </w:p>
    <w:p>
      <w:r>
        <w:t>REQ-003578 — Security: Add localization test; implement the smallest safe vertical slice and expose it through the appropriate system API.</w:t>
      </w:r>
    </w:p>
    <w:p>
      <w:r>
        <w:t>REQ-003579 — Security: Add localization test; validate normal operation, malformed input, denied permission, partial failure, interruption, and recovery.</w:t>
      </w:r>
    </w:p>
    <w:p>
      <w:r>
        <w:t>REQ-003580 — Security: Add localization test; document user experience, expert diagnostics, security implications, privacy implications, and rollback behavior.</w:t>
      </w:r>
    </w:p>
    <w:p>
      <w:r>
        <w:t>REQ-003581 — Security: Add packaging; define the objective, inputs, outputs, ownership, dependencies, and failure modes.</w:t>
      </w:r>
    </w:p>
    <w:p>
      <w:r>
        <w:t>REQ-003582 — Security: Add packaging; implement the smallest safe vertical slice and expose it through the appropriate system API.</w:t>
      </w:r>
    </w:p>
    <w:p>
      <w:r>
        <w:t>REQ-003583 — Security: Add packaging; validate normal operation, malformed input, denied permission, partial failure, interruption, and recovery.</w:t>
      </w:r>
    </w:p>
    <w:p>
      <w:r>
        <w:t>REQ-003584 — Security: Add packaging; document user experience, expert diagnostics, security implications, privacy implications, and rollback behavior.</w:t>
      </w:r>
    </w:p>
    <w:p>
      <w:r>
        <w:t>REQ-003585 — Security: Add release artifact; define the objective, inputs, outputs, ownership, dependencies, and failure modes.</w:t>
      </w:r>
    </w:p>
    <w:p>
      <w:r>
        <w:t>REQ-003586 — Security: Add release artifact; implement the smallest safe vertical slice and expose it through the appropriate system API.</w:t>
      </w:r>
    </w:p>
    <w:p>
      <w:r>
        <w:t>REQ-003587 — Security: Add release artifact; validate normal operation, malformed input, denied permission, partial failure, interruption, and recovery.</w:t>
      </w:r>
    </w:p>
    <w:p>
      <w:r>
        <w:t>REQ-003588 — Security: Add release artifact; document user experience, expert diagnostics, security implications, privacy implications, and rollback behavior.</w:t>
      </w:r>
    </w:p>
    <w:p>
      <w:r>
        <w:t>REQ-003589 — Security: Add monitoring; define the objective, inputs, outputs, ownership, dependencies, and failure modes.</w:t>
      </w:r>
    </w:p>
    <w:p>
      <w:r>
        <w:t>REQ-003590 — Security: Add monitoring; implement the smallest safe vertical slice and expose it through the appropriate system API.</w:t>
      </w:r>
    </w:p>
    <w:p>
      <w:r>
        <w:t>REQ-003591 — Security: Add monitoring; validate normal operation, malformed input, denied permission, partial failure, interruption, and recovery.</w:t>
      </w:r>
    </w:p>
    <w:p>
      <w:r>
        <w:t>REQ-003592 — Security: Add monitoring; document user experience, expert diagnostics, security implications, privacy implications, and rollback behavior.</w:t>
      </w:r>
    </w:p>
    <w:p>
      <w:r>
        <w:t>REQ-003593 — Security: Add incident procedure; define the objective, inputs, outputs, ownership, dependencies, and failure modes.</w:t>
      </w:r>
    </w:p>
    <w:p>
      <w:r>
        <w:t>REQ-003594 — Security: Add incident procedure; implement the smallest safe vertical slice and expose it through the appropriate system API.</w:t>
      </w:r>
    </w:p>
    <w:p>
      <w:r>
        <w:t>REQ-003595 — Security: Add incident procedure; validate normal operation, malformed input, denied permission, partial failure, interruption, and recovery.</w:t>
      </w:r>
    </w:p>
    <w:p>
      <w:r>
        <w:t>REQ-003596 — Security: Add incident procedure; document user experience, expert diagnostics, security implications, privacy implications, and rollback behavior.</w:t>
      </w:r>
    </w:p>
    <w:p>
      <w:r>
        <w:t>REQ-003597 — Security: Add threat model; define the objective, inputs, outputs, ownership, dependencies, and failure modes.</w:t>
      </w:r>
    </w:p>
    <w:p>
      <w:r>
        <w:t>REQ-003598 — Security: Add threat model; implement the smallest safe vertical slice and expose it through the appropriate system API.</w:t>
      </w:r>
    </w:p>
    <w:p>
      <w:r>
        <w:t>REQ-003599 — Security: Add threat model; validate normal operation, malformed input, denied permission, partial failure, interruption, and recovery.</w:t>
      </w:r>
    </w:p>
    <w:p>
      <w:r>
        <w:t>REQ-003600 — Security: Add threat model; document user experience, expert diagnostics, security implications, privacy implications, and rollback behavior.</w:t>
      </w:r>
    </w:p>
    <w:p>
      <w:r>
        <w:t>REQ-003601 — Security: Add abuse-case analysis; define the objective, inputs, outputs, ownership, dependencies, and failure modes.</w:t>
      </w:r>
    </w:p>
    <w:p>
      <w:r>
        <w:t>REQ-003602 — Security: Add abuse-case analysis; implement the smallest safe vertical slice and expose it through the appropriate system API.</w:t>
      </w:r>
    </w:p>
    <w:p>
      <w:r>
        <w:t>REQ-003603 — Security: Add abuse-case analysis; validate normal operation, malformed input, denied permission, partial failure, interruption, and recovery.</w:t>
      </w:r>
    </w:p>
    <w:p>
      <w:r>
        <w:t>REQ-003604 — Security: Add abuse-case analysis; document user experience, expert diagnostics, security implications, privacy implications, and rollback behavior.</w:t>
      </w:r>
    </w:p>
    <w:p>
      <w:r>
        <w:t>REQ-003605 — Security: Add benchmark; define the objective, inputs, outputs, ownership, dependencies, and failure modes.</w:t>
      </w:r>
    </w:p>
    <w:p>
      <w:r>
        <w:t>REQ-003606 — Security: Add benchmark; implement the smallest safe vertical slice and expose it through the appropriate system API.</w:t>
      </w:r>
    </w:p>
    <w:p>
      <w:r>
        <w:t>REQ-003607 — Security: Add benchmark; validate normal operation, malformed input, denied permission, partial failure, interruption, and recovery.</w:t>
      </w:r>
    </w:p>
    <w:p>
      <w:r>
        <w:t>REQ-003608 — Security: Add benchmark; document user experience, expert diagnostics, security implications, privacy implications, and rollback behavior.</w:t>
      </w:r>
    </w:p>
    <w:p>
      <w:r>
        <w:t>REQ-003609 — Security: Add regression test; define the objective, inputs, outputs, ownership, dependencies, and failure modes.</w:t>
      </w:r>
    </w:p>
    <w:p>
      <w:r>
        <w:t>REQ-003610 — Security: Add regression test; implement the smallest safe vertical slice and expose it through the appropriate system API.</w:t>
      </w:r>
    </w:p>
    <w:p>
      <w:r>
        <w:t>REQ-003611 — Security: Add regression test; validate normal operation, malformed input, denied permission, partial failure, interruption, and recovery.</w:t>
      </w:r>
    </w:p>
    <w:p>
      <w:r>
        <w:t>REQ-003612 — Security: Add regression test; document user experience, expert diagnostics, security implications, privacy implications, and rollback behavior.</w:t>
      </w:r>
    </w:p>
    <w:p>
      <w:r>
        <w:t>REQ-003613 — Security: Add documentation example; define the objective, inputs, outputs, ownership, dependencies, and failure modes.</w:t>
      </w:r>
    </w:p>
    <w:p>
      <w:r>
        <w:t>REQ-003614 — Security: Add documentation example; implement the smallest safe vertical slice and expose it through the appropriate system API.</w:t>
      </w:r>
    </w:p>
    <w:p>
      <w:r>
        <w:t>REQ-003615 — Security: Add documentation example; validate normal operation, malformed input, denied permission, partial failure, interruption, and recovery.</w:t>
      </w:r>
    </w:p>
    <w:p>
      <w:r>
        <w:t>REQ-003616 — Security: Add documentation example; document user experience, expert diagnostics, security implications, privacy implications, and rollback behavior.</w:t>
      </w:r>
    </w:p>
    <w:p>
      <w:r>
        <w:t>REQ-003617 — Security: Add troubleshooting guide; define the objective, inputs, outputs, ownership, dependencies, and failure modes.</w:t>
      </w:r>
    </w:p>
    <w:p>
      <w:r>
        <w:t>REQ-003618 — Security: Add troubleshooting guide; implement the smallest safe vertical slice and expose it through the appropriate system API.</w:t>
      </w:r>
    </w:p>
    <w:p>
      <w:r>
        <w:t>REQ-003619 — Security: Add troubleshooting guide; validate normal operation, malformed input, denied permission, partial failure, interruption, and recovery.</w:t>
      </w:r>
    </w:p>
    <w:p>
      <w:r>
        <w:t>REQ-003620 — Security: Add troubleshooting guide; document user experience, expert diagnostics, security implications, privacy implications, and rollback behavior.</w:t>
      </w:r>
    </w:p>
    <w:p>
      <w:r>
        <w:t>REQ-003621 — Security: Add user education; define the objective, inputs, outputs, ownership, dependencies, and failure modes.</w:t>
      </w:r>
    </w:p>
    <w:p>
      <w:r>
        <w:t>REQ-003622 — Security: Add user education; implement the smallest safe vertical slice and expose it through the appropriate system API.</w:t>
      </w:r>
    </w:p>
    <w:p>
      <w:r>
        <w:t>REQ-003623 — Security: Add user education; validate normal operation, malformed input, denied permission, partial failure, interruption, and recovery.</w:t>
      </w:r>
    </w:p>
    <w:p>
      <w:r>
        <w:t>REQ-003624 — Security: Add user education; document user experience, expert diagnostics, security implications, privacy implications, and rollback behavior.</w:t>
      </w:r>
    </w:p>
    <w:p>
      <w:r>
        <w:t>REQ-003625 — Security: Add developer extension point; define the objective, inputs, outputs, ownership, dependencies, and failure modes.</w:t>
      </w:r>
    </w:p>
    <w:p>
      <w:r>
        <w:t>REQ-003626 — Security: Add developer extension point; implement the smallest safe vertical slice and expose it through the appropriate system API.</w:t>
      </w:r>
    </w:p>
    <w:p>
      <w:r>
        <w:t>REQ-003627 — Security: Add developer extension point; validate normal operation, malformed input, denied permission, partial failure, interruption, and recovery.</w:t>
      </w:r>
    </w:p>
    <w:p>
      <w:r>
        <w:t>REQ-003628 — Security: Add developer extension point; document user experience, expert diagnostics, security implications, privacy implications, and rollback behavior.</w:t>
      </w:r>
    </w:p>
    <w:p>
      <w:r>
        <w:t>REQ-003629 — Security: Add policy configuration; define the objective, inputs, outputs, ownership, dependencies, and failure modes.</w:t>
      </w:r>
    </w:p>
    <w:p>
      <w:r>
        <w:t>REQ-003630 — Security: Add policy configuration; implement the smallest safe vertical slice and expose it through the appropriate system API.</w:t>
      </w:r>
    </w:p>
    <w:p>
      <w:r>
        <w:t>REQ-003631 — Security: Add policy configuration; validate normal operation, malformed input, denied permission, partial failure, interruption, and recovery.</w:t>
      </w:r>
    </w:p>
    <w:p>
      <w:r>
        <w:t>REQ-003632 — Security: Add policy configuration; document user experience, expert diagnostics, security implications, privacy implications, and rollback behavior.</w:t>
      </w:r>
    </w:p>
    <w:p>
      <w:r>
        <w:t>REQ-003633 — Security: Add feature flag; define the objective, inputs, outputs, ownership, dependencies, and failure modes.</w:t>
      </w:r>
    </w:p>
    <w:p>
      <w:r>
        <w:t>REQ-003634 — Security: Add feature flag; implement the smallest safe vertical slice and expose it through the appropriate system API.</w:t>
      </w:r>
    </w:p>
    <w:p>
      <w:r>
        <w:t>REQ-003635 — Security: Add feature flag; validate normal operation, malformed input, denied permission, partial failure, interruption, and recovery.</w:t>
      </w:r>
    </w:p>
    <w:p>
      <w:r>
        <w:t>REQ-003636 — Security: Add feature flag; document user experience, expert diagnostics, security implications, privacy implications, and rollback behavior.</w:t>
      </w:r>
    </w:p>
    <w:p>
      <w:r>
        <w:t>REQ-003637 — Security: Add telemetry-free fallback; define the objective, inputs, outputs, ownership, dependencies, and failure modes.</w:t>
      </w:r>
    </w:p>
    <w:p>
      <w:r>
        <w:t>REQ-003638 — Security: Add telemetry-free fallback; implement the smallest safe vertical slice and expose it through the appropriate system API.</w:t>
      </w:r>
    </w:p>
    <w:p>
      <w:r>
        <w:t>REQ-003639 — Security: Add telemetry-free fallback; validate normal operation, malformed input, denied permission, partial failure, interruption, and recovery.</w:t>
      </w:r>
    </w:p>
    <w:p>
      <w:r>
        <w:t>REQ-003640 — Security: Add telemetry-free fallback; document user experience, expert diagnostics, security implications, privacy implications, and rollback behavior.</w:t>
      </w:r>
    </w:p>
    <w:p>
      <w:r>
        <w:t>REQ-003641 — Security: Add offline behavior; define the objective, inputs, outputs, ownership, dependencies, and failure modes.</w:t>
      </w:r>
    </w:p>
    <w:p>
      <w:r>
        <w:t>REQ-003642 — Security: Add offline behavior; implement the smallest safe vertical slice and expose it through the appropriate system API.</w:t>
      </w:r>
    </w:p>
    <w:p>
      <w:r>
        <w:t>REQ-003643 — Security: Add offline behavior; validate normal operation, malformed input, denied permission, partial failure, interruption, and recovery.</w:t>
      </w:r>
    </w:p>
    <w:p>
      <w:r>
        <w:t>REQ-003644 — Security: Add offline behavior; document user experience, expert diagnostics, security implications, privacy implications, and rollback behavior.</w:t>
      </w:r>
    </w:p>
    <w:p>
      <w:r>
        <w:t>REQ-003645 — Security: Add graceful degradation; define the objective, inputs, outputs, ownership, dependencies, and failure modes.</w:t>
      </w:r>
    </w:p>
    <w:p>
      <w:r>
        <w:t>REQ-003646 — Security: Add graceful degradation; implement the smallest safe vertical slice and expose it through the appropriate system API.</w:t>
      </w:r>
    </w:p>
    <w:p>
      <w:r>
        <w:t>REQ-003647 — Security: Add graceful degradation; validate normal operation, malformed input, denied permission, partial failure, interruption, and recovery.</w:t>
      </w:r>
    </w:p>
    <w:p>
      <w:r>
        <w:t>REQ-003648 — Security: Add graceful degradation; document user experience, expert diagnostics, security implications, privacy implications, and rollback behavior.</w:t>
      </w:r>
    </w:p>
    <w:p>
      <w:pPr>
        <w:pStyle w:val="Heading2"/>
      </w:pPr>
      <w:r>
        <w:t>Privacy — Detailed Requirements</w:t>
      </w:r>
    </w:p>
    <w:p>
      <w:r>
        <w:t>REQ-003649 — Privacy: Define architecture and interface; define the objective, inputs, outputs, ownership, dependencies, and failure modes.</w:t>
      </w:r>
    </w:p>
    <w:p>
      <w:r>
        <w:t>REQ-003650 — Privacy: Define architecture and interface; implement the smallest safe vertical slice and expose it through the appropriate system API.</w:t>
      </w:r>
    </w:p>
    <w:p>
      <w:r>
        <w:t>REQ-003651 — Privacy: Define architecture and interface; validate normal operation, malformed input, denied permission, partial failure, interruption, and recovery.</w:t>
      </w:r>
    </w:p>
    <w:p>
      <w:r>
        <w:t>REQ-003652 — Privacy: Define architecture and interface; document user experience, expert diagnostics, security implications, privacy implications, and rollback behavior.</w:t>
      </w:r>
    </w:p>
    <w:p>
      <w:r>
        <w:t>REQ-003653 — Privacy: Specify API contract; define the objective, inputs, outputs, ownership, dependencies, and failure modes.</w:t>
      </w:r>
    </w:p>
    <w:p>
      <w:r>
        <w:t>REQ-003654 — Privacy: Specify API contract; implement the smallest safe vertical slice and expose it through the appropriate system API.</w:t>
      </w:r>
    </w:p>
    <w:p>
      <w:r>
        <w:t>REQ-003655 — Privacy: Specify API contract; validate normal operation, malformed input, denied permission, partial failure, interruption, and recovery.</w:t>
      </w:r>
    </w:p>
    <w:p>
      <w:r>
        <w:t>REQ-003656 — Privacy: Specify API contract; document user experience, expert diagnostics, security implications, privacy implications, and rollback behavior.</w:t>
      </w:r>
    </w:p>
    <w:p>
      <w:r>
        <w:t>REQ-003657 — Privacy: Implement prototype; define the objective, inputs, outputs, ownership, dependencies, and failure modes.</w:t>
      </w:r>
    </w:p>
    <w:p>
      <w:r>
        <w:t>REQ-003658 — Privacy: Implement prototype; implement the smallest safe vertical slice and expose it through the appropriate system API.</w:t>
      </w:r>
    </w:p>
    <w:p>
      <w:r>
        <w:t>REQ-003659 — Privacy: Implement prototype; validate normal operation, malformed input, denied permission, partial failure, interruption, and recovery.</w:t>
      </w:r>
    </w:p>
    <w:p>
      <w:r>
        <w:t>REQ-003660 — Privacy: Implement prototype; document user experience, expert diagnostics, security implications, privacy implications, and rollback behavior.</w:t>
      </w:r>
    </w:p>
    <w:p>
      <w:r>
        <w:t>REQ-003661 — Privacy: Add unit tests; define the objective, inputs, outputs, ownership, dependencies, and failure modes.</w:t>
      </w:r>
    </w:p>
    <w:p>
      <w:r>
        <w:t>REQ-003662 — Privacy: Add unit tests; implement the smallest safe vertical slice and expose it through the appropriate system API.</w:t>
      </w:r>
    </w:p>
    <w:p>
      <w:r>
        <w:t>REQ-003663 — Privacy: Add unit tests; validate normal operation, malformed input, denied permission, partial failure, interruption, and recovery.</w:t>
      </w:r>
    </w:p>
    <w:p>
      <w:r>
        <w:t>REQ-003664 — Privacy: Add unit tests; document user experience, expert diagnostics, security implications, privacy implications, and rollback behavior.</w:t>
      </w:r>
    </w:p>
    <w:p>
      <w:r>
        <w:t>REQ-003665 — Privacy: Add integration tests; define the objective, inputs, outputs, ownership, dependencies, and failure modes.</w:t>
      </w:r>
    </w:p>
    <w:p>
      <w:r>
        <w:t>REQ-003666 — Privacy: Add integration tests; implement the smallest safe vertical slice and expose it through the appropriate system API.</w:t>
      </w:r>
    </w:p>
    <w:p>
      <w:r>
        <w:t>REQ-003667 — Privacy: Add integration tests; validate normal operation, malformed input, denied permission, partial failure, interruption, and recovery.</w:t>
      </w:r>
    </w:p>
    <w:p>
      <w:r>
        <w:t>REQ-003668 — Privacy: Add integration tests; document user experience, expert diagnostics, security implications, privacy implications, and rollback behavior.</w:t>
      </w:r>
    </w:p>
    <w:p>
      <w:r>
        <w:t>REQ-003669 — Privacy: Add failure tests; define the objective, inputs, outputs, ownership, dependencies, and failure modes.</w:t>
      </w:r>
    </w:p>
    <w:p>
      <w:r>
        <w:t>REQ-003670 — Privacy: Add failure tests; implement the smallest safe vertical slice and expose it through the appropriate system API.</w:t>
      </w:r>
    </w:p>
    <w:p>
      <w:r>
        <w:t>REQ-003671 — Privacy: Add failure tests; validate normal operation, malformed input, denied permission, partial failure, interruption, and recovery.</w:t>
      </w:r>
    </w:p>
    <w:p>
      <w:r>
        <w:t>REQ-003672 — Privacy: Add failure tests; document user experience, expert diagnostics, security implications, privacy implications, and rollback behavior.</w:t>
      </w:r>
    </w:p>
    <w:p>
      <w:r>
        <w:t>REQ-003673 — Privacy: Add permission checks; define the objective, inputs, outputs, ownership, dependencies, and failure modes.</w:t>
      </w:r>
    </w:p>
    <w:p>
      <w:r>
        <w:t>REQ-003674 — Privacy: Add permission checks; implement the smallest safe vertical slice and expose it through the appropriate system API.</w:t>
      </w:r>
    </w:p>
    <w:p>
      <w:r>
        <w:t>REQ-003675 — Privacy: Add permission checks; validate normal operation, malformed input, denied permission, partial failure, interruption, and recovery.</w:t>
      </w:r>
    </w:p>
    <w:p>
      <w:r>
        <w:t>REQ-003676 — Privacy: Add permission checks; document user experience, expert diagnostics, security implications, privacy implications, and rollback behavior.</w:t>
      </w:r>
    </w:p>
    <w:p>
      <w:r>
        <w:t>REQ-003677 — Privacy: Add audit logging; define the objective, inputs, outputs, ownership, dependencies, and failure modes.</w:t>
      </w:r>
    </w:p>
    <w:p>
      <w:r>
        <w:t>REQ-003678 — Privacy: Add audit logging; implement the smallest safe vertical slice and expose it through the appropriate system API.</w:t>
      </w:r>
    </w:p>
    <w:p>
      <w:r>
        <w:t>REQ-003679 — Privacy: Add audit logging; validate normal operation, malformed input, denied permission, partial failure, interruption, and recovery.</w:t>
      </w:r>
    </w:p>
    <w:p>
      <w:r>
        <w:t>REQ-003680 — Privacy: Add audit logging; document user experience, expert diagnostics, security implications, privacy implications, and rollback behavior.</w:t>
      </w:r>
    </w:p>
    <w:p>
      <w:r>
        <w:t>REQ-003681 — Privacy: Add rollback support; define the objective, inputs, outputs, ownership, dependencies, and failure modes.</w:t>
      </w:r>
    </w:p>
    <w:p>
      <w:r>
        <w:t>REQ-003682 — Privacy: Add rollback support; implement the smallest safe vertical slice and expose it through the appropriate system API.</w:t>
      </w:r>
    </w:p>
    <w:p>
      <w:r>
        <w:t>REQ-003683 — Privacy: Add rollback support; validate normal operation, malformed input, denied permission, partial failure, interruption, and recovery.</w:t>
      </w:r>
    </w:p>
    <w:p>
      <w:r>
        <w:t>REQ-003684 — Privacy: Add rollback support; document user experience, expert diagnostics, security implications, privacy implications, and rollback behavior.</w:t>
      </w:r>
    </w:p>
    <w:p>
      <w:r>
        <w:t>REQ-003685 — Privacy: Add documentation; define the objective, inputs, outputs, ownership, dependencies, and failure modes.</w:t>
      </w:r>
    </w:p>
    <w:p>
      <w:r>
        <w:t>REQ-003686 — Privacy: Add documentation; implement the smallest safe vertical slice and expose it through the appropriate system API.</w:t>
      </w:r>
    </w:p>
    <w:p>
      <w:r>
        <w:t>REQ-003687 — Privacy: Add documentation; validate normal operation, malformed input, denied permission, partial failure, interruption, and recovery.</w:t>
      </w:r>
    </w:p>
    <w:p>
      <w:r>
        <w:t>REQ-003688 — Privacy: Add documentation; document user experience, expert diagnostics, security implications, privacy implications, and rollback behavior.</w:t>
      </w:r>
    </w:p>
    <w:p>
      <w:r>
        <w:t>REQ-003689 — Privacy: Add metrics; define the objective, inputs, outputs, ownership, dependencies, and failure modes.</w:t>
      </w:r>
    </w:p>
    <w:p>
      <w:r>
        <w:t>REQ-003690 — Privacy: Add metrics; implement the smallest safe vertical slice and expose it through the appropriate system API.</w:t>
      </w:r>
    </w:p>
    <w:p>
      <w:r>
        <w:t>REQ-003691 — Privacy: Add metrics; validate normal operation, malformed input, denied permission, partial failure, interruption, and recovery.</w:t>
      </w:r>
    </w:p>
    <w:p>
      <w:r>
        <w:t>REQ-003692 — Privacy: Add metrics; document user experience, expert diagnostics, security implications, privacy implications, and rollback behavior.</w:t>
      </w:r>
    </w:p>
    <w:p>
      <w:r>
        <w:t>REQ-003693 — Privacy: Add performance benchmarks; define the objective, inputs, outputs, ownership, dependencies, and failure modes.</w:t>
      </w:r>
    </w:p>
    <w:p>
      <w:r>
        <w:t>REQ-003694 — Privacy: Add performance benchmarks; implement the smallest safe vertical slice and expose it through the appropriate system API.</w:t>
      </w:r>
    </w:p>
    <w:p>
      <w:r>
        <w:t>REQ-003695 — Privacy: Add performance benchmarks; validate normal operation, malformed input, denied permission, partial failure, interruption, and recovery.</w:t>
      </w:r>
    </w:p>
    <w:p>
      <w:r>
        <w:t>REQ-003696 — Privacy: Add performance benchmarks; document user experience, expert diagnostics, security implications, privacy implications, and rollback behavior.</w:t>
      </w:r>
    </w:p>
    <w:p>
      <w:r>
        <w:t>REQ-003697 — Privacy: Add security review; define the objective, inputs, outputs, ownership, dependencies, and failure modes.</w:t>
      </w:r>
    </w:p>
    <w:p>
      <w:r>
        <w:t>REQ-003698 — Privacy: Add security review; implement the smallest safe vertical slice and expose it through the appropriate system API.</w:t>
      </w:r>
    </w:p>
    <w:p>
      <w:r>
        <w:t>REQ-003699 — Privacy: Add security review; validate normal operation, malformed input, denied permission, partial failure, interruption, and recovery.</w:t>
      </w:r>
    </w:p>
    <w:p>
      <w:r>
        <w:t>REQ-003700 — Privacy: Add security review; document user experience, expert diagnostics, security implications, privacy implications, and rollback behavior.</w:t>
      </w:r>
    </w:p>
    <w:p>
      <w:r>
        <w:t>REQ-003701 — Privacy: Add privacy review; define the objective, inputs, outputs, ownership, dependencies, and failure modes.</w:t>
      </w:r>
    </w:p>
    <w:p>
      <w:r>
        <w:t>REQ-003702 — Privacy: Add privacy review; implement the smallest safe vertical slice and expose it through the appropriate system API.</w:t>
      </w:r>
    </w:p>
    <w:p>
      <w:r>
        <w:t>REQ-003703 — Privacy: Add privacy review; validate normal operation, malformed input, denied permission, partial failure, interruption, and recovery.</w:t>
      </w:r>
    </w:p>
    <w:p>
      <w:r>
        <w:t>REQ-003704 — Privacy: Add privacy review; document user experience, expert diagnostics, security implications, privacy implications, and rollback behavior.</w:t>
      </w:r>
    </w:p>
    <w:p>
      <w:r>
        <w:t>REQ-003705 — Privacy: Add user-facing controls; define the objective, inputs, outputs, ownership, dependencies, and failure modes.</w:t>
      </w:r>
    </w:p>
    <w:p>
      <w:r>
        <w:t>REQ-003706 — Privacy: Add user-facing controls; implement the smallest safe vertical slice and expose it through the appropriate system API.</w:t>
      </w:r>
    </w:p>
    <w:p>
      <w:r>
        <w:t>REQ-003707 — Privacy: Add user-facing controls; validate normal operation, malformed input, denied permission, partial failure, interruption, and recovery.</w:t>
      </w:r>
    </w:p>
    <w:p>
      <w:r>
        <w:t>REQ-003708 — Privacy: Add user-facing controls; document user experience, expert diagnostics, security implications, privacy implications, and rollback behavior.</w:t>
      </w:r>
    </w:p>
    <w:p>
      <w:r>
        <w:t>REQ-003709 — Privacy: Add CLI interface; define the objective, inputs, outputs, ownership, dependencies, and failure modes.</w:t>
      </w:r>
    </w:p>
    <w:p>
      <w:r>
        <w:t>REQ-003710 — Privacy: Add CLI interface; implement the smallest safe vertical slice and expose it through the appropriate system API.</w:t>
      </w:r>
    </w:p>
    <w:p>
      <w:r>
        <w:t>REQ-003711 — Privacy: Add CLI interface; validate normal operation, malformed input, denied permission, partial failure, interruption, and recovery.</w:t>
      </w:r>
    </w:p>
    <w:p>
      <w:r>
        <w:t>REQ-003712 — Privacy: Add CLI interface; document user experience, expert diagnostics, security implications, privacy implications, and rollback behavior.</w:t>
      </w:r>
    </w:p>
    <w:p>
      <w:r>
        <w:t>REQ-003713 — Privacy: Add GUI interface; define the objective, inputs, outputs, ownership, dependencies, and failure modes.</w:t>
      </w:r>
    </w:p>
    <w:p>
      <w:r>
        <w:t>REQ-003714 — Privacy: Add GUI interface; implement the smallest safe vertical slice and expose it through the appropriate system API.</w:t>
      </w:r>
    </w:p>
    <w:p>
      <w:r>
        <w:t>REQ-003715 — Privacy: Add GUI interface; validate normal operation, malformed input, denied permission, partial failure, interruption, and recovery.</w:t>
      </w:r>
    </w:p>
    <w:p>
      <w:r>
        <w:t>REQ-003716 — Privacy: Add GUI interface; document user experience, expert diagnostics, security implications, privacy implications, and rollback behavior.</w:t>
      </w:r>
    </w:p>
    <w:p>
      <w:r>
        <w:t>REQ-003717 — Privacy: Add AI tool interface; define the objective, inputs, outputs, ownership, dependencies, and failure modes.</w:t>
      </w:r>
    </w:p>
    <w:p>
      <w:r>
        <w:t>REQ-003718 — Privacy: Add AI tool interface; implement the smallest safe vertical slice and expose it through the appropriate system API.</w:t>
      </w:r>
    </w:p>
    <w:p>
      <w:r>
        <w:t>REQ-003719 — Privacy: Add AI tool interface; validate normal operation, malformed input, denied permission, partial failure, interruption, and recovery.</w:t>
      </w:r>
    </w:p>
    <w:p>
      <w:r>
        <w:t>REQ-003720 — Privacy: Add AI tool interface; document user experience, expert diagnostics, security implications, privacy implications, and rollback behavior.</w:t>
      </w:r>
    </w:p>
    <w:p>
      <w:r>
        <w:t>REQ-003721 — Privacy: Add dry-run mode; define the objective, inputs, outputs, ownership, dependencies, and failure modes.</w:t>
      </w:r>
    </w:p>
    <w:p>
      <w:r>
        <w:t>REQ-003722 — Privacy: Add dry-run mode; implement the smallest safe vertical slice and expose it through the appropriate system API.</w:t>
      </w:r>
    </w:p>
    <w:p>
      <w:r>
        <w:t>REQ-003723 — Privacy: Add dry-run mode; validate normal operation, malformed input, denied permission, partial failure, interruption, and recovery.</w:t>
      </w:r>
    </w:p>
    <w:p>
      <w:r>
        <w:t>REQ-003724 — Privacy: Add dry-run mode; document user experience, expert diagnostics, security implications, privacy implications, and rollback behavior.</w:t>
      </w:r>
    </w:p>
    <w:p>
      <w:r>
        <w:t>REQ-003725 — Privacy: Add simulation mode; define the objective, inputs, outputs, ownership, dependencies, and failure modes.</w:t>
      </w:r>
    </w:p>
    <w:p>
      <w:r>
        <w:t>REQ-003726 — Privacy: Add simulation mode; implement the smallest safe vertical slice and expose it through the appropriate system API.</w:t>
      </w:r>
    </w:p>
    <w:p>
      <w:r>
        <w:t>REQ-003727 — Privacy: Add simulation mode; validate normal operation, malformed input, denied permission, partial failure, interruption, and recovery.</w:t>
      </w:r>
    </w:p>
    <w:p>
      <w:r>
        <w:t>REQ-003728 — Privacy: Add simulation mode; document user experience, expert diagnostics, security implications, privacy implications, and rollback behavior.</w:t>
      </w:r>
    </w:p>
    <w:p>
      <w:r>
        <w:t>REQ-003729 — Privacy: Add expert diagnostics; define the objective, inputs, outputs, ownership, dependencies, and failure modes.</w:t>
      </w:r>
    </w:p>
    <w:p>
      <w:r>
        <w:t>REQ-003730 — Privacy: Add expert diagnostics; implement the smallest safe vertical slice and expose it through the appropriate system API.</w:t>
      </w:r>
    </w:p>
    <w:p>
      <w:r>
        <w:t>REQ-003731 — Privacy: Add expert diagnostics; validate normal operation, malformed input, denied permission, partial failure, interruption, and recovery.</w:t>
      </w:r>
    </w:p>
    <w:p>
      <w:r>
        <w:t>REQ-003732 — Privacy: Add expert diagnostics; document user experience, expert diagnostics, security implications, privacy implications, and rollback behavior.</w:t>
      </w:r>
    </w:p>
    <w:p>
      <w:r>
        <w:t>REQ-003733 — Privacy: Add recovery procedure; define the objective, inputs, outputs, ownership, dependencies, and failure modes.</w:t>
      </w:r>
    </w:p>
    <w:p>
      <w:r>
        <w:t>REQ-003734 — Privacy: Add recovery procedure; implement the smallest safe vertical slice and expose it through the appropriate system API.</w:t>
      </w:r>
    </w:p>
    <w:p>
      <w:r>
        <w:t>REQ-003735 — Privacy: Add recovery procedure; validate normal operation, malformed input, denied permission, partial failure, interruption, and recovery.</w:t>
      </w:r>
    </w:p>
    <w:p>
      <w:r>
        <w:t>REQ-003736 — Privacy: Add recovery procedure; document user experience, expert diagnostics, security implications, privacy implications, and rollback behavior.</w:t>
      </w:r>
    </w:p>
    <w:p>
      <w:r>
        <w:t>REQ-003737 — Privacy: Add migration procedure; define the objective, inputs, outputs, ownership, dependencies, and failure modes.</w:t>
      </w:r>
    </w:p>
    <w:p>
      <w:r>
        <w:t>REQ-003738 — Privacy: Add migration procedure; implement the smallest safe vertical slice and expose it through the appropriate system API.</w:t>
      </w:r>
    </w:p>
    <w:p>
      <w:r>
        <w:t>REQ-003739 — Privacy: Add migration procedure; validate normal operation, malformed input, denied permission, partial failure, interruption, and recovery.</w:t>
      </w:r>
    </w:p>
    <w:p>
      <w:r>
        <w:t>REQ-003740 — Privacy: Add migration procedure; document user experience, expert diagnostics, security implications, privacy implications, and rollback behavior.</w:t>
      </w:r>
    </w:p>
    <w:p>
      <w:r>
        <w:t>REQ-003741 — Privacy: Add configuration export; define the objective, inputs, outputs, ownership, dependencies, and failure modes.</w:t>
      </w:r>
    </w:p>
    <w:p>
      <w:r>
        <w:t>REQ-003742 — Privacy: Add configuration export; implement the smallest safe vertical slice and expose it through the appropriate system API.</w:t>
      </w:r>
    </w:p>
    <w:p>
      <w:r>
        <w:t>REQ-003743 — Privacy: Add configuration export; validate normal operation, malformed input, denied permission, partial failure, interruption, and recovery.</w:t>
      </w:r>
    </w:p>
    <w:p>
      <w:r>
        <w:t>REQ-003744 — Privacy: Add configuration export; document user experience, expert diagnostics, security implications, privacy implications, and rollback behavior.</w:t>
      </w:r>
    </w:p>
    <w:p>
      <w:r>
        <w:t>REQ-003745 — Privacy: Add configuration import; define the objective, inputs, outputs, ownership, dependencies, and failure modes.</w:t>
      </w:r>
    </w:p>
    <w:p>
      <w:r>
        <w:t>REQ-003746 — Privacy: Add configuration import; implement the smallest safe vertical slice and expose it through the appropriate system API.</w:t>
      </w:r>
    </w:p>
    <w:p>
      <w:r>
        <w:t>REQ-003747 — Privacy: Add configuration import; validate normal operation, malformed input, denied permission, partial failure, interruption, and recovery.</w:t>
      </w:r>
    </w:p>
    <w:p>
      <w:r>
        <w:t>REQ-003748 — Privacy: Add configuration import; document user experience, expert diagnostics, security implications, privacy implications, and rollback behavior.</w:t>
      </w:r>
    </w:p>
    <w:p>
      <w:r>
        <w:t>REQ-003749 — Privacy: Add compatibility test; define the objective, inputs, outputs, ownership, dependencies, and failure modes.</w:t>
      </w:r>
    </w:p>
    <w:p>
      <w:r>
        <w:t>REQ-003750 — Privacy: Add compatibility test; implement the smallest safe vertical slice and expose it through the appropriate system API.</w:t>
      </w:r>
    </w:p>
    <w:p>
      <w:r>
        <w:t>REQ-003751 — Privacy: Add compatibility test; validate normal operation, malformed input, denied permission, partial failure, interruption, and recovery.</w:t>
      </w:r>
    </w:p>
    <w:p>
      <w:r>
        <w:t>REQ-003752 — Privacy: Add compatibility test; document user experience, expert diagnostics, security implications, privacy implications, and rollback behavior.</w:t>
      </w:r>
    </w:p>
    <w:p>
      <w:r>
        <w:t>REQ-003753 — Privacy: Add hardware test; define the objective, inputs, outputs, ownership, dependencies, and failure modes.</w:t>
      </w:r>
    </w:p>
    <w:p>
      <w:r>
        <w:t>REQ-003754 — Privacy: Add hardware test; implement the smallest safe vertical slice and expose it through the appropriate system API.</w:t>
      </w:r>
    </w:p>
    <w:p>
      <w:r>
        <w:t>REQ-003755 — Privacy: Add hardware test; validate normal operation, malformed input, denied permission, partial failure, interruption, and recovery.</w:t>
      </w:r>
    </w:p>
    <w:p>
      <w:r>
        <w:t>REQ-003756 — Privacy: Add hardware test; document user experience, expert diagnostics, security implications, privacy implications, and rollback behavior.</w:t>
      </w:r>
    </w:p>
    <w:p>
      <w:r>
        <w:t>REQ-003757 — Privacy: Add upgrade test; define the objective, inputs, outputs, ownership, dependencies, and failure modes.</w:t>
      </w:r>
    </w:p>
    <w:p>
      <w:r>
        <w:t>REQ-003758 — Privacy: Add upgrade test; implement the smallest safe vertical slice and expose it through the appropriate system API.</w:t>
      </w:r>
    </w:p>
    <w:p>
      <w:r>
        <w:t>REQ-003759 — Privacy: Add upgrade test; validate normal operation, malformed input, denied permission, partial failure, interruption, and recovery.</w:t>
      </w:r>
    </w:p>
    <w:p>
      <w:r>
        <w:t>REQ-003760 — Privacy: Add upgrade test; document user experience, expert diagnostics, security implications, privacy implications, and rollback behavior.</w:t>
      </w:r>
    </w:p>
    <w:p>
      <w:r>
        <w:t>REQ-003761 — Privacy: Add downgrade/rollback test; define the objective, inputs, outputs, ownership, dependencies, and failure modes.</w:t>
      </w:r>
    </w:p>
    <w:p>
      <w:r>
        <w:t>REQ-003762 — Privacy: Add downgrade/rollback test; implement the smallest safe vertical slice and expose it through the appropriate system API.</w:t>
      </w:r>
    </w:p>
    <w:p>
      <w:r>
        <w:t>REQ-003763 — Privacy: Add downgrade/rollback test; validate normal operation, malformed input, denied permission, partial failure, interruption, and recovery.</w:t>
      </w:r>
    </w:p>
    <w:p>
      <w:r>
        <w:t>REQ-003764 — Privacy: Add downgrade/rollback test; document user experience, expert diagnostics, security implications, privacy implications, and rollback behavior.</w:t>
      </w:r>
    </w:p>
    <w:p>
      <w:r>
        <w:t>REQ-003765 — Privacy: Add accessibility test; define the objective, inputs, outputs, ownership, dependencies, and failure modes.</w:t>
      </w:r>
    </w:p>
    <w:p>
      <w:r>
        <w:t>REQ-003766 — Privacy: Add accessibility test; implement the smallest safe vertical slice and expose it through the appropriate system API.</w:t>
      </w:r>
    </w:p>
    <w:p>
      <w:r>
        <w:t>REQ-003767 — Privacy: Add accessibility test; validate normal operation, malformed input, denied permission, partial failure, interruption, and recovery.</w:t>
      </w:r>
    </w:p>
    <w:p>
      <w:r>
        <w:t>REQ-003768 — Privacy: Add accessibility test; document user experience, expert diagnostics, security implications, privacy implications, and rollback behavior.</w:t>
      </w:r>
    </w:p>
    <w:p>
      <w:r>
        <w:t>REQ-003769 — Privacy: Add localization test; define the objective, inputs, outputs, ownership, dependencies, and failure modes.</w:t>
      </w:r>
    </w:p>
    <w:p>
      <w:r>
        <w:t>REQ-003770 — Privacy: Add localization test; implement the smallest safe vertical slice and expose it through the appropriate system API.</w:t>
      </w:r>
    </w:p>
    <w:p>
      <w:r>
        <w:t>REQ-003771 — Privacy: Add localization test; validate normal operation, malformed input, denied permission, partial failure, interruption, and recovery.</w:t>
      </w:r>
    </w:p>
    <w:p>
      <w:r>
        <w:t>REQ-003772 — Privacy: Add localization test; document user experience, expert diagnostics, security implications, privacy implications, and rollback behavior.</w:t>
      </w:r>
    </w:p>
    <w:p>
      <w:r>
        <w:t>REQ-003773 — Privacy: Add packaging; define the objective, inputs, outputs, ownership, dependencies, and failure modes.</w:t>
      </w:r>
    </w:p>
    <w:p>
      <w:r>
        <w:t>REQ-003774 — Privacy: Add packaging; implement the smallest safe vertical slice and expose it through the appropriate system API.</w:t>
      </w:r>
    </w:p>
    <w:p>
      <w:r>
        <w:t>REQ-003775 — Privacy: Add packaging; validate normal operation, malformed input, denied permission, partial failure, interruption, and recovery.</w:t>
      </w:r>
    </w:p>
    <w:p>
      <w:r>
        <w:t>REQ-003776 — Privacy: Add packaging; document user experience, expert diagnostics, security implications, privacy implications, and rollback behavior.</w:t>
      </w:r>
    </w:p>
    <w:p>
      <w:r>
        <w:t>REQ-003777 — Privacy: Add release artifact; define the objective, inputs, outputs, ownership, dependencies, and failure modes.</w:t>
      </w:r>
    </w:p>
    <w:p>
      <w:r>
        <w:t>REQ-003778 — Privacy: Add release artifact; implement the smallest safe vertical slice and expose it through the appropriate system API.</w:t>
      </w:r>
    </w:p>
    <w:p>
      <w:r>
        <w:t>REQ-003779 — Privacy: Add release artifact; validate normal operation, malformed input, denied permission, partial failure, interruption, and recovery.</w:t>
      </w:r>
    </w:p>
    <w:p>
      <w:r>
        <w:t>REQ-003780 — Privacy: Add release artifact; document user experience, expert diagnostics, security implications, privacy implications, and rollback behavior.</w:t>
      </w:r>
    </w:p>
    <w:p>
      <w:r>
        <w:t>REQ-003781 — Privacy: Add monitoring; define the objective, inputs, outputs, ownership, dependencies, and failure modes.</w:t>
      </w:r>
    </w:p>
    <w:p>
      <w:r>
        <w:t>REQ-003782 — Privacy: Add monitoring; implement the smallest safe vertical slice and expose it through the appropriate system API.</w:t>
      </w:r>
    </w:p>
    <w:p>
      <w:r>
        <w:t>REQ-003783 — Privacy: Add monitoring; validate normal operation, malformed input, denied permission, partial failure, interruption, and recovery.</w:t>
      </w:r>
    </w:p>
    <w:p>
      <w:r>
        <w:t>REQ-003784 — Privacy: Add monitoring; document user experience, expert diagnostics, security implications, privacy implications, and rollback behavior.</w:t>
      </w:r>
    </w:p>
    <w:p>
      <w:r>
        <w:t>REQ-003785 — Privacy: Add incident procedure; define the objective, inputs, outputs, ownership, dependencies, and failure modes.</w:t>
      </w:r>
    </w:p>
    <w:p>
      <w:r>
        <w:t>REQ-003786 — Privacy: Add incident procedure; implement the smallest safe vertical slice and expose it through the appropriate system API.</w:t>
      </w:r>
    </w:p>
    <w:p>
      <w:r>
        <w:t>REQ-003787 — Privacy: Add incident procedure; validate normal operation, malformed input, denied permission, partial failure, interruption, and recovery.</w:t>
      </w:r>
    </w:p>
    <w:p>
      <w:r>
        <w:t>REQ-003788 — Privacy: Add incident procedure; document user experience, expert diagnostics, security implications, privacy implications, and rollback behavior.</w:t>
      </w:r>
    </w:p>
    <w:p>
      <w:r>
        <w:t>REQ-003789 — Privacy: Add threat model; define the objective, inputs, outputs, ownership, dependencies, and failure modes.</w:t>
      </w:r>
    </w:p>
    <w:p>
      <w:r>
        <w:t>REQ-003790 — Privacy: Add threat model; implement the smallest safe vertical slice and expose it through the appropriate system API.</w:t>
      </w:r>
    </w:p>
    <w:p>
      <w:r>
        <w:t>REQ-003791 — Privacy: Add threat model; validate normal operation, malformed input, denied permission, partial failure, interruption, and recovery.</w:t>
      </w:r>
    </w:p>
    <w:p>
      <w:r>
        <w:t>REQ-003792 — Privacy: Add threat model; document user experience, expert diagnostics, security implications, privacy implications, and rollback behavior.</w:t>
      </w:r>
    </w:p>
    <w:p>
      <w:r>
        <w:t>REQ-003793 — Privacy: Add abuse-case analysis; define the objective, inputs, outputs, ownership, dependencies, and failure modes.</w:t>
      </w:r>
    </w:p>
    <w:p>
      <w:r>
        <w:t>REQ-003794 — Privacy: Add abuse-case analysis; implement the smallest safe vertical slice and expose it through the appropriate system API.</w:t>
      </w:r>
    </w:p>
    <w:p>
      <w:r>
        <w:t>REQ-003795 — Privacy: Add abuse-case analysis; validate normal operation, malformed input, denied permission, partial failure, interruption, and recovery.</w:t>
      </w:r>
    </w:p>
    <w:p>
      <w:r>
        <w:t>REQ-003796 — Privacy: Add abuse-case analysis; document user experience, expert diagnostics, security implications, privacy implications, and rollback behavior.</w:t>
      </w:r>
    </w:p>
    <w:p>
      <w:r>
        <w:t>REQ-003797 — Privacy: Add benchmark; define the objective, inputs, outputs, ownership, dependencies, and failure modes.</w:t>
      </w:r>
    </w:p>
    <w:p>
      <w:r>
        <w:t>REQ-003798 — Privacy: Add benchmark; implement the smallest safe vertical slice and expose it through the appropriate system API.</w:t>
      </w:r>
    </w:p>
    <w:p>
      <w:r>
        <w:t>REQ-003799 — Privacy: Add benchmark; validate normal operation, malformed input, denied permission, partial failure, interruption, and recovery.</w:t>
      </w:r>
    </w:p>
    <w:p>
      <w:r>
        <w:t>REQ-003800 — Privacy: Add benchmark; document user experience, expert diagnostics, security implications, privacy implications, and rollback behavior.</w:t>
      </w:r>
    </w:p>
    <w:p>
      <w:r>
        <w:t>REQ-003801 — Privacy: Add regression test; define the objective, inputs, outputs, ownership, dependencies, and failure modes.</w:t>
      </w:r>
    </w:p>
    <w:p>
      <w:r>
        <w:t>REQ-003802 — Privacy: Add regression test; implement the smallest safe vertical slice and expose it through the appropriate system API.</w:t>
      </w:r>
    </w:p>
    <w:p>
      <w:r>
        <w:t>REQ-003803 — Privacy: Add regression test; validate normal operation, malformed input, denied permission, partial failure, interruption, and recovery.</w:t>
      </w:r>
    </w:p>
    <w:p>
      <w:r>
        <w:t>REQ-003804 — Privacy: Add regression test; document user experience, expert diagnostics, security implications, privacy implications, and rollback behavior.</w:t>
      </w:r>
    </w:p>
    <w:p>
      <w:r>
        <w:t>REQ-003805 — Privacy: Add documentation example; define the objective, inputs, outputs, ownership, dependencies, and failure modes.</w:t>
      </w:r>
    </w:p>
    <w:p>
      <w:r>
        <w:t>REQ-003806 — Privacy: Add documentation example; implement the smallest safe vertical slice and expose it through the appropriate system API.</w:t>
      </w:r>
    </w:p>
    <w:p>
      <w:r>
        <w:t>REQ-003807 — Privacy: Add documentation example; validate normal operation, malformed input, denied permission, partial failure, interruption, and recovery.</w:t>
      </w:r>
    </w:p>
    <w:p>
      <w:r>
        <w:t>REQ-003808 — Privacy: Add documentation example; document user experience, expert diagnostics, security implications, privacy implications, and rollback behavior.</w:t>
      </w:r>
    </w:p>
    <w:p>
      <w:r>
        <w:t>REQ-003809 — Privacy: Add troubleshooting guide; define the objective, inputs, outputs, ownership, dependencies, and failure modes.</w:t>
      </w:r>
    </w:p>
    <w:p>
      <w:r>
        <w:t>REQ-003810 — Privacy: Add troubleshooting guide; implement the smallest safe vertical slice and expose it through the appropriate system API.</w:t>
      </w:r>
    </w:p>
    <w:p>
      <w:r>
        <w:t>REQ-003811 — Privacy: Add troubleshooting guide; validate normal operation, malformed input, denied permission, partial failure, interruption, and recovery.</w:t>
      </w:r>
    </w:p>
    <w:p>
      <w:r>
        <w:t>REQ-003812 — Privacy: Add troubleshooting guide; document user experience, expert diagnostics, security implications, privacy implications, and rollback behavior.</w:t>
      </w:r>
    </w:p>
    <w:p>
      <w:r>
        <w:t>REQ-003813 — Privacy: Add user education; define the objective, inputs, outputs, ownership, dependencies, and failure modes.</w:t>
      </w:r>
    </w:p>
    <w:p>
      <w:r>
        <w:t>REQ-003814 — Privacy: Add user education; implement the smallest safe vertical slice and expose it through the appropriate system API.</w:t>
      </w:r>
    </w:p>
    <w:p>
      <w:r>
        <w:t>REQ-003815 — Privacy: Add user education; validate normal operation, malformed input, denied permission, partial failure, interruption, and recovery.</w:t>
      </w:r>
    </w:p>
    <w:p>
      <w:r>
        <w:t>REQ-003816 — Privacy: Add user education; document user experience, expert diagnostics, security implications, privacy implications, and rollback behavior.</w:t>
      </w:r>
    </w:p>
    <w:p>
      <w:r>
        <w:t>REQ-003817 — Privacy: Add developer extension point; define the objective, inputs, outputs, ownership, dependencies, and failure modes.</w:t>
      </w:r>
    </w:p>
    <w:p>
      <w:r>
        <w:t>REQ-003818 — Privacy: Add developer extension point; implement the smallest safe vertical slice and expose it through the appropriate system API.</w:t>
      </w:r>
    </w:p>
    <w:p>
      <w:r>
        <w:t>REQ-003819 — Privacy: Add developer extension point; validate normal operation, malformed input, denied permission, partial failure, interruption, and recovery.</w:t>
      </w:r>
    </w:p>
    <w:p>
      <w:r>
        <w:t>REQ-003820 — Privacy: Add developer extension point; document user experience, expert diagnostics, security implications, privacy implications, and rollback behavior.</w:t>
      </w:r>
    </w:p>
    <w:p>
      <w:r>
        <w:t>REQ-003821 — Privacy: Add policy configuration; define the objective, inputs, outputs, ownership, dependencies, and failure modes.</w:t>
      </w:r>
    </w:p>
    <w:p>
      <w:r>
        <w:t>REQ-003822 — Privacy: Add policy configuration; implement the smallest safe vertical slice and expose it through the appropriate system API.</w:t>
      </w:r>
    </w:p>
    <w:p>
      <w:r>
        <w:t>REQ-003823 — Privacy: Add policy configuration; validate normal operation, malformed input, denied permission, partial failure, interruption, and recovery.</w:t>
      </w:r>
    </w:p>
    <w:p>
      <w:r>
        <w:t>REQ-003824 — Privacy: Add policy configuration; document user experience, expert diagnostics, security implications, privacy implications, and rollback behavior.</w:t>
      </w:r>
    </w:p>
    <w:p>
      <w:r>
        <w:t>REQ-003825 — Privacy: Add feature flag; define the objective, inputs, outputs, ownership, dependencies, and failure modes.</w:t>
      </w:r>
    </w:p>
    <w:p>
      <w:r>
        <w:t>REQ-003826 — Privacy: Add feature flag; implement the smallest safe vertical slice and expose it through the appropriate system API.</w:t>
      </w:r>
    </w:p>
    <w:p>
      <w:r>
        <w:t>REQ-003827 — Privacy: Add feature flag; validate normal operation, malformed input, denied permission, partial failure, interruption, and recovery.</w:t>
      </w:r>
    </w:p>
    <w:p>
      <w:r>
        <w:t>REQ-003828 — Privacy: Add feature flag; document user experience, expert diagnostics, security implications, privacy implications, and rollback behavior.</w:t>
      </w:r>
    </w:p>
    <w:p>
      <w:r>
        <w:t>REQ-003829 — Privacy: Add telemetry-free fallback; define the objective, inputs, outputs, ownership, dependencies, and failure modes.</w:t>
      </w:r>
    </w:p>
    <w:p>
      <w:r>
        <w:t>REQ-003830 — Privacy: Add telemetry-free fallback; implement the smallest safe vertical slice and expose it through the appropriate system API.</w:t>
      </w:r>
    </w:p>
    <w:p>
      <w:r>
        <w:t>REQ-003831 — Privacy: Add telemetry-free fallback; validate normal operation, malformed input, denied permission, partial failure, interruption, and recovery.</w:t>
      </w:r>
    </w:p>
    <w:p>
      <w:r>
        <w:t>REQ-003832 — Privacy: Add telemetry-free fallback; document user experience, expert diagnostics, security implications, privacy implications, and rollback behavior.</w:t>
      </w:r>
    </w:p>
    <w:p>
      <w:r>
        <w:t>REQ-003833 — Privacy: Add offline behavior; define the objective, inputs, outputs, ownership, dependencies, and failure modes.</w:t>
      </w:r>
    </w:p>
    <w:p>
      <w:r>
        <w:t>REQ-003834 — Privacy: Add offline behavior; implement the smallest safe vertical slice and expose it through the appropriate system API.</w:t>
      </w:r>
    </w:p>
    <w:p>
      <w:r>
        <w:t>REQ-003835 — Privacy: Add offline behavior; validate normal operation, malformed input, denied permission, partial failure, interruption, and recovery.</w:t>
      </w:r>
    </w:p>
    <w:p>
      <w:r>
        <w:t>REQ-003836 — Privacy: Add offline behavior; document user experience, expert diagnostics, security implications, privacy implications, and rollback behavior.</w:t>
      </w:r>
    </w:p>
    <w:p>
      <w:r>
        <w:t>REQ-003837 — Privacy: Add graceful degradation; define the objective, inputs, outputs, ownership, dependencies, and failure modes.</w:t>
      </w:r>
    </w:p>
    <w:p>
      <w:r>
        <w:t>REQ-003838 — Privacy: Add graceful degradation; implement the smallest safe vertical slice and expose it through the appropriate system API.</w:t>
      </w:r>
    </w:p>
    <w:p>
      <w:r>
        <w:t>REQ-003839 — Privacy: Add graceful degradation; validate normal operation, malformed input, denied permission, partial failure, interruption, and recovery.</w:t>
      </w:r>
    </w:p>
    <w:p>
      <w:r>
        <w:t>REQ-003840 — Privacy: Add graceful degradation; document user experience, expert diagnostics, security implications, privacy implications, and rollback behavior.</w:t>
      </w:r>
    </w:p>
    <w:p>
      <w:pPr>
        <w:pStyle w:val="Heading2"/>
      </w:pPr>
      <w:r>
        <w:t>Desktop — Detailed Requirements</w:t>
      </w:r>
    </w:p>
    <w:p>
      <w:r>
        <w:t>REQ-003841 — Desktop: Define architecture and interface; define the objective, inputs, outputs, ownership, dependencies, and failure modes.</w:t>
      </w:r>
    </w:p>
    <w:p>
      <w:r>
        <w:t>REQ-003842 — Desktop: Define architecture and interface; implement the smallest safe vertical slice and expose it through the appropriate system API.</w:t>
      </w:r>
    </w:p>
    <w:p>
      <w:r>
        <w:t>REQ-003843 — Desktop: Define architecture and interface; validate normal operation, malformed input, denied permission, partial failure, interruption, and recovery.</w:t>
      </w:r>
    </w:p>
    <w:p>
      <w:r>
        <w:t>REQ-003844 — Desktop: Define architecture and interface; document user experience, expert diagnostics, security implications, privacy implications, and rollback behavior.</w:t>
      </w:r>
    </w:p>
    <w:p>
      <w:r>
        <w:t>REQ-003845 — Desktop: Specify API contract; define the objective, inputs, outputs, ownership, dependencies, and failure modes.</w:t>
      </w:r>
    </w:p>
    <w:p>
      <w:r>
        <w:t>REQ-003846 — Desktop: Specify API contract; implement the smallest safe vertical slice and expose it through the appropriate system API.</w:t>
      </w:r>
    </w:p>
    <w:p>
      <w:r>
        <w:t>REQ-003847 — Desktop: Specify API contract; validate normal operation, malformed input, denied permission, partial failure, interruption, and recovery.</w:t>
      </w:r>
    </w:p>
    <w:p>
      <w:r>
        <w:t>REQ-003848 — Desktop: Specify API contract; document user experience, expert diagnostics, security implications, privacy implications, and rollback behavior.</w:t>
      </w:r>
    </w:p>
    <w:p>
      <w:r>
        <w:t>REQ-003849 — Desktop: Implement prototype; define the objective, inputs, outputs, ownership, dependencies, and failure modes.</w:t>
      </w:r>
    </w:p>
    <w:p>
      <w:r>
        <w:t>REQ-003850 — Desktop: Implement prototype; implement the smallest safe vertical slice and expose it through the appropriate system API.</w:t>
      </w:r>
    </w:p>
    <w:p>
      <w:r>
        <w:t>REQ-003851 — Desktop: Implement prototype; validate normal operation, malformed input, denied permission, partial failure, interruption, and recovery.</w:t>
      </w:r>
    </w:p>
    <w:p>
      <w:r>
        <w:t>REQ-003852 — Desktop: Implement prototype; document user experience, expert diagnostics, security implications, privacy implications, and rollback behavior.</w:t>
      </w:r>
    </w:p>
    <w:p>
      <w:r>
        <w:t>REQ-003853 — Desktop: Add unit tests; define the objective, inputs, outputs, ownership, dependencies, and failure modes.</w:t>
      </w:r>
    </w:p>
    <w:p>
      <w:r>
        <w:t>REQ-003854 — Desktop: Add unit tests; implement the smallest safe vertical slice and expose it through the appropriate system API.</w:t>
      </w:r>
    </w:p>
    <w:p>
      <w:r>
        <w:t>REQ-003855 — Desktop: Add unit tests; validate normal operation, malformed input, denied permission, partial failure, interruption, and recovery.</w:t>
      </w:r>
    </w:p>
    <w:p>
      <w:r>
        <w:t>REQ-003856 — Desktop: Add unit tests; document user experience, expert diagnostics, security implications, privacy implications, and rollback behavior.</w:t>
      </w:r>
    </w:p>
    <w:p>
      <w:r>
        <w:t>REQ-003857 — Desktop: Add integration tests; define the objective, inputs, outputs, ownership, dependencies, and failure modes.</w:t>
      </w:r>
    </w:p>
    <w:p>
      <w:r>
        <w:t>REQ-003858 — Desktop: Add integration tests; implement the smallest safe vertical slice and expose it through the appropriate system API.</w:t>
      </w:r>
    </w:p>
    <w:p>
      <w:r>
        <w:t>REQ-003859 — Desktop: Add integration tests; validate normal operation, malformed input, denied permission, partial failure, interruption, and recovery.</w:t>
      </w:r>
    </w:p>
    <w:p>
      <w:r>
        <w:t>REQ-003860 — Desktop: Add integration tests; document user experience, expert diagnostics, security implications, privacy implications, and rollback behavior.</w:t>
      </w:r>
    </w:p>
    <w:p>
      <w:r>
        <w:t>REQ-003861 — Desktop: Add failure tests; define the objective, inputs, outputs, ownership, dependencies, and failure modes.</w:t>
      </w:r>
    </w:p>
    <w:p>
      <w:r>
        <w:t>REQ-003862 — Desktop: Add failure tests; implement the smallest safe vertical slice and expose it through the appropriate system API.</w:t>
      </w:r>
    </w:p>
    <w:p>
      <w:r>
        <w:t>REQ-003863 — Desktop: Add failure tests; validate normal operation, malformed input, denied permission, partial failure, interruption, and recovery.</w:t>
      </w:r>
    </w:p>
    <w:p>
      <w:r>
        <w:t>REQ-003864 — Desktop: Add failure tests; document user experience, expert diagnostics, security implications, privacy implications, and rollback behavior.</w:t>
      </w:r>
    </w:p>
    <w:p>
      <w:r>
        <w:t>REQ-003865 — Desktop: Add permission checks; define the objective, inputs, outputs, ownership, dependencies, and failure modes.</w:t>
      </w:r>
    </w:p>
    <w:p>
      <w:r>
        <w:t>REQ-003866 — Desktop: Add permission checks; implement the smallest safe vertical slice and expose it through the appropriate system API.</w:t>
      </w:r>
    </w:p>
    <w:p>
      <w:r>
        <w:t>REQ-003867 — Desktop: Add permission checks; validate normal operation, malformed input, denied permission, partial failure, interruption, and recovery.</w:t>
      </w:r>
    </w:p>
    <w:p>
      <w:r>
        <w:t>REQ-003868 — Desktop: Add permission checks; document user experience, expert diagnostics, security implications, privacy implications, and rollback behavior.</w:t>
      </w:r>
    </w:p>
    <w:p>
      <w:r>
        <w:t>REQ-003869 — Desktop: Add audit logging; define the objective, inputs, outputs, ownership, dependencies, and failure modes.</w:t>
      </w:r>
    </w:p>
    <w:p>
      <w:r>
        <w:t>REQ-003870 — Desktop: Add audit logging; implement the smallest safe vertical slice and expose it through the appropriate system API.</w:t>
      </w:r>
    </w:p>
    <w:p>
      <w:r>
        <w:t>REQ-003871 — Desktop: Add audit logging; validate normal operation, malformed input, denied permission, partial failure, interruption, and recovery.</w:t>
      </w:r>
    </w:p>
    <w:p>
      <w:r>
        <w:t>REQ-003872 — Desktop: Add audit logging; document user experience, expert diagnostics, security implications, privacy implications, and rollback behavior.</w:t>
      </w:r>
    </w:p>
    <w:p>
      <w:r>
        <w:t>REQ-003873 — Desktop: Add rollback support; define the objective, inputs, outputs, ownership, dependencies, and failure modes.</w:t>
      </w:r>
    </w:p>
    <w:p>
      <w:r>
        <w:t>REQ-003874 — Desktop: Add rollback support; implement the smallest safe vertical slice and expose it through the appropriate system API.</w:t>
      </w:r>
    </w:p>
    <w:p>
      <w:r>
        <w:t>REQ-003875 — Desktop: Add rollback support; validate normal operation, malformed input, denied permission, partial failure, interruption, and recovery.</w:t>
      </w:r>
    </w:p>
    <w:p>
      <w:r>
        <w:t>REQ-003876 — Desktop: Add rollback support; document user experience, expert diagnostics, security implications, privacy implications, and rollback behavior.</w:t>
      </w:r>
    </w:p>
    <w:p>
      <w:r>
        <w:t>REQ-003877 — Desktop: Add documentation; define the objective, inputs, outputs, ownership, dependencies, and failure modes.</w:t>
      </w:r>
    </w:p>
    <w:p>
      <w:r>
        <w:t>REQ-003878 — Desktop: Add documentation; implement the smallest safe vertical slice and expose it through the appropriate system API.</w:t>
      </w:r>
    </w:p>
    <w:p>
      <w:r>
        <w:t>REQ-003879 — Desktop: Add documentation; validate normal operation, malformed input, denied permission, partial failure, interruption, and recovery.</w:t>
      </w:r>
    </w:p>
    <w:p>
      <w:r>
        <w:t>REQ-003880 — Desktop: Add documentation; document user experience, expert diagnostics, security implications, privacy implications, and rollback behavior.</w:t>
      </w:r>
    </w:p>
    <w:p>
      <w:r>
        <w:t>REQ-003881 — Desktop: Add metrics; define the objective, inputs, outputs, ownership, dependencies, and failure modes.</w:t>
      </w:r>
    </w:p>
    <w:p>
      <w:r>
        <w:t>REQ-003882 — Desktop: Add metrics; implement the smallest safe vertical slice and expose it through the appropriate system API.</w:t>
      </w:r>
    </w:p>
    <w:p>
      <w:r>
        <w:t>REQ-003883 — Desktop: Add metrics; validate normal operation, malformed input, denied permission, partial failure, interruption, and recovery.</w:t>
      </w:r>
    </w:p>
    <w:p>
      <w:r>
        <w:t>REQ-003884 — Desktop: Add metrics; document user experience, expert diagnostics, security implications, privacy implications, and rollback behavior.</w:t>
      </w:r>
    </w:p>
    <w:p>
      <w:r>
        <w:t>REQ-003885 — Desktop: Add performance benchmarks; define the objective, inputs, outputs, ownership, dependencies, and failure modes.</w:t>
      </w:r>
    </w:p>
    <w:p>
      <w:r>
        <w:t>REQ-003886 — Desktop: Add performance benchmarks; implement the smallest safe vertical slice and expose it through the appropriate system API.</w:t>
      </w:r>
    </w:p>
    <w:p>
      <w:r>
        <w:t>REQ-003887 — Desktop: Add performance benchmarks; validate normal operation, malformed input, denied permission, partial failure, interruption, and recovery.</w:t>
      </w:r>
    </w:p>
    <w:p>
      <w:r>
        <w:t>REQ-003888 — Desktop: Add performance benchmarks; document user experience, expert diagnostics, security implications, privacy implications, and rollback behavior.</w:t>
      </w:r>
    </w:p>
    <w:p>
      <w:r>
        <w:t>REQ-003889 — Desktop: Add security review; define the objective, inputs, outputs, ownership, dependencies, and failure modes.</w:t>
      </w:r>
    </w:p>
    <w:p>
      <w:r>
        <w:t>REQ-003890 — Desktop: Add security review; implement the smallest safe vertical slice and expose it through the appropriate system API.</w:t>
      </w:r>
    </w:p>
    <w:p>
      <w:r>
        <w:t>REQ-003891 — Desktop: Add security review; validate normal operation, malformed input, denied permission, partial failure, interruption, and recovery.</w:t>
      </w:r>
    </w:p>
    <w:p>
      <w:r>
        <w:t>REQ-003892 — Desktop: Add security review; document user experience, expert diagnostics, security implications, privacy implications, and rollback behavior.</w:t>
      </w:r>
    </w:p>
    <w:p>
      <w:r>
        <w:t>REQ-003893 — Desktop: Add privacy review; define the objective, inputs, outputs, ownership, dependencies, and failure modes.</w:t>
      </w:r>
    </w:p>
    <w:p>
      <w:r>
        <w:t>REQ-003894 — Desktop: Add privacy review; implement the smallest safe vertical slice and expose it through the appropriate system API.</w:t>
      </w:r>
    </w:p>
    <w:p>
      <w:r>
        <w:t>REQ-003895 — Desktop: Add privacy review; validate normal operation, malformed input, denied permission, partial failure, interruption, and recovery.</w:t>
      </w:r>
    </w:p>
    <w:p>
      <w:r>
        <w:t>REQ-003896 — Desktop: Add privacy review; document user experience, expert diagnostics, security implications, privacy implications, and rollback behavior.</w:t>
      </w:r>
    </w:p>
    <w:p>
      <w:r>
        <w:t>REQ-003897 — Desktop: Add user-facing controls; define the objective, inputs, outputs, ownership, dependencies, and failure modes.</w:t>
      </w:r>
    </w:p>
    <w:p>
      <w:r>
        <w:t>REQ-003898 — Desktop: Add user-facing controls; implement the smallest safe vertical slice and expose it through the appropriate system API.</w:t>
      </w:r>
    </w:p>
    <w:p>
      <w:r>
        <w:t>REQ-003899 — Desktop: Add user-facing controls; validate normal operation, malformed input, denied permission, partial failure, interruption, and recovery.</w:t>
      </w:r>
    </w:p>
    <w:p>
      <w:r>
        <w:t>REQ-003900 — Desktop: Add user-facing controls; document user experience, expert diagnostics, security implications, privacy implications, and rollback behavior.</w:t>
      </w:r>
    </w:p>
    <w:p>
      <w:r>
        <w:t>REQ-003901 — Desktop: Add CLI interface; define the objective, inputs, outputs, ownership, dependencies, and failure modes.</w:t>
      </w:r>
    </w:p>
    <w:p>
      <w:r>
        <w:t>REQ-003902 — Desktop: Add CLI interface; implement the smallest safe vertical slice and expose it through the appropriate system API.</w:t>
      </w:r>
    </w:p>
    <w:p>
      <w:r>
        <w:t>REQ-003903 — Desktop: Add CLI interface; validate normal operation, malformed input, denied permission, partial failure, interruption, and recovery.</w:t>
      </w:r>
    </w:p>
    <w:p>
      <w:r>
        <w:t>REQ-003904 — Desktop: Add CLI interface; document user experience, expert diagnostics, security implications, privacy implications, and rollback behavior.</w:t>
      </w:r>
    </w:p>
    <w:p>
      <w:r>
        <w:t>REQ-003905 — Desktop: Add GUI interface; define the objective, inputs, outputs, ownership, dependencies, and failure modes.</w:t>
      </w:r>
    </w:p>
    <w:p>
      <w:r>
        <w:t>REQ-003906 — Desktop: Add GUI interface; implement the smallest safe vertical slice and expose it through the appropriate system API.</w:t>
      </w:r>
    </w:p>
    <w:p>
      <w:r>
        <w:t>REQ-003907 — Desktop: Add GUI interface; validate normal operation, malformed input, denied permission, partial failure, interruption, and recovery.</w:t>
      </w:r>
    </w:p>
    <w:p>
      <w:r>
        <w:t>REQ-003908 — Desktop: Add GUI interface; document user experience, expert diagnostics, security implications, privacy implications, and rollback behavior.</w:t>
      </w:r>
    </w:p>
    <w:p>
      <w:r>
        <w:t>REQ-003909 — Desktop: Add AI tool interface; define the objective, inputs, outputs, ownership, dependencies, and failure modes.</w:t>
      </w:r>
    </w:p>
    <w:p>
      <w:r>
        <w:t>REQ-003910 — Desktop: Add AI tool interface; implement the smallest safe vertical slice and expose it through the appropriate system API.</w:t>
      </w:r>
    </w:p>
    <w:p>
      <w:r>
        <w:t>REQ-003911 — Desktop: Add AI tool interface; validate normal operation, malformed input, denied permission, partial failure, interruption, and recovery.</w:t>
      </w:r>
    </w:p>
    <w:p>
      <w:r>
        <w:t>REQ-003912 — Desktop: Add AI tool interface; document user experience, expert diagnostics, security implications, privacy implications, and rollback behavior.</w:t>
      </w:r>
    </w:p>
    <w:p>
      <w:r>
        <w:t>REQ-003913 — Desktop: Add dry-run mode; define the objective, inputs, outputs, ownership, dependencies, and failure modes.</w:t>
      </w:r>
    </w:p>
    <w:p>
      <w:r>
        <w:t>REQ-003914 — Desktop: Add dry-run mode; implement the smallest safe vertical slice and expose it through the appropriate system API.</w:t>
      </w:r>
    </w:p>
    <w:p>
      <w:r>
        <w:t>REQ-003915 — Desktop: Add dry-run mode; validate normal operation, malformed input, denied permission, partial failure, interruption, and recovery.</w:t>
      </w:r>
    </w:p>
    <w:p>
      <w:r>
        <w:t>REQ-003916 — Desktop: Add dry-run mode; document user experience, expert diagnostics, security implications, privacy implications, and rollback behavior.</w:t>
      </w:r>
    </w:p>
    <w:p>
      <w:r>
        <w:t>REQ-003917 — Desktop: Add simulation mode; define the objective, inputs, outputs, ownership, dependencies, and failure modes.</w:t>
      </w:r>
    </w:p>
    <w:p>
      <w:r>
        <w:t>REQ-003918 — Desktop: Add simulation mode; implement the smallest safe vertical slice and expose it through the appropriate system API.</w:t>
      </w:r>
    </w:p>
    <w:p>
      <w:r>
        <w:t>REQ-003919 — Desktop: Add simulation mode; validate normal operation, malformed input, denied permission, partial failure, interruption, and recovery.</w:t>
      </w:r>
    </w:p>
    <w:p>
      <w:r>
        <w:t>REQ-003920 — Desktop: Add simulation mode; document user experience, expert diagnostics, security implications, privacy implications, and rollback behavior.</w:t>
      </w:r>
    </w:p>
    <w:p>
      <w:r>
        <w:t>REQ-003921 — Desktop: Add expert diagnostics; define the objective, inputs, outputs, ownership, dependencies, and failure modes.</w:t>
      </w:r>
    </w:p>
    <w:p>
      <w:r>
        <w:t>REQ-003922 — Desktop: Add expert diagnostics; implement the smallest safe vertical slice and expose it through the appropriate system API.</w:t>
      </w:r>
    </w:p>
    <w:p>
      <w:r>
        <w:t>REQ-003923 — Desktop: Add expert diagnostics; validate normal operation, malformed input, denied permission, partial failure, interruption, and recovery.</w:t>
      </w:r>
    </w:p>
    <w:p>
      <w:r>
        <w:t>REQ-003924 — Desktop: Add expert diagnostics; document user experience, expert diagnostics, security implications, privacy implications, and rollback behavior.</w:t>
      </w:r>
    </w:p>
    <w:p>
      <w:r>
        <w:t>REQ-003925 — Desktop: Add recovery procedure; define the objective, inputs, outputs, ownership, dependencies, and failure modes.</w:t>
      </w:r>
    </w:p>
    <w:p>
      <w:r>
        <w:t>REQ-003926 — Desktop: Add recovery procedure; implement the smallest safe vertical slice and expose it through the appropriate system API.</w:t>
      </w:r>
    </w:p>
    <w:p>
      <w:r>
        <w:t>REQ-003927 — Desktop: Add recovery procedure; validate normal operation, malformed input, denied permission, partial failure, interruption, and recovery.</w:t>
      </w:r>
    </w:p>
    <w:p>
      <w:r>
        <w:t>REQ-003928 — Desktop: Add recovery procedure; document user experience, expert diagnostics, security implications, privacy implications, and rollback behavior.</w:t>
      </w:r>
    </w:p>
    <w:p>
      <w:r>
        <w:t>REQ-003929 — Desktop: Add migration procedure; define the objective, inputs, outputs, ownership, dependencies, and failure modes.</w:t>
      </w:r>
    </w:p>
    <w:p>
      <w:r>
        <w:t>REQ-003930 — Desktop: Add migration procedure; implement the smallest safe vertical slice and expose it through the appropriate system API.</w:t>
      </w:r>
    </w:p>
    <w:p>
      <w:r>
        <w:t>REQ-003931 — Desktop: Add migration procedure; validate normal operation, malformed input, denied permission, partial failure, interruption, and recovery.</w:t>
      </w:r>
    </w:p>
    <w:p>
      <w:r>
        <w:t>REQ-003932 — Desktop: Add migration procedure; document user experience, expert diagnostics, security implications, privacy implications, and rollback behavior.</w:t>
      </w:r>
    </w:p>
    <w:p>
      <w:r>
        <w:t>REQ-003933 — Desktop: Add configuration export; define the objective, inputs, outputs, ownership, dependencies, and failure modes.</w:t>
      </w:r>
    </w:p>
    <w:p>
      <w:r>
        <w:t>REQ-003934 — Desktop: Add configuration export; implement the smallest safe vertical slice and expose it through the appropriate system API.</w:t>
      </w:r>
    </w:p>
    <w:p>
      <w:r>
        <w:t>REQ-003935 — Desktop: Add configuration export; validate normal operation, malformed input, denied permission, partial failure, interruption, and recovery.</w:t>
      </w:r>
    </w:p>
    <w:p>
      <w:r>
        <w:t>REQ-003936 — Desktop: Add configuration export; document user experience, expert diagnostics, security implications, privacy implications, and rollback behavior.</w:t>
      </w:r>
    </w:p>
    <w:p>
      <w:r>
        <w:t>REQ-003937 — Desktop: Add configuration import; define the objective, inputs, outputs, ownership, dependencies, and failure modes.</w:t>
      </w:r>
    </w:p>
    <w:p>
      <w:r>
        <w:t>REQ-003938 — Desktop: Add configuration import; implement the smallest safe vertical slice and expose it through the appropriate system API.</w:t>
      </w:r>
    </w:p>
    <w:p>
      <w:r>
        <w:t>REQ-003939 — Desktop: Add configuration import; validate normal operation, malformed input, denied permission, partial failure, interruption, and recovery.</w:t>
      </w:r>
    </w:p>
    <w:p>
      <w:r>
        <w:t>REQ-003940 — Desktop: Add configuration import; document user experience, expert diagnostics, security implications, privacy implications, and rollback behavior.</w:t>
      </w:r>
    </w:p>
    <w:p>
      <w:r>
        <w:t>REQ-003941 — Desktop: Add compatibility test; define the objective, inputs, outputs, ownership, dependencies, and failure modes.</w:t>
      </w:r>
    </w:p>
    <w:p>
      <w:r>
        <w:t>REQ-003942 — Desktop: Add compatibility test; implement the smallest safe vertical slice and expose it through the appropriate system API.</w:t>
      </w:r>
    </w:p>
    <w:p>
      <w:r>
        <w:t>REQ-003943 — Desktop: Add compatibility test; validate normal operation, malformed input, denied permission, partial failure, interruption, and recovery.</w:t>
      </w:r>
    </w:p>
    <w:p>
      <w:r>
        <w:t>REQ-003944 — Desktop: Add compatibility test; document user experience, expert diagnostics, security implications, privacy implications, and rollback behavior.</w:t>
      </w:r>
    </w:p>
    <w:p>
      <w:r>
        <w:t>REQ-003945 — Desktop: Add hardware test; define the objective, inputs, outputs, ownership, dependencies, and failure modes.</w:t>
      </w:r>
    </w:p>
    <w:p>
      <w:r>
        <w:t>REQ-003946 — Desktop: Add hardware test; implement the smallest safe vertical slice and expose it through the appropriate system API.</w:t>
      </w:r>
    </w:p>
    <w:p>
      <w:r>
        <w:t>REQ-003947 — Desktop: Add hardware test; validate normal operation, malformed input, denied permission, partial failure, interruption, and recovery.</w:t>
      </w:r>
    </w:p>
    <w:p>
      <w:r>
        <w:t>REQ-003948 — Desktop: Add hardware test; document user experience, expert diagnostics, security implications, privacy implications, and rollback behavior.</w:t>
      </w:r>
    </w:p>
    <w:p>
      <w:r>
        <w:t>REQ-003949 — Desktop: Add upgrade test; define the objective, inputs, outputs, ownership, dependencies, and failure modes.</w:t>
      </w:r>
    </w:p>
    <w:p>
      <w:r>
        <w:t>REQ-003950 — Desktop: Add upgrade test; implement the smallest safe vertical slice and expose it through the appropriate system API.</w:t>
      </w:r>
    </w:p>
    <w:p>
      <w:r>
        <w:t>REQ-003951 — Desktop: Add upgrade test; validate normal operation, malformed input, denied permission, partial failure, interruption, and recovery.</w:t>
      </w:r>
    </w:p>
    <w:p>
      <w:r>
        <w:t>REQ-003952 — Desktop: Add upgrade test; document user experience, expert diagnostics, security implications, privacy implications, and rollback behavior.</w:t>
      </w:r>
    </w:p>
    <w:p>
      <w:r>
        <w:t>REQ-003953 — Desktop: Add downgrade/rollback test; define the objective, inputs, outputs, ownership, dependencies, and failure modes.</w:t>
      </w:r>
    </w:p>
    <w:p>
      <w:r>
        <w:t>REQ-003954 — Desktop: Add downgrade/rollback test; implement the smallest safe vertical slice and expose it through the appropriate system API.</w:t>
      </w:r>
    </w:p>
    <w:p>
      <w:r>
        <w:t>REQ-003955 — Desktop: Add downgrade/rollback test; validate normal operation, malformed input, denied permission, partial failure, interruption, and recovery.</w:t>
      </w:r>
    </w:p>
    <w:p>
      <w:r>
        <w:t>REQ-003956 — Desktop: Add downgrade/rollback test; document user experience, expert diagnostics, security implications, privacy implications, and rollback behavior.</w:t>
      </w:r>
    </w:p>
    <w:p>
      <w:r>
        <w:t>REQ-003957 — Desktop: Add accessibility test; define the objective, inputs, outputs, ownership, dependencies, and failure modes.</w:t>
      </w:r>
    </w:p>
    <w:p>
      <w:r>
        <w:t>REQ-003958 — Desktop: Add accessibility test; implement the smallest safe vertical slice and expose it through the appropriate system API.</w:t>
      </w:r>
    </w:p>
    <w:p>
      <w:r>
        <w:t>REQ-003959 — Desktop: Add accessibility test; validate normal operation, malformed input, denied permission, partial failure, interruption, and recovery.</w:t>
      </w:r>
    </w:p>
    <w:p>
      <w:r>
        <w:t>REQ-003960 — Desktop: Add accessibility test; document user experience, expert diagnostics, security implications, privacy implications, and rollback behavior.</w:t>
      </w:r>
    </w:p>
    <w:p>
      <w:r>
        <w:t>REQ-003961 — Desktop: Add localization test; define the objective, inputs, outputs, ownership, dependencies, and failure modes.</w:t>
      </w:r>
    </w:p>
    <w:p>
      <w:r>
        <w:t>REQ-003962 — Desktop: Add localization test; implement the smallest safe vertical slice and expose it through the appropriate system API.</w:t>
      </w:r>
    </w:p>
    <w:p>
      <w:r>
        <w:t>REQ-003963 — Desktop: Add localization test; validate normal operation, malformed input, denied permission, partial failure, interruption, and recovery.</w:t>
      </w:r>
    </w:p>
    <w:p>
      <w:r>
        <w:t>REQ-003964 — Desktop: Add localization test; document user experience, expert diagnostics, security implications, privacy implications, and rollback behavior.</w:t>
      </w:r>
    </w:p>
    <w:p>
      <w:r>
        <w:t>REQ-003965 — Desktop: Add packaging; define the objective, inputs, outputs, ownership, dependencies, and failure modes.</w:t>
      </w:r>
    </w:p>
    <w:p>
      <w:r>
        <w:t>REQ-003966 — Desktop: Add packaging; implement the smallest safe vertical slice and expose it through the appropriate system API.</w:t>
      </w:r>
    </w:p>
    <w:p>
      <w:r>
        <w:t>REQ-003967 — Desktop: Add packaging; validate normal operation, malformed input, denied permission, partial failure, interruption, and recovery.</w:t>
      </w:r>
    </w:p>
    <w:p>
      <w:r>
        <w:t>REQ-003968 — Desktop: Add packaging; document user experience, expert diagnostics, security implications, privacy implications, and rollback behavior.</w:t>
      </w:r>
    </w:p>
    <w:p>
      <w:r>
        <w:t>REQ-003969 — Desktop: Add release artifact; define the objective, inputs, outputs, ownership, dependencies, and failure modes.</w:t>
      </w:r>
    </w:p>
    <w:p>
      <w:r>
        <w:t>REQ-003970 — Desktop: Add release artifact; implement the smallest safe vertical slice and expose it through the appropriate system API.</w:t>
      </w:r>
    </w:p>
    <w:p>
      <w:r>
        <w:t>REQ-003971 — Desktop: Add release artifact; validate normal operation, malformed input, denied permission, partial failure, interruption, and recovery.</w:t>
      </w:r>
    </w:p>
    <w:p>
      <w:r>
        <w:t>REQ-003972 — Desktop: Add release artifact; document user experience, expert diagnostics, security implications, privacy implications, and rollback behavior.</w:t>
      </w:r>
    </w:p>
    <w:p>
      <w:r>
        <w:t>REQ-003973 — Desktop: Add monitoring; define the objective, inputs, outputs, ownership, dependencies, and failure modes.</w:t>
      </w:r>
    </w:p>
    <w:p>
      <w:r>
        <w:t>REQ-003974 — Desktop: Add monitoring; implement the smallest safe vertical slice and expose it through the appropriate system API.</w:t>
      </w:r>
    </w:p>
    <w:p>
      <w:r>
        <w:t>REQ-003975 — Desktop: Add monitoring; validate normal operation, malformed input, denied permission, partial failure, interruption, and recovery.</w:t>
      </w:r>
    </w:p>
    <w:p>
      <w:r>
        <w:t>REQ-003976 — Desktop: Add monitoring; document user experience, expert diagnostics, security implications, privacy implications, and rollback behavior.</w:t>
      </w:r>
    </w:p>
    <w:p>
      <w:r>
        <w:t>REQ-003977 — Desktop: Add incident procedure; define the objective, inputs, outputs, ownership, dependencies, and failure modes.</w:t>
      </w:r>
    </w:p>
    <w:p>
      <w:r>
        <w:t>REQ-003978 — Desktop: Add incident procedure; implement the smallest safe vertical slice and expose it through the appropriate system API.</w:t>
      </w:r>
    </w:p>
    <w:p>
      <w:r>
        <w:t>REQ-003979 — Desktop: Add incident procedure; validate normal operation, malformed input, denied permission, partial failure, interruption, and recovery.</w:t>
      </w:r>
    </w:p>
    <w:p>
      <w:r>
        <w:t>REQ-003980 — Desktop: Add incident procedure; document user experience, expert diagnostics, security implications, privacy implications, and rollback behavior.</w:t>
      </w:r>
    </w:p>
    <w:p>
      <w:r>
        <w:t>REQ-003981 — Desktop: Add threat model; define the objective, inputs, outputs, ownership, dependencies, and failure modes.</w:t>
      </w:r>
    </w:p>
    <w:p>
      <w:r>
        <w:t>REQ-003982 — Desktop: Add threat model; implement the smallest safe vertical slice and expose it through the appropriate system API.</w:t>
      </w:r>
    </w:p>
    <w:p>
      <w:r>
        <w:t>REQ-003983 — Desktop: Add threat model; validate normal operation, malformed input, denied permission, partial failure, interruption, and recovery.</w:t>
      </w:r>
    </w:p>
    <w:p>
      <w:r>
        <w:t>REQ-003984 — Desktop: Add threat model; document user experience, expert diagnostics, security implications, privacy implications, and rollback behavior.</w:t>
      </w:r>
    </w:p>
    <w:p>
      <w:r>
        <w:t>REQ-003985 — Desktop: Add abuse-case analysis; define the objective, inputs, outputs, ownership, dependencies, and failure modes.</w:t>
      </w:r>
    </w:p>
    <w:p>
      <w:r>
        <w:t>REQ-003986 — Desktop: Add abuse-case analysis; implement the smallest safe vertical slice and expose it through the appropriate system API.</w:t>
      </w:r>
    </w:p>
    <w:p>
      <w:r>
        <w:t>REQ-003987 — Desktop: Add abuse-case analysis; validate normal operation, malformed input, denied permission, partial failure, interruption, and recovery.</w:t>
      </w:r>
    </w:p>
    <w:p>
      <w:r>
        <w:t>REQ-003988 — Desktop: Add abuse-case analysis; document user experience, expert diagnostics, security implications, privacy implications, and rollback behavior.</w:t>
      </w:r>
    </w:p>
    <w:p>
      <w:r>
        <w:t>REQ-003989 — Desktop: Add benchmark; define the objective, inputs, outputs, ownership, dependencies, and failure modes.</w:t>
      </w:r>
    </w:p>
    <w:p>
      <w:r>
        <w:t>REQ-003990 — Desktop: Add benchmark; implement the smallest safe vertical slice and expose it through the appropriate system API.</w:t>
      </w:r>
    </w:p>
    <w:p>
      <w:r>
        <w:t>REQ-003991 — Desktop: Add benchmark; validate normal operation, malformed input, denied permission, partial failure, interruption, and recovery.</w:t>
      </w:r>
    </w:p>
    <w:p>
      <w:r>
        <w:t>REQ-003992 — Desktop: Add benchmark; document user experience, expert diagnostics, security implications, privacy implications, and rollback behavior.</w:t>
      </w:r>
    </w:p>
    <w:p>
      <w:r>
        <w:t>REQ-003993 — Desktop: Add regression test; define the objective, inputs, outputs, ownership, dependencies, and failure modes.</w:t>
      </w:r>
    </w:p>
    <w:p>
      <w:r>
        <w:t>REQ-003994 — Desktop: Add regression test; implement the smallest safe vertical slice and expose it through the appropriate system API.</w:t>
      </w:r>
    </w:p>
    <w:p>
      <w:r>
        <w:t>REQ-003995 — Desktop: Add regression test; validate normal operation, malformed input, denied permission, partial failure, interruption, and recovery.</w:t>
      </w:r>
    </w:p>
    <w:p>
      <w:r>
        <w:t>REQ-003996 — Desktop: Add regression test; document user experience, expert diagnostics, security implications, privacy implications, and rollback behavior.</w:t>
      </w:r>
    </w:p>
    <w:p>
      <w:r>
        <w:t>REQ-003997 — Desktop: Add documentation example; define the objective, inputs, outputs, ownership, dependencies, and failure modes.</w:t>
      </w:r>
    </w:p>
    <w:p>
      <w:r>
        <w:t>REQ-003998 — Desktop: Add documentation example; implement the smallest safe vertical slice and expose it through the appropriate system API.</w:t>
      </w:r>
    </w:p>
    <w:p>
      <w:r>
        <w:t>REQ-003999 — Desktop: Add documentation example; validate normal operation, malformed input, denied permission, partial failure, interruption, and recovery.</w:t>
      </w:r>
    </w:p>
    <w:p>
      <w:r>
        <w:t>REQ-004000 — Desktop: Add documentation example; document user experience, expert diagnostics, security implications, privacy implications, and rollback behavior.</w:t>
      </w:r>
    </w:p>
    <w:p>
      <w:r>
        <w:t>REQ-004001 — Desktop: Add troubleshooting guide; define the objective, inputs, outputs, ownership, dependencies, and failure modes.</w:t>
      </w:r>
    </w:p>
    <w:p>
      <w:r>
        <w:t>REQ-004002 — Desktop: Add troubleshooting guide; implement the smallest safe vertical slice and expose it through the appropriate system API.</w:t>
      </w:r>
    </w:p>
    <w:p>
      <w:r>
        <w:t>REQ-004003 — Desktop: Add troubleshooting guide; validate normal operation, malformed input, denied permission, partial failure, interruption, and recovery.</w:t>
      </w:r>
    </w:p>
    <w:p>
      <w:r>
        <w:t>REQ-004004 — Desktop: Add troubleshooting guide; document user experience, expert diagnostics, security implications, privacy implications, and rollback behavior.</w:t>
      </w:r>
    </w:p>
    <w:p>
      <w:r>
        <w:t>REQ-004005 — Desktop: Add user education; define the objective, inputs, outputs, ownership, dependencies, and failure modes.</w:t>
      </w:r>
    </w:p>
    <w:p>
      <w:r>
        <w:t>REQ-004006 — Desktop: Add user education; implement the smallest safe vertical slice and expose it through the appropriate system API.</w:t>
      </w:r>
    </w:p>
    <w:p>
      <w:r>
        <w:t>REQ-004007 — Desktop: Add user education; validate normal operation, malformed input, denied permission, partial failure, interruption, and recovery.</w:t>
      </w:r>
    </w:p>
    <w:p>
      <w:r>
        <w:t>REQ-004008 — Desktop: Add user education; document user experience, expert diagnostics, security implications, privacy implications, and rollback behavior.</w:t>
      </w:r>
    </w:p>
    <w:p>
      <w:r>
        <w:t>REQ-004009 — Desktop: Add developer extension point; define the objective, inputs, outputs, ownership, dependencies, and failure modes.</w:t>
      </w:r>
    </w:p>
    <w:p>
      <w:r>
        <w:t>REQ-004010 — Desktop: Add developer extension point; implement the smallest safe vertical slice and expose it through the appropriate system API.</w:t>
      </w:r>
    </w:p>
    <w:p>
      <w:r>
        <w:t>REQ-004011 — Desktop: Add developer extension point; validate normal operation, malformed input, denied permission, partial failure, interruption, and recovery.</w:t>
      </w:r>
    </w:p>
    <w:p>
      <w:r>
        <w:t>REQ-004012 — Desktop: Add developer extension point; document user experience, expert diagnostics, security implications, privacy implications, and rollback behavior.</w:t>
      </w:r>
    </w:p>
    <w:p>
      <w:r>
        <w:t>REQ-004013 — Desktop: Add policy configuration; define the objective, inputs, outputs, ownership, dependencies, and failure modes.</w:t>
      </w:r>
    </w:p>
    <w:p>
      <w:r>
        <w:t>REQ-004014 — Desktop: Add policy configuration; implement the smallest safe vertical slice and expose it through the appropriate system API.</w:t>
      </w:r>
    </w:p>
    <w:p>
      <w:r>
        <w:t>REQ-004015 — Desktop: Add policy configuration; validate normal operation, malformed input, denied permission, partial failure, interruption, and recovery.</w:t>
      </w:r>
    </w:p>
    <w:p>
      <w:r>
        <w:t>REQ-004016 — Desktop: Add policy configuration; document user experience, expert diagnostics, security implications, privacy implications, and rollback behavior.</w:t>
      </w:r>
    </w:p>
    <w:p>
      <w:r>
        <w:t>REQ-004017 — Desktop: Add feature flag; define the objective, inputs, outputs, ownership, dependencies, and failure modes.</w:t>
      </w:r>
    </w:p>
    <w:p>
      <w:r>
        <w:t>REQ-004018 — Desktop: Add feature flag; implement the smallest safe vertical slice and expose it through the appropriate system API.</w:t>
      </w:r>
    </w:p>
    <w:p>
      <w:r>
        <w:t>REQ-004019 — Desktop: Add feature flag; validate normal operation, malformed input, denied permission, partial failure, interruption, and recovery.</w:t>
      </w:r>
    </w:p>
    <w:p>
      <w:r>
        <w:t>REQ-004020 — Desktop: Add feature flag; document user experience, expert diagnostics, security implications, privacy implications, and rollback behavior.</w:t>
      </w:r>
    </w:p>
    <w:p>
      <w:r>
        <w:t>REQ-004021 — Desktop: Add telemetry-free fallback; define the objective, inputs, outputs, ownership, dependencies, and failure modes.</w:t>
      </w:r>
    </w:p>
    <w:p>
      <w:r>
        <w:t>REQ-004022 — Desktop: Add telemetry-free fallback; implement the smallest safe vertical slice and expose it through the appropriate system API.</w:t>
      </w:r>
    </w:p>
    <w:p>
      <w:r>
        <w:t>REQ-004023 — Desktop: Add telemetry-free fallback; validate normal operation, malformed input, denied permission, partial failure, interruption, and recovery.</w:t>
      </w:r>
    </w:p>
    <w:p>
      <w:r>
        <w:t>REQ-004024 — Desktop: Add telemetry-free fallback; document user experience, expert diagnostics, security implications, privacy implications, and rollback behavior.</w:t>
      </w:r>
    </w:p>
    <w:p>
      <w:r>
        <w:t>REQ-004025 — Desktop: Add offline behavior; define the objective, inputs, outputs, ownership, dependencies, and failure modes.</w:t>
      </w:r>
    </w:p>
    <w:p>
      <w:r>
        <w:t>REQ-004026 — Desktop: Add offline behavior; implement the smallest safe vertical slice and expose it through the appropriate system API.</w:t>
      </w:r>
    </w:p>
    <w:p>
      <w:r>
        <w:t>REQ-004027 — Desktop: Add offline behavior; validate normal operation, malformed input, denied permission, partial failure, interruption, and recovery.</w:t>
      </w:r>
    </w:p>
    <w:p>
      <w:r>
        <w:t>REQ-004028 — Desktop: Add offline behavior; document user experience, expert diagnostics, security implications, privacy implications, and rollback behavior.</w:t>
      </w:r>
    </w:p>
    <w:p>
      <w:r>
        <w:t>REQ-004029 — Desktop: Add graceful degradation; define the objective, inputs, outputs, ownership, dependencies, and failure modes.</w:t>
      </w:r>
    </w:p>
    <w:p>
      <w:r>
        <w:t>REQ-004030 — Desktop: Add graceful degradation; implement the smallest safe vertical slice and expose it through the appropriate system API.</w:t>
      </w:r>
    </w:p>
    <w:p>
      <w:r>
        <w:t>REQ-004031 — Desktop: Add graceful degradation; validate normal operation, malformed input, denied permission, partial failure, interruption, and recovery.</w:t>
      </w:r>
    </w:p>
    <w:p>
      <w:r>
        <w:t>REQ-004032 — Desktop: Add graceful degradation; document user experience, expert diagnostics, security implications, privacy implications, and rollback behavior.</w:t>
      </w:r>
    </w:p>
    <w:p>
      <w:pPr>
        <w:pStyle w:val="Heading2"/>
      </w:pPr>
      <w:r>
        <w:t>Windows Compatibility — Detailed Requirements</w:t>
      </w:r>
    </w:p>
    <w:p>
      <w:r>
        <w:t>REQ-004033 — Windows Compatibility: Define architecture and interface; define the objective, inputs, outputs, ownership, dependencies, and failure modes.</w:t>
      </w:r>
    </w:p>
    <w:p>
      <w:r>
        <w:t>REQ-004034 — Windows Compatibility: Define architecture and interface; implement the smallest safe vertical slice and expose it through the appropriate system API.</w:t>
      </w:r>
    </w:p>
    <w:p>
      <w:r>
        <w:t>REQ-004035 — Windows Compatibility: Define architecture and interface; validate normal operation, malformed input, denied permission, partial failure, interruption, and recovery.</w:t>
      </w:r>
    </w:p>
    <w:p>
      <w:r>
        <w:t>REQ-004036 — Windows Compatibility: Define architecture and interface; document user experience, expert diagnostics, security implications, privacy implications, and rollback behavior.</w:t>
      </w:r>
    </w:p>
    <w:p>
      <w:r>
        <w:t>REQ-004037 — Windows Compatibility: Specify API contract; define the objective, inputs, outputs, ownership, dependencies, and failure modes.</w:t>
      </w:r>
    </w:p>
    <w:p>
      <w:r>
        <w:t>REQ-004038 — Windows Compatibility: Specify API contract; implement the smallest safe vertical slice and expose it through the appropriate system API.</w:t>
      </w:r>
    </w:p>
    <w:p>
      <w:r>
        <w:t>REQ-004039 — Windows Compatibility: Specify API contract; validate normal operation, malformed input, denied permission, partial failure, interruption, and recovery.</w:t>
      </w:r>
    </w:p>
    <w:p>
      <w:r>
        <w:t>REQ-004040 — Windows Compatibility: Specify API contract; document user experience, expert diagnostics, security implications, privacy implications, and rollback behavior.</w:t>
      </w:r>
    </w:p>
    <w:p>
      <w:r>
        <w:t>REQ-004041 — Windows Compatibility: Implement prototype; define the objective, inputs, outputs, ownership, dependencies, and failure modes.</w:t>
      </w:r>
    </w:p>
    <w:p>
      <w:r>
        <w:t>REQ-004042 — Windows Compatibility: Implement prototype; implement the smallest safe vertical slice and expose it through the appropriate system API.</w:t>
      </w:r>
    </w:p>
    <w:p>
      <w:r>
        <w:t>REQ-004043 — Windows Compatibility: Implement prototype; validate normal operation, malformed input, denied permission, partial failure, interruption, and recovery.</w:t>
      </w:r>
    </w:p>
    <w:p>
      <w:r>
        <w:t>REQ-004044 — Windows Compatibility: Implement prototype; document user experience, expert diagnostics, security implications, privacy implications, and rollback behavior.</w:t>
      </w:r>
    </w:p>
    <w:p>
      <w:r>
        <w:t>REQ-004045 — Windows Compatibility: Add unit tests; define the objective, inputs, outputs, ownership, dependencies, and failure modes.</w:t>
      </w:r>
    </w:p>
    <w:p>
      <w:r>
        <w:t>REQ-004046 — Windows Compatibility: Add unit tests; implement the smallest safe vertical slice and expose it through the appropriate system API.</w:t>
      </w:r>
    </w:p>
    <w:p>
      <w:r>
        <w:t>REQ-004047 — Windows Compatibility: Add unit tests; validate normal operation, malformed input, denied permission, partial failure, interruption, and recovery.</w:t>
      </w:r>
    </w:p>
    <w:p>
      <w:r>
        <w:t>REQ-004048 — Windows Compatibility: Add unit tests; document user experience, expert diagnostics, security implications, privacy implications, and rollback behavior.</w:t>
      </w:r>
    </w:p>
    <w:p>
      <w:r>
        <w:t>REQ-004049 — Windows Compatibility: Add integration tests; define the objective, inputs, outputs, ownership, dependencies, and failure modes.</w:t>
      </w:r>
    </w:p>
    <w:p>
      <w:r>
        <w:t>REQ-004050 — Windows Compatibility: Add integration tests; implement the smallest safe vertical slice and expose it through the appropriate system API.</w:t>
      </w:r>
    </w:p>
    <w:p>
      <w:r>
        <w:t>REQ-004051 — Windows Compatibility: Add integration tests; validate normal operation, malformed input, denied permission, partial failure, interruption, and recovery.</w:t>
      </w:r>
    </w:p>
    <w:p>
      <w:r>
        <w:t>REQ-004052 — Windows Compatibility: Add integration tests; document user experience, expert diagnostics, security implications, privacy implications, and rollback behavior.</w:t>
      </w:r>
    </w:p>
    <w:p>
      <w:r>
        <w:t>REQ-004053 — Windows Compatibility: Add failure tests; define the objective, inputs, outputs, ownership, dependencies, and failure modes.</w:t>
      </w:r>
    </w:p>
    <w:p>
      <w:r>
        <w:t>REQ-004054 — Windows Compatibility: Add failure tests; implement the smallest safe vertical slice and expose it through the appropriate system API.</w:t>
      </w:r>
    </w:p>
    <w:p>
      <w:r>
        <w:t>REQ-004055 — Windows Compatibility: Add failure tests; validate normal operation, malformed input, denied permission, partial failure, interruption, and recovery.</w:t>
      </w:r>
    </w:p>
    <w:p>
      <w:r>
        <w:t>REQ-004056 — Windows Compatibility: Add failure tests; document user experience, expert diagnostics, security implications, privacy implications, and rollback behavior.</w:t>
      </w:r>
    </w:p>
    <w:p>
      <w:r>
        <w:t>REQ-004057 — Windows Compatibility: Add permission checks; define the objective, inputs, outputs, ownership, dependencies, and failure modes.</w:t>
      </w:r>
    </w:p>
    <w:p>
      <w:r>
        <w:t>REQ-004058 — Windows Compatibility: Add permission checks; implement the smallest safe vertical slice and expose it through the appropriate system API.</w:t>
      </w:r>
    </w:p>
    <w:p>
      <w:r>
        <w:t>REQ-004059 — Windows Compatibility: Add permission checks; validate normal operation, malformed input, denied permission, partial failure, interruption, and recovery.</w:t>
      </w:r>
    </w:p>
    <w:p>
      <w:r>
        <w:t>REQ-004060 — Windows Compatibility: Add permission checks; document user experience, expert diagnostics, security implications, privacy implications, and rollback behavior.</w:t>
      </w:r>
    </w:p>
    <w:p>
      <w:r>
        <w:t>REQ-004061 — Windows Compatibility: Add audit logging; define the objective, inputs, outputs, ownership, dependencies, and failure modes.</w:t>
      </w:r>
    </w:p>
    <w:p>
      <w:r>
        <w:t>REQ-004062 — Windows Compatibility: Add audit logging; implement the smallest safe vertical slice and expose it through the appropriate system API.</w:t>
      </w:r>
    </w:p>
    <w:p>
      <w:r>
        <w:t>REQ-004063 — Windows Compatibility: Add audit logging; validate normal operation, malformed input, denied permission, partial failure, interruption, and recovery.</w:t>
      </w:r>
    </w:p>
    <w:p>
      <w:r>
        <w:t>REQ-004064 — Windows Compatibility: Add audit logging; document user experience, expert diagnostics, security implications, privacy implications, and rollback behavior.</w:t>
      </w:r>
    </w:p>
    <w:p>
      <w:r>
        <w:t>REQ-004065 — Windows Compatibility: Add rollback support; define the objective, inputs, outputs, ownership, dependencies, and failure modes.</w:t>
      </w:r>
    </w:p>
    <w:p>
      <w:r>
        <w:t>REQ-004066 — Windows Compatibility: Add rollback support; implement the smallest safe vertical slice and expose it through the appropriate system API.</w:t>
      </w:r>
    </w:p>
    <w:p>
      <w:r>
        <w:t>REQ-004067 — Windows Compatibility: Add rollback support; validate normal operation, malformed input, denied permission, partial failure, interruption, and recovery.</w:t>
      </w:r>
    </w:p>
    <w:p>
      <w:r>
        <w:t>REQ-004068 — Windows Compatibility: Add rollback support; document user experience, expert diagnostics, security implications, privacy implications, and rollback behavior.</w:t>
      </w:r>
    </w:p>
    <w:p>
      <w:r>
        <w:t>REQ-004069 — Windows Compatibility: Add documentation; define the objective, inputs, outputs, ownership, dependencies, and failure modes.</w:t>
      </w:r>
    </w:p>
    <w:p>
      <w:r>
        <w:t>REQ-004070 — Windows Compatibility: Add documentation; implement the smallest safe vertical slice and expose it through the appropriate system API.</w:t>
      </w:r>
    </w:p>
    <w:p>
      <w:r>
        <w:t>REQ-004071 — Windows Compatibility: Add documentation; validate normal operation, malformed input, denied permission, partial failure, interruption, and recovery.</w:t>
      </w:r>
    </w:p>
    <w:p>
      <w:r>
        <w:t>REQ-004072 — Windows Compatibility: Add documentation; document user experience, expert diagnostics, security implications, privacy implications, and rollback behavior.</w:t>
      </w:r>
    </w:p>
    <w:p>
      <w:r>
        <w:t>REQ-004073 — Windows Compatibility: Add metrics; define the objective, inputs, outputs, ownership, dependencies, and failure modes.</w:t>
      </w:r>
    </w:p>
    <w:p>
      <w:r>
        <w:t>REQ-004074 — Windows Compatibility: Add metrics; implement the smallest safe vertical slice and expose it through the appropriate system API.</w:t>
      </w:r>
    </w:p>
    <w:p>
      <w:r>
        <w:t>REQ-004075 — Windows Compatibility: Add metrics; validate normal operation, malformed input, denied permission, partial failure, interruption, and recovery.</w:t>
      </w:r>
    </w:p>
    <w:p>
      <w:r>
        <w:t>REQ-004076 — Windows Compatibility: Add metrics; document user experience, expert diagnostics, security implications, privacy implications, and rollback behavior.</w:t>
      </w:r>
    </w:p>
    <w:p>
      <w:r>
        <w:t>REQ-004077 — Windows Compatibility: Add performance benchmarks; define the objective, inputs, outputs, ownership, dependencies, and failure modes.</w:t>
      </w:r>
    </w:p>
    <w:p>
      <w:r>
        <w:t>REQ-004078 — Windows Compatibility: Add performance benchmarks; implement the smallest safe vertical slice and expose it through the appropriate system API.</w:t>
      </w:r>
    </w:p>
    <w:p>
      <w:r>
        <w:t>REQ-004079 — Windows Compatibility: Add performance benchmarks; validate normal operation, malformed input, denied permission, partial failure, interruption, and recovery.</w:t>
      </w:r>
    </w:p>
    <w:p>
      <w:r>
        <w:t>REQ-004080 — Windows Compatibility: Add performance benchmarks; document user experience, expert diagnostics, security implications, privacy implications, and rollback behavior.</w:t>
      </w:r>
    </w:p>
    <w:p>
      <w:r>
        <w:t>REQ-004081 — Windows Compatibility: Add security review; define the objective, inputs, outputs, ownership, dependencies, and failure modes.</w:t>
      </w:r>
    </w:p>
    <w:p>
      <w:r>
        <w:t>REQ-004082 — Windows Compatibility: Add security review; implement the smallest safe vertical slice and expose it through the appropriate system API.</w:t>
      </w:r>
    </w:p>
    <w:p>
      <w:r>
        <w:t>REQ-004083 — Windows Compatibility: Add security review; validate normal operation, malformed input, denied permission, partial failure, interruption, and recovery.</w:t>
      </w:r>
    </w:p>
    <w:p>
      <w:r>
        <w:t>REQ-004084 — Windows Compatibility: Add security review; document user experience, expert diagnostics, security implications, privacy implications, and rollback behavior.</w:t>
      </w:r>
    </w:p>
    <w:p>
      <w:r>
        <w:t>REQ-004085 — Windows Compatibility: Add privacy review; define the objective, inputs, outputs, ownership, dependencies, and failure modes.</w:t>
      </w:r>
    </w:p>
    <w:p>
      <w:r>
        <w:t>REQ-004086 — Windows Compatibility: Add privacy review; implement the smallest safe vertical slice and expose it through the appropriate system API.</w:t>
      </w:r>
    </w:p>
    <w:p>
      <w:r>
        <w:t>REQ-004087 — Windows Compatibility: Add privacy review; validate normal operation, malformed input, denied permission, partial failure, interruption, and recovery.</w:t>
      </w:r>
    </w:p>
    <w:p>
      <w:r>
        <w:t>REQ-004088 — Windows Compatibility: Add privacy review; document user experience, expert diagnostics, security implications, privacy implications, and rollback behavior.</w:t>
      </w:r>
    </w:p>
    <w:p>
      <w:r>
        <w:t>REQ-004089 — Windows Compatibility: Add user-facing controls; define the objective, inputs, outputs, ownership, dependencies, and failure modes.</w:t>
      </w:r>
    </w:p>
    <w:p>
      <w:r>
        <w:t>REQ-004090 — Windows Compatibility: Add user-facing controls; implement the smallest safe vertical slice and expose it through the appropriate system API.</w:t>
      </w:r>
    </w:p>
    <w:p>
      <w:r>
        <w:t>REQ-004091 — Windows Compatibility: Add user-facing controls; validate normal operation, malformed input, denied permission, partial failure, interruption, and recovery.</w:t>
      </w:r>
    </w:p>
    <w:p>
      <w:r>
        <w:t>REQ-004092 — Windows Compatibility: Add user-facing controls; document user experience, expert diagnostics, security implications, privacy implications, and rollback behavior.</w:t>
      </w:r>
    </w:p>
    <w:p>
      <w:r>
        <w:t>REQ-004093 — Windows Compatibility: Add CLI interface; define the objective, inputs, outputs, ownership, dependencies, and failure modes.</w:t>
      </w:r>
    </w:p>
    <w:p>
      <w:r>
        <w:t>REQ-004094 — Windows Compatibility: Add CLI interface; implement the smallest safe vertical slice and expose it through the appropriate system API.</w:t>
      </w:r>
    </w:p>
    <w:p>
      <w:r>
        <w:t>REQ-004095 — Windows Compatibility: Add CLI interface; validate normal operation, malformed input, denied permission, partial failure, interruption, and recovery.</w:t>
      </w:r>
    </w:p>
    <w:p>
      <w:r>
        <w:t>REQ-004096 — Windows Compatibility: Add CLI interface; document user experience, expert diagnostics, security implications, privacy implications, and rollback behavior.</w:t>
      </w:r>
    </w:p>
    <w:p>
      <w:r>
        <w:t>REQ-004097 — Windows Compatibility: Add GUI interface; define the objective, inputs, outputs, ownership, dependencies, and failure modes.</w:t>
      </w:r>
    </w:p>
    <w:p>
      <w:r>
        <w:t>REQ-004098 — Windows Compatibility: Add GUI interface; implement the smallest safe vertical slice and expose it through the appropriate system API.</w:t>
      </w:r>
    </w:p>
    <w:p>
      <w:r>
        <w:t>REQ-004099 — Windows Compatibility: Add GUI interface; validate normal operation, malformed input, denied permission, partial failure, interruption, and recovery.</w:t>
      </w:r>
    </w:p>
    <w:p>
      <w:r>
        <w:t>REQ-004100 — Windows Compatibility: Add GUI interface; document user experience, expert diagnostics, security implications, privacy implications, and rollback behavior.</w:t>
      </w:r>
    </w:p>
    <w:p>
      <w:r>
        <w:t>REQ-004101 — Windows Compatibility: Add AI tool interface; define the objective, inputs, outputs, ownership, dependencies, and failure modes.</w:t>
      </w:r>
    </w:p>
    <w:p>
      <w:r>
        <w:t>REQ-004102 — Windows Compatibility: Add AI tool interface; implement the smallest safe vertical slice and expose it through the appropriate system API.</w:t>
      </w:r>
    </w:p>
    <w:p>
      <w:r>
        <w:t>REQ-004103 — Windows Compatibility: Add AI tool interface; validate normal operation, malformed input, denied permission, partial failure, interruption, and recovery.</w:t>
      </w:r>
    </w:p>
    <w:p>
      <w:r>
        <w:t>REQ-004104 — Windows Compatibility: Add AI tool interface; document user experience, expert diagnostics, security implications, privacy implications, and rollback behavior.</w:t>
      </w:r>
    </w:p>
    <w:p>
      <w:r>
        <w:t>REQ-004105 — Windows Compatibility: Add dry-run mode; define the objective, inputs, outputs, ownership, dependencies, and failure modes.</w:t>
      </w:r>
    </w:p>
    <w:p>
      <w:r>
        <w:t>REQ-004106 — Windows Compatibility: Add dry-run mode; implement the smallest safe vertical slice and expose it through the appropriate system API.</w:t>
      </w:r>
    </w:p>
    <w:p>
      <w:r>
        <w:t>REQ-004107 — Windows Compatibility: Add dry-run mode; validate normal operation, malformed input, denied permission, partial failure, interruption, and recovery.</w:t>
      </w:r>
    </w:p>
    <w:p>
      <w:r>
        <w:t>REQ-004108 — Windows Compatibility: Add dry-run mode; document user experience, expert diagnostics, security implications, privacy implications, and rollback behavior.</w:t>
      </w:r>
    </w:p>
    <w:p>
      <w:r>
        <w:t>REQ-004109 — Windows Compatibility: Add simulation mode; define the objective, inputs, outputs, ownership, dependencies, and failure modes.</w:t>
      </w:r>
    </w:p>
    <w:p>
      <w:r>
        <w:t>REQ-004110 — Windows Compatibility: Add simulation mode; implement the smallest safe vertical slice and expose it through the appropriate system API.</w:t>
      </w:r>
    </w:p>
    <w:p>
      <w:r>
        <w:t>REQ-004111 — Windows Compatibility: Add simulation mode; validate normal operation, malformed input, denied permission, partial failure, interruption, and recovery.</w:t>
      </w:r>
    </w:p>
    <w:p>
      <w:r>
        <w:t>REQ-004112 — Windows Compatibility: Add simulation mode; document user experience, expert diagnostics, security implications, privacy implications, and rollback behavior.</w:t>
      </w:r>
    </w:p>
    <w:p>
      <w:r>
        <w:t>REQ-004113 — Windows Compatibility: Add expert diagnostics; define the objective, inputs, outputs, ownership, dependencies, and failure modes.</w:t>
      </w:r>
    </w:p>
    <w:p>
      <w:r>
        <w:t>REQ-004114 — Windows Compatibility: Add expert diagnostics; implement the smallest safe vertical slice and expose it through the appropriate system API.</w:t>
      </w:r>
    </w:p>
    <w:p>
      <w:r>
        <w:t>REQ-004115 — Windows Compatibility: Add expert diagnostics; validate normal operation, malformed input, denied permission, partial failure, interruption, and recovery.</w:t>
      </w:r>
    </w:p>
    <w:p>
      <w:r>
        <w:t>REQ-004116 — Windows Compatibility: Add expert diagnostics; document user experience, expert diagnostics, security implications, privacy implications, and rollback behavior.</w:t>
      </w:r>
    </w:p>
    <w:p>
      <w:r>
        <w:t>REQ-004117 — Windows Compatibility: Add recovery procedure; define the objective, inputs, outputs, ownership, dependencies, and failure modes.</w:t>
      </w:r>
    </w:p>
    <w:p>
      <w:r>
        <w:t>REQ-004118 — Windows Compatibility: Add recovery procedure; implement the smallest safe vertical slice and expose it through the appropriate system API.</w:t>
      </w:r>
    </w:p>
    <w:p>
      <w:r>
        <w:t>REQ-004119 — Windows Compatibility: Add recovery procedure; validate normal operation, malformed input, denied permission, partial failure, interruption, and recovery.</w:t>
      </w:r>
    </w:p>
    <w:p>
      <w:r>
        <w:t>REQ-004120 — Windows Compatibility: Add recovery procedure; document user experience, expert diagnostics, security implications, privacy implications, and rollback behavior.</w:t>
      </w:r>
    </w:p>
    <w:p>
      <w:r>
        <w:t>REQ-004121 — Windows Compatibility: Add migration procedure; define the objective, inputs, outputs, ownership, dependencies, and failure modes.</w:t>
      </w:r>
    </w:p>
    <w:p>
      <w:r>
        <w:t>REQ-004122 — Windows Compatibility: Add migration procedure; implement the smallest safe vertical slice and expose it through the appropriate system API.</w:t>
      </w:r>
    </w:p>
    <w:p>
      <w:r>
        <w:t>REQ-004123 — Windows Compatibility: Add migration procedure; validate normal operation, malformed input, denied permission, partial failure, interruption, and recovery.</w:t>
      </w:r>
    </w:p>
    <w:p>
      <w:r>
        <w:t>REQ-004124 — Windows Compatibility: Add migration procedure; document user experience, expert diagnostics, security implications, privacy implications, and rollback behavior.</w:t>
      </w:r>
    </w:p>
    <w:p>
      <w:r>
        <w:t>REQ-004125 — Windows Compatibility: Add configuration export; define the objective, inputs, outputs, ownership, dependencies, and failure modes.</w:t>
      </w:r>
    </w:p>
    <w:p>
      <w:r>
        <w:t>REQ-004126 — Windows Compatibility: Add configuration export; implement the smallest safe vertical slice and expose it through the appropriate system API.</w:t>
      </w:r>
    </w:p>
    <w:p>
      <w:r>
        <w:t>REQ-004127 — Windows Compatibility: Add configuration export; validate normal operation, malformed input, denied permission, partial failure, interruption, and recovery.</w:t>
      </w:r>
    </w:p>
    <w:p>
      <w:r>
        <w:t>REQ-004128 — Windows Compatibility: Add configuration export; document user experience, expert diagnostics, security implications, privacy implications, and rollback behavior.</w:t>
      </w:r>
    </w:p>
    <w:p>
      <w:r>
        <w:t>REQ-004129 — Windows Compatibility: Add configuration import; define the objective, inputs, outputs, ownership, dependencies, and failure modes.</w:t>
      </w:r>
    </w:p>
    <w:p>
      <w:r>
        <w:t>REQ-004130 — Windows Compatibility: Add configuration import; implement the smallest safe vertical slice and expose it through the appropriate system API.</w:t>
      </w:r>
    </w:p>
    <w:p>
      <w:r>
        <w:t>REQ-004131 — Windows Compatibility: Add configuration import; validate normal operation, malformed input, denied permission, partial failure, interruption, and recovery.</w:t>
      </w:r>
    </w:p>
    <w:p>
      <w:r>
        <w:t>REQ-004132 — Windows Compatibility: Add configuration import; document user experience, expert diagnostics, security implications, privacy implications, and rollback behavior.</w:t>
      </w:r>
    </w:p>
    <w:p>
      <w:r>
        <w:t>REQ-004133 — Windows Compatibility: Add compatibility test; define the objective, inputs, outputs, ownership, dependencies, and failure modes.</w:t>
      </w:r>
    </w:p>
    <w:p>
      <w:r>
        <w:t>REQ-004134 — Windows Compatibility: Add compatibility test; implement the smallest safe vertical slice and expose it through the appropriate system API.</w:t>
      </w:r>
    </w:p>
    <w:p>
      <w:r>
        <w:t>REQ-004135 — Windows Compatibility: Add compatibility test; validate normal operation, malformed input, denied permission, partial failure, interruption, and recovery.</w:t>
      </w:r>
    </w:p>
    <w:p>
      <w:r>
        <w:t>REQ-004136 — Windows Compatibility: Add compatibility test; document user experience, expert diagnostics, security implications, privacy implications, and rollback behavior.</w:t>
      </w:r>
    </w:p>
    <w:p>
      <w:r>
        <w:t>REQ-004137 — Windows Compatibility: Add hardware test; define the objective, inputs, outputs, ownership, dependencies, and failure modes.</w:t>
      </w:r>
    </w:p>
    <w:p>
      <w:r>
        <w:t>REQ-004138 — Windows Compatibility: Add hardware test; implement the smallest safe vertical slice and expose it through the appropriate system API.</w:t>
      </w:r>
    </w:p>
    <w:p>
      <w:r>
        <w:t>REQ-004139 — Windows Compatibility: Add hardware test; validate normal operation, malformed input, denied permission, partial failure, interruption, and recovery.</w:t>
      </w:r>
    </w:p>
    <w:p>
      <w:r>
        <w:t>REQ-004140 — Windows Compatibility: Add hardware test; document user experience, expert diagnostics, security implications, privacy implications, and rollback behavior.</w:t>
      </w:r>
    </w:p>
    <w:p>
      <w:r>
        <w:t>REQ-004141 — Windows Compatibility: Add upgrade test; define the objective, inputs, outputs, ownership, dependencies, and failure modes.</w:t>
      </w:r>
    </w:p>
    <w:p>
      <w:r>
        <w:t>REQ-004142 — Windows Compatibility: Add upgrade test; implement the smallest safe vertical slice and expose it through the appropriate system API.</w:t>
      </w:r>
    </w:p>
    <w:p>
      <w:r>
        <w:t>REQ-004143 — Windows Compatibility: Add upgrade test; validate normal operation, malformed input, denied permission, partial failure, interruption, and recovery.</w:t>
      </w:r>
    </w:p>
    <w:p>
      <w:r>
        <w:t>REQ-004144 — Windows Compatibility: Add upgrade test; document user experience, expert diagnostics, security implications, privacy implications, and rollback behavior.</w:t>
      </w:r>
    </w:p>
    <w:p>
      <w:r>
        <w:t>REQ-004145 — Windows Compatibility: Add downgrade/rollback test; define the objective, inputs, outputs, ownership, dependencies, and failure modes.</w:t>
      </w:r>
    </w:p>
    <w:p>
      <w:r>
        <w:t>REQ-004146 — Windows Compatibility: Add downgrade/rollback test; implement the smallest safe vertical slice and expose it through the appropriate system API.</w:t>
      </w:r>
    </w:p>
    <w:p>
      <w:r>
        <w:t>REQ-004147 — Windows Compatibility: Add downgrade/rollback test; validate normal operation, malformed input, denied permission, partial failure, interruption, and recovery.</w:t>
      </w:r>
    </w:p>
    <w:p>
      <w:r>
        <w:t>REQ-004148 — Windows Compatibility: Add downgrade/rollback test; document user experience, expert diagnostics, security implications, privacy implications, and rollback behavior.</w:t>
      </w:r>
    </w:p>
    <w:p>
      <w:r>
        <w:t>REQ-004149 — Windows Compatibility: Add accessibility test; define the objective, inputs, outputs, ownership, dependencies, and failure modes.</w:t>
      </w:r>
    </w:p>
    <w:p>
      <w:r>
        <w:t>REQ-004150 — Windows Compatibility: Add accessibility test; implement the smallest safe vertical slice and expose it through the appropriate system API.</w:t>
      </w:r>
    </w:p>
    <w:p>
      <w:r>
        <w:t>REQ-004151 — Windows Compatibility: Add accessibility test; validate normal operation, malformed input, denied permission, partial failure, interruption, and recovery.</w:t>
      </w:r>
    </w:p>
    <w:p>
      <w:r>
        <w:t>REQ-004152 — Windows Compatibility: Add accessibility test; document user experience, expert diagnostics, security implications, privacy implications, and rollback behavior.</w:t>
      </w:r>
    </w:p>
    <w:p>
      <w:r>
        <w:t>REQ-004153 — Windows Compatibility: Add localization test; define the objective, inputs, outputs, ownership, dependencies, and failure modes.</w:t>
      </w:r>
    </w:p>
    <w:p>
      <w:r>
        <w:t>REQ-004154 — Windows Compatibility: Add localization test; implement the smallest safe vertical slice and expose it through the appropriate system API.</w:t>
      </w:r>
    </w:p>
    <w:p>
      <w:r>
        <w:t>REQ-004155 — Windows Compatibility: Add localization test; validate normal operation, malformed input, denied permission, partial failure, interruption, and recovery.</w:t>
      </w:r>
    </w:p>
    <w:p>
      <w:r>
        <w:t>REQ-004156 — Windows Compatibility: Add localization test; document user experience, expert diagnostics, security implications, privacy implications, and rollback behavior.</w:t>
      </w:r>
    </w:p>
    <w:p>
      <w:r>
        <w:t>REQ-004157 — Windows Compatibility: Add packaging; define the objective, inputs, outputs, ownership, dependencies, and failure modes.</w:t>
      </w:r>
    </w:p>
    <w:p>
      <w:r>
        <w:t>REQ-004158 — Windows Compatibility: Add packaging; implement the smallest safe vertical slice and expose it through the appropriate system API.</w:t>
      </w:r>
    </w:p>
    <w:p>
      <w:r>
        <w:t>REQ-004159 — Windows Compatibility: Add packaging; validate normal operation, malformed input, denied permission, partial failure, interruption, and recovery.</w:t>
      </w:r>
    </w:p>
    <w:p>
      <w:r>
        <w:t>REQ-004160 — Windows Compatibility: Add packaging; document user experience, expert diagnostics, security implications, privacy implications, and rollback behavior.</w:t>
      </w:r>
    </w:p>
    <w:p>
      <w:r>
        <w:t>REQ-004161 — Windows Compatibility: Add release artifact; define the objective, inputs, outputs, ownership, dependencies, and failure modes.</w:t>
      </w:r>
    </w:p>
    <w:p>
      <w:r>
        <w:t>REQ-004162 — Windows Compatibility: Add release artifact; implement the smallest safe vertical slice and expose it through the appropriate system API.</w:t>
      </w:r>
    </w:p>
    <w:p>
      <w:r>
        <w:t>REQ-004163 — Windows Compatibility: Add release artifact; validate normal operation, malformed input, denied permission, partial failure, interruption, and recovery.</w:t>
      </w:r>
    </w:p>
    <w:p>
      <w:r>
        <w:t>REQ-004164 — Windows Compatibility: Add release artifact; document user experience, expert diagnostics, security implications, privacy implications, and rollback behavior.</w:t>
      </w:r>
    </w:p>
    <w:p>
      <w:r>
        <w:t>REQ-004165 — Windows Compatibility: Add monitoring; define the objective, inputs, outputs, ownership, dependencies, and failure modes.</w:t>
      </w:r>
    </w:p>
    <w:p>
      <w:r>
        <w:t>REQ-004166 — Windows Compatibility: Add monitoring; implement the smallest safe vertical slice and expose it through the appropriate system API.</w:t>
      </w:r>
    </w:p>
    <w:p>
      <w:r>
        <w:t>REQ-004167 — Windows Compatibility: Add monitoring; validate normal operation, malformed input, denied permission, partial failure, interruption, and recovery.</w:t>
      </w:r>
    </w:p>
    <w:p>
      <w:r>
        <w:t>REQ-004168 — Windows Compatibility: Add monitoring; document user experience, expert diagnostics, security implications, privacy implications, and rollback behavior.</w:t>
      </w:r>
    </w:p>
    <w:p>
      <w:r>
        <w:t>REQ-004169 — Windows Compatibility: Add incident procedure; define the objective, inputs, outputs, ownership, dependencies, and failure modes.</w:t>
      </w:r>
    </w:p>
    <w:p>
      <w:r>
        <w:t>REQ-004170 — Windows Compatibility: Add incident procedure; implement the smallest safe vertical slice and expose it through the appropriate system API.</w:t>
      </w:r>
    </w:p>
    <w:p>
      <w:r>
        <w:t>REQ-004171 — Windows Compatibility: Add incident procedure; validate normal operation, malformed input, denied permission, partial failure, interruption, and recovery.</w:t>
      </w:r>
    </w:p>
    <w:p>
      <w:r>
        <w:t>REQ-004172 — Windows Compatibility: Add incident procedure; document user experience, expert diagnostics, security implications, privacy implications, and rollback behavior.</w:t>
      </w:r>
    </w:p>
    <w:p>
      <w:r>
        <w:t>REQ-004173 — Windows Compatibility: Add threat model; define the objective, inputs, outputs, ownership, dependencies, and failure modes.</w:t>
      </w:r>
    </w:p>
    <w:p>
      <w:r>
        <w:t>REQ-004174 — Windows Compatibility: Add threat model; implement the smallest safe vertical slice and expose it through the appropriate system API.</w:t>
      </w:r>
    </w:p>
    <w:p>
      <w:r>
        <w:t>REQ-004175 — Windows Compatibility: Add threat model; validate normal operation, malformed input, denied permission, partial failure, interruption, and recovery.</w:t>
      </w:r>
    </w:p>
    <w:p>
      <w:r>
        <w:t>REQ-004176 — Windows Compatibility: Add threat model; document user experience, expert diagnostics, security implications, privacy implications, and rollback behavior.</w:t>
      </w:r>
    </w:p>
    <w:p>
      <w:r>
        <w:t>REQ-004177 — Windows Compatibility: Add abuse-case analysis; define the objective, inputs, outputs, ownership, dependencies, and failure modes.</w:t>
      </w:r>
    </w:p>
    <w:p>
      <w:r>
        <w:t>REQ-004178 — Windows Compatibility: Add abuse-case analysis; implement the smallest safe vertical slice and expose it through the appropriate system API.</w:t>
      </w:r>
    </w:p>
    <w:p>
      <w:r>
        <w:t>REQ-004179 — Windows Compatibility: Add abuse-case analysis; validate normal operation, malformed input, denied permission, partial failure, interruption, and recovery.</w:t>
      </w:r>
    </w:p>
    <w:p>
      <w:r>
        <w:t>REQ-004180 — Windows Compatibility: Add abuse-case analysis; document user experience, expert diagnostics, security implications, privacy implications, and rollback behavior.</w:t>
      </w:r>
    </w:p>
    <w:p>
      <w:r>
        <w:t>REQ-004181 — Windows Compatibility: Add benchmark; define the objective, inputs, outputs, ownership, dependencies, and failure modes.</w:t>
      </w:r>
    </w:p>
    <w:p>
      <w:r>
        <w:t>REQ-004182 — Windows Compatibility: Add benchmark; implement the smallest safe vertical slice and expose it through the appropriate system API.</w:t>
      </w:r>
    </w:p>
    <w:p>
      <w:r>
        <w:t>REQ-004183 — Windows Compatibility: Add benchmark; validate normal operation, malformed input, denied permission, partial failure, interruption, and recovery.</w:t>
      </w:r>
    </w:p>
    <w:p>
      <w:r>
        <w:t>REQ-004184 — Windows Compatibility: Add benchmark; document user experience, expert diagnostics, security implications, privacy implications, and rollback behavior.</w:t>
      </w:r>
    </w:p>
    <w:p>
      <w:r>
        <w:t>REQ-004185 — Windows Compatibility: Add regression test; define the objective, inputs, outputs, ownership, dependencies, and failure modes.</w:t>
      </w:r>
    </w:p>
    <w:p>
      <w:r>
        <w:t>REQ-004186 — Windows Compatibility: Add regression test; implement the smallest safe vertical slice and expose it through the appropriate system API.</w:t>
      </w:r>
    </w:p>
    <w:p>
      <w:r>
        <w:t>REQ-004187 — Windows Compatibility: Add regression test; validate normal operation, malformed input, denied permission, partial failure, interruption, and recovery.</w:t>
      </w:r>
    </w:p>
    <w:p>
      <w:r>
        <w:t>REQ-004188 — Windows Compatibility: Add regression test; document user experience, expert diagnostics, security implications, privacy implications, and rollback behavior.</w:t>
      </w:r>
    </w:p>
    <w:p>
      <w:r>
        <w:t>REQ-004189 — Windows Compatibility: Add documentation example; define the objective, inputs, outputs, ownership, dependencies, and failure modes.</w:t>
      </w:r>
    </w:p>
    <w:p>
      <w:r>
        <w:t>REQ-004190 — Windows Compatibility: Add documentation example; implement the smallest safe vertical slice and expose it through the appropriate system API.</w:t>
      </w:r>
    </w:p>
    <w:p>
      <w:r>
        <w:t>REQ-004191 — Windows Compatibility: Add documentation example; validate normal operation, malformed input, denied permission, partial failure, interruption, and recovery.</w:t>
      </w:r>
    </w:p>
    <w:p>
      <w:r>
        <w:t>REQ-004192 — Windows Compatibility: Add documentation example; document user experience, expert diagnostics, security implications, privacy implications, and rollback behavior.</w:t>
      </w:r>
    </w:p>
    <w:p>
      <w:r>
        <w:t>REQ-004193 — Windows Compatibility: Add troubleshooting guide; define the objective, inputs, outputs, ownership, dependencies, and failure modes.</w:t>
      </w:r>
    </w:p>
    <w:p>
      <w:r>
        <w:t>REQ-004194 — Windows Compatibility: Add troubleshooting guide; implement the smallest safe vertical slice and expose it through the appropriate system API.</w:t>
      </w:r>
    </w:p>
    <w:p>
      <w:r>
        <w:t>REQ-004195 — Windows Compatibility: Add troubleshooting guide; validate normal operation, malformed input, denied permission, partial failure, interruption, and recovery.</w:t>
      </w:r>
    </w:p>
    <w:p>
      <w:r>
        <w:t>REQ-004196 — Windows Compatibility: Add troubleshooting guide; document user experience, expert diagnostics, security implications, privacy implications, and rollback behavior.</w:t>
      </w:r>
    </w:p>
    <w:p>
      <w:r>
        <w:t>REQ-004197 — Windows Compatibility: Add user education; define the objective, inputs, outputs, ownership, dependencies, and failure modes.</w:t>
      </w:r>
    </w:p>
    <w:p>
      <w:r>
        <w:t>REQ-004198 — Windows Compatibility: Add user education; implement the smallest safe vertical slice and expose it through the appropriate system API.</w:t>
      </w:r>
    </w:p>
    <w:p>
      <w:r>
        <w:t>REQ-004199 — Windows Compatibility: Add user education; validate normal operation, malformed input, denied permission, partial failure, interruption, and recovery.</w:t>
      </w:r>
    </w:p>
    <w:p>
      <w:r>
        <w:t>REQ-004200 — Windows Compatibility: Add user education; document user experience, expert diagnostics, security implications, privacy implications, and rollback behavior.</w:t>
      </w:r>
    </w:p>
    <w:p>
      <w:r>
        <w:t>REQ-004201 — Windows Compatibility: Add developer extension point; define the objective, inputs, outputs, ownership, dependencies, and failure modes.</w:t>
      </w:r>
    </w:p>
    <w:p>
      <w:r>
        <w:t>REQ-004202 — Windows Compatibility: Add developer extension point; implement the smallest safe vertical slice and expose it through the appropriate system API.</w:t>
      </w:r>
    </w:p>
    <w:p>
      <w:r>
        <w:t>REQ-004203 — Windows Compatibility: Add developer extension point; validate normal operation, malformed input, denied permission, partial failure, interruption, and recovery.</w:t>
      </w:r>
    </w:p>
    <w:p>
      <w:r>
        <w:t>REQ-004204 — Windows Compatibility: Add developer extension point; document user experience, expert diagnostics, security implications, privacy implications, and rollback behavior.</w:t>
      </w:r>
    </w:p>
    <w:p>
      <w:r>
        <w:t>REQ-004205 — Windows Compatibility: Add policy configuration; define the objective, inputs, outputs, ownership, dependencies, and failure modes.</w:t>
      </w:r>
    </w:p>
    <w:p>
      <w:r>
        <w:t>REQ-004206 — Windows Compatibility: Add policy configuration; implement the smallest safe vertical slice and expose it through the appropriate system API.</w:t>
      </w:r>
    </w:p>
    <w:p>
      <w:r>
        <w:t>REQ-004207 — Windows Compatibility: Add policy configuration; validate normal operation, malformed input, denied permission, partial failure, interruption, and recovery.</w:t>
      </w:r>
    </w:p>
    <w:p>
      <w:r>
        <w:t>REQ-004208 — Windows Compatibility: Add policy configuration; document user experience, expert diagnostics, security implications, privacy implications, and rollback behavior.</w:t>
      </w:r>
    </w:p>
    <w:p>
      <w:r>
        <w:t>REQ-004209 — Windows Compatibility: Add feature flag; define the objective, inputs, outputs, ownership, dependencies, and failure modes.</w:t>
      </w:r>
    </w:p>
    <w:p>
      <w:r>
        <w:t>REQ-004210 — Windows Compatibility: Add feature flag; implement the smallest safe vertical slice and expose it through the appropriate system API.</w:t>
      </w:r>
    </w:p>
    <w:p>
      <w:r>
        <w:t>REQ-004211 — Windows Compatibility: Add feature flag; validate normal operation, malformed input, denied permission, partial failure, interruption, and recovery.</w:t>
      </w:r>
    </w:p>
    <w:p>
      <w:r>
        <w:t>REQ-004212 — Windows Compatibility: Add feature flag; document user experience, expert diagnostics, security implications, privacy implications, and rollback behavior.</w:t>
      </w:r>
    </w:p>
    <w:p>
      <w:r>
        <w:t>REQ-004213 — Windows Compatibility: Add telemetry-free fallback; define the objective, inputs, outputs, ownership, dependencies, and failure modes.</w:t>
      </w:r>
    </w:p>
    <w:p>
      <w:r>
        <w:t>REQ-004214 — Windows Compatibility: Add telemetry-free fallback; implement the smallest safe vertical slice and expose it through the appropriate system API.</w:t>
      </w:r>
    </w:p>
    <w:p>
      <w:r>
        <w:t>REQ-004215 — Windows Compatibility: Add telemetry-free fallback; validate normal operation, malformed input, denied permission, partial failure, interruption, and recovery.</w:t>
      </w:r>
    </w:p>
    <w:p>
      <w:r>
        <w:t>REQ-004216 — Windows Compatibility: Add telemetry-free fallback; document user experience, expert diagnostics, security implications, privacy implications, and rollback behavior.</w:t>
      </w:r>
    </w:p>
    <w:p>
      <w:r>
        <w:t>REQ-004217 — Windows Compatibility: Add offline behavior; define the objective, inputs, outputs, ownership, dependencies, and failure modes.</w:t>
      </w:r>
    </w:p>
    <w:p>
      <w:r>
        <w:t>REQ-004218 — Windows Compatibility: Add offline behavior; implement the smallest safe vertical slice and expose it through the appropriate system API.</w:t>
      </w:r>
    </w:p>
    <w:p>
      <w:r>
        <w:t>REQ-004219 — Windows Compatibility: Add offline behavior; validate normal operation, malformed input, denied permission, partial failure, interruption, and recovery.</w:t>
      </w:r>
    </w:p>
    <w:p>
      <w:r>
        <w:t>REQ-004220 — Windows Compatibility: Add offline behavior; document user experience, expert diagnostics, security implications, privacy implications, and rollback behavior.</w:t>
      </w:r>
    </w:p>
    <w:p>
      <w:r>
        <w:t>REQ-004221 — Windows Compatibility: Add graceful degradation; define the objective, inputs, outputs, ownership, dependencies, and failure modes.</w:t>
      </w:r>
    </w:p>
    <w:p>
      <w:r>
        <w:t>REQ-004222 — Windows Compatibility: Add graceful degradation; implement the smallest safe vertical slice and expose it through the appropriate system API.</w:t>
      </w:r>
    </w:p>
    <w:p>
      <w:r>
        <w:t>REQ-004223 — Windows Compatibility: Add graceful degradation; validate normal operation, malformed input, denied permission, partial failure, interruption, and recovery.</w:t>
      </w:r>
    </w:p>
    <w:p>
      <w:r>
        <w:t>REQ-004224 — Windows Compatibility: Add graceful degradation; document user experience, expert diagnostics, security implications, privacy implications, and rollback behavior.</w:t>
      </w:r>
    </w:p>
    <w:p>
      <w:pPr>
        <w:pStyle w:val="Heading2"/>
      </w:pPr>
      <w:r>
        <w:t>Gaming — Detailed Requirements</w:t>
      </w:r>
    </w:p>
    <w:p>
      <w:r>
        <w:t>REQ-004225 — Gaming: Define architecture and interface; define the objective, inputs, outputs, ownership, dependencies, and failure modes.</w:t>
      </w:r>
    </w:p>
    <w:p>
      <w:r>
        <w:t>REQ-004226 — Gaming: Define architecture and interface; implement the smallest safe vertical slice and expose it through the appropriate system API.</w:t>
      </w:r>
    </w:p>
    <w:p>
      <w:r>
        <w:t>REQ-004227 — Gaming: Define architecture and interface; validate normal operation, malformed input, denied permission, partial failure, interruption, and recovery.</w:t>
      </w:r>
    </w:p>
    <w:p>
      <w:r>
        <w:t>REQ-004228 — Gaming: Define architecture and interface; document user experience, expert diagnostics, security implications, privacy implications, and rollback behavior.</w:t>
      </w:r>
    </w:p>
    <w:p>
      <w:r>
        <w:t>REQ-004229 — Gaming: Specify API contract; define the objective, inputs, outputs, ownership, dependencies, and failure modes.</w:t>
      </w:r>
    </w:p>
    <w:p>
      <w:r>
        <w:t>REQ-004230 — Gaming: Specify API contract; implement the smallest safe vertical slice and expose it through the appropriate system API.</w:t>
      </w:r>
    </w:p>
    <w:p>
      <w:r>
        <w:t>REQ-004231 — Gaming: Specify API contract; validate normal operation, malformed input, denied permission, partial failure, interruption, and recovery.</w:t>
      </w:r>
    </w:p>
    <w:p>
      <w:r>
        <w:t>REQ-004232 — Gaming: Specify API contract; document user experience, expert diagnostics, security implications, privacy implications, and rollback behavior.</w:t>
      </w:r>
    </w:p>
    <w:p>
      <w:r>
        <w:t>REQ-004233 — Gaming: Implement prototype; define the objective, inputs, outputs, ownership, dependencies, and failure modes.</w:t>
      </w:r>
    </w:p>
    <w:p>
      <w:r>
        <w:t>REQ-004234 — Gaming: Implement prototype; implement the smallest safe vertical slice and expose it through the appropriate system API.</w:t>
      </w:r>
    </w:p>
    <w:p>
      <w:r>
        <w:t>REQ-004235 — Gaming: Implement prototype; validate normal operation, malformed input, denied permission, partial failure, interruption, and recovery.</w:t>
      </w:r>
    </w:p>
    <w:p>
      <w:r>
        <w:t>REQ-004236 — Gaming: Implement prototype; document user experience, expert diagnostics, security implications, privacy implications, and rollback behavior.</w:t>
      </w:r>
    </w:p>
    <w:p>
      <w:r>
        <w:t>REQ-004237 — Gaming: Add unit tests; define the objective, inputs, outputs, ownership, dependencies, and failure modes.</w:t>
      </w:r>
    </w:p>
    <w:p>
      <w:r>
        <w:t>REQ-004238 — Gaming: Add unit tests; implement the smallest safe vertical slice and expose it through the appropriate system API.</w:t>
      </w:r>
    </w:p>
    <w:p>
      <w:r>
        <w:t>REQ-004239 — Gaming: Add unit tests; validate normal operation, malformed input, denied permission, partial failure, interruption, and recovery.</w:t>
      </w:r>
    </w:p>
    <w:p>
      <w:r>
        <w:t>REQ-004240 — Gaming: Add unit tests; document user experience, expert diagnostics, security implications, privacy implications, and rollback behavior.</w:t>
      </w:r>
    </w:p>
    <w:p>
      <w:r>
        <w:t>REQ-004241 — Gaming: Add integration tests; define the objective, inputs, outputs, ownership, dependencies, and failure modes.</w:t>
      </w:r>
    </w:p>
    <w:p>
      <w:r>
        <w:t>REQ-004242 — Gaming: Add integration tests; implement the smallest safe vertical slice and expose it through the appropriate system API.</w:t>
      </w:r>
    </w:p>
    <w:p>
      <w:r>
        <w:t>REQ-004243 — Gaming: Add integration tests; validate normal operation, malformed input, denied permission, partial failure, interruption, and recovery.</w:t>
      </w:r>
    </w:p>
    <w:p>
      <w:r>
        <w:t>REQ-004244 — Gaming: Add integration tests; document user experience, expert diagnostics, security implications, privacy implications, and rollback behavior.</w:t>
      </w:r>
    </w:p>
    <w:p>
      <w:r>
        <w:t>REQ-004245 — Gaming: Add failure tests; define the objective, inputs, outputs, ownership, dependencies, and failure modes.</w:t>
      </w:r>
    </w:p>
    <w:p>
      <w:r>
        <w:t>REQ-004246 — Gaming: Add failure tests; implement the smallest safe vertical slice and expose it through the appropriate system API.</w:t>
      </w:r>
    </w:p>
    <w:p>
      <w:r>
        <w:t>REQ-004247 — Gaming: Add failure tests; validate normal operation, malformed input, denied permission, partial failure, interruption, and recovery.</w:t>
      </w:r>
    </w:p>
    <w:p>
      <w:r>
        <w:t>REQ-004248 — Gaming: Add failure tests; document user experience, expert diagnostics, security implications, privacy implications, and rollback behavior.</w:t>
      </w:r>
    </w:p>
    <w:p>
      <w:r>
        <w:t>REQ-004249 — Gaming: Add permission checks; define the objective, inputs, outputs, ownership, dependencies, and failure modes.</w:t>
      </w:r>
    </w:p>
    <w:p>
      <w:r>
        <w:t>REQ-004250 — Gaming: Add permission checks; implement the smallest safe vertical slice and expose it through the appropriate system API.</w:t>
      </w:r>
    </w:p>
    <w:p>
      <w:r>
        <w:t>REQ-004251 — Gaming: Add permission checks; validate normal operation, malformed input, denied permission, partial failure, interruption, and recovery.</w:t>
      </w:r>
    </w:p>
    <w:p>
      <w:r>
        <w:t>REQ-004252 — Gaming: Add permission checks; document user experience, expert diagnostics, security implications, privacy implications, and rollback behavior.</w:t>
      </w:r>
    </w:p>
    <w:p>
      <w:r>
        <w:t>REQ-004253 — Gaming: Add audit logging; define the objective, inputs, outputs, ownership, dependencies, and failure modes.</w:t>
      </w:r>
    </w:p>
    <w:p>
      <w:r>
        <w:t>REQ-004254 — Gaming: Add audit logging; implement the smallest safe vertical slice and expose it through the appropriate system API.</w:t>
      </w:r>
    </w:p>
    <w:p>
      <w:r>
        <w:t>REQ-004255 — Gaming: Add audit logging; validate normal operation, malformed input, denied permission, partial failure, interruption, and recovery.</w:t>
      </w:r>
    </w:p>
    <w:p>
      <w:r>
        <w:t>REQ-004256 — Gaming: Add audit logging; document user experience, expert diagnostics, security implications, privacy implications, and rollback behavior.</w:t>
      </w:r>
    </w:p>
    <w:p>
      <w:r>
        <w:t>REQ-004257 — Gaming: Add rollback support; define the objective, inputs, outputs, ownership, dependencies, and failure modes.</w:t>
      </w:r>
    </w:p>
    <w:p>
      <w:r>
        <w:t>REQ-004258 — Gaming: Add rollback support; implement the smallest safe vertical slice and expose it through the appropriate system API.</w:t>
      </w:r>
    </w:p>
    <w:p>
      <w:r>
        <w:t>REQ-004259 — Gaming: Add rollback support; validate normal operation, malformed input, denied permission, partial failure, interruption, and recovery.</w:t>
      </w:r>
    </w:p>
    <w:p>
      <w:r>
        <w:t>REQ-004260 — Gaming: Add rollback support; document user experience, expert diagnostics, security implications, privacy implications, and rollback behavior.</w:t>
      </w:r>
    </w:p>
    <w:p>
      <w:r>
        <w:t>REQ-004261 — Gaming: Add documentation; define the objective, inputs, outputs, ownership, dependencies, and failure modes.</w:t>
      </w:r>
    </w:p>
    <w:p>
      <w:r>
        <w:t>REQ-004262 — Gaming: Add documentation; implement the smallest safe vertical slice and expose it through the appropriate system API.</w:t>
      </w:r>
    </w:p>
    <w:p>
      <w:r>
        <w:t>REQ-004263 — Gaming: Add documentation; validate normal operation, malformed input, denied permission, partial failure, interruption, and recovery.</w:t>
      </w:r>
    </w:p>
    <w:p>
      <w:r>
        <w:t>REQ-004264 — Gaming: Add documentation; document user experience, expert diagnostics, security implications, privacy implications, and rollback behavior.</w:t>
      </w:r>
    </w:p>
    <w:p>
      <w:r>
        <w:t>REQ-004265 — Gaming: Add metrics; define the objective, inputs, outputs, ownership, dependencies, and failure modes.</w:t>
      </w:r>
    </w:p>
    <w:p>
      <w:r>
        <w:t>REQ-004266 — Gaming: Add metrics; implement the smallest safe vertical slice and expose it through the appropriate system API.</w:t>
      </w:r>
    </w:p>
    <w:p>
      <w:r>
        <w:t>REQ-004267 — Gaming: Add metrics; validate normal operation, malformed input, denied permission, partial failure, interruption, and recovery.</w:t>
      </w:r>
    </w:p>
    <w:p>
      <w:r>
        <w:t>REQ-004268 — Gaming: Add metrics; document user experience, expert diagnostics, security implications, privacy implications, and rollback behavior.</w:t>
      </w:r>
    </w:p>
    <w:p>
      <w:r>
        <w:t>REQ-004269 — Gaming: Add performance benchmarks; define the objective, inputs, outputs, ownership, dependencies, and failure modes.</w:t>
      </w:r>
    </w:p>
    <w:p>
      <w:r>
        <w:t>REQ-004270 — Gaming: Add performance benchmarks; implement the smallest safe vertical slice and expose it through the appropriate system API.</w:t>
      </w:r>
    </w:p>
    <w:p>
      <w:r>
        <w:t>REQ-004271 — Gaming: Add performance benchmarks; validate normal operation, malformed input, denied permission, partial failure, interruption, and recovery.</w:t>
      </w:r>
    </w:p>
    <w:p>
      <w:r>
        <w:t>REQ-004272 — Gaming: Add performance benchmarks; document user experience, expert diagnostics, security implications, privacy implications, and rollback behavior.</w:t>
      </w:r>
    </w:p>
    <w:p>
      <w:r>
        <w:t>REQ-004273 — Gaming: Add security review; define the objective, inputs, outputs, ownership, dependencies, and failure modes.</w:t>
      </w:r>
    </w:p>
    <w:p>
      <w:r>
        <w:t>REQ-004274 — Gaming: Add security review; implement the smallest safe vertical slice and expose it through the appropriate system API.</w:t>
      </w:r>
    </w:p>
    <w:p>
      <w:r>
        <w:t>REQ-004275 — Gaming: Add security review; validate normal operation, malformed input, denied permission, partial failure, interruption, and recovery.</w:t>
      </w:r>
    </w:p>
    <w:p>
      <w:r>
        <w:t>REQ-004276 — Gaming: Add security review; document user experience, expert diagnostics, security implications, privacy implications, and rollback behavior.</w:t>
      </w:r>
    </w:p>
    <w:p>
      <w:r>
        <w:t>REQ-004277 — Gaming: Add privacy review; define the objective, inputs, outputs, ownership, dependencies, and failure modes.</w:t>
      </w:r>
    </w:p>
    <w:p>
      <w:r>
        <w:t>REQ-004278 — Gaming: Add privacy review; implement the smallest safe vertical slice and expose it through the appropriate system API.</w:t>
      </w:r>
    </w:p>
    <w:p>
      <w:r>
        <w:t>REQ-004279 — Gaming: Add privacy review; validate normal operation, malformed input, denied permission, partial failure, interruption, and recovery.</w:t>
      </w:r>
    </w:p>
    <w:p>
      <w:r>
        <w:t>REQ-004280 — Gaming: Add privacy review; document user experience, expert diagnostics, security implications, privacy implications, and rollback behavior.</w:t>
      </w:r>
    </w:p>
    <w:p>
      <w:r>
        <w:t>REQ-004281 — Gaming: Add user-facing controls; define the objective, inputs, outputs, ownership, dependencies, and failure modes.</w:t>
      </w:r>
    </w:p>
    <w:p>
      <w:r>
        <w:t>REQ-004282 — Gaming: Add user-facing controls; implement the smallest safe vertical slice and expose it through the appropriate system API.</w:t>
      </w:r>
    </w:p>
    <w:p>
      <w:r>
        <w:t>REQ-004283 — Gaming: Add user-facing controls; validate normal operation, malformed input, denied permission, partial failure, interruption, and recovery.</w:t>
      </w:r>
    </w:p>
    <w:p>
      <w:r>
        <w:t>REQ-004284 — Gaming: Add user-facing controls; document user experience, expert diagnostics, security implications, privacy implications, and rollback behavior.</w:t>
      </w:r>
    </w:p>
    <w:p>
      <w:r>
        <w:t>REQ-004285 — Gaming: Add CLI interface; define the objective, inputs, outputs, ownership, dependencies, and failure modes.</w:t>
      </w:r>
    </w:p>
    <w:p>
      <w:r>
        <w:t>REQ-004286 — Gaming: Add CLI interface; implement the smallest safe vertical slice and expose it through the appropriate system API.</w:t>
      </w:r>
    </w:p>
    <w:p>
      <w:r>
        <w:t>REQ-004287 — Gaming: Add CLI interface; validate normal operation, malformed input, denied permission, partial failure, interruption, and recovery.</w:t>
      </w:r>
    </w:p>
    <w:p>
      <w:r>
        <w:t>REQ-004288 — Gaming: Add CLI interface; document user experience, expert diagnostics, security implications, privacy implications, and rollback behavior.</w:t>
      </w:r>
    </w:p>
    <w:p>
      <w:r>
        <w:t>REQ-004289 — Gaming: Add GUI interface; define the objective, inputs, outputs, ownership, dependencies, and failure modes.</w:t>
      </w:r>
    </w:p>
    <w:p>
      <w:r>
        <w:t>REQ-004290 — Gaming: Add GUI interface; implement the smallest safe vertical slice and expose it through the appropriate system API.</w:t>
      </w:r>
    </w:p>
    <w:p>
      <w:r>
        <w:t>REQ-004291 — Gaming: Add GUI interface; validate normal operation, malformed input, denied permission, partial failure, interruption, and recovery.</w:t>
      </w:r>
    </w:p>
    <w:p>
      <w:r>
        <w:t>REQ-004292 — Gaming: Add GUI interface; document user experience, expert diagnostics, security implications, privacy implications, and rollback behavior.</w:t>
      </w:r>
    </w:p>
    <w:p>
      <w:r>
        <w:t>REQ-004293 — Gaming: Add AI tool interface; define the objective, inputs, outputs, ownership, dependencies, and failure modes.</w:t>
      </w:r>
    </w:p>
    <w:p>
      <w:r>
        <w:t>REQ-004294 — Gaming: Add AI tool interface; implement the smallest safe vertical slice and expose it through the appropriate system API.</w:t>
      </w:r>
    </w:p>
    <w:p>
      <w:r>
        <w:t>REQ-004295 — Gaming: Add AI tool interface; validate normal operation, malformed input, denied permission, partial failure, interruption, and recovery.</w:t>
      </w:r>
    </w:p>
    <w:p>
      <w:r>
        <w:t>REQ-004296 — Gaming: Add AI tool interface; document user experience, expert diagnostics, security implications, privacy implications, and rollback behavior.</w:t>
      </w:r>
    </w:p>
    <w:p>
      <w:r>
        <w:t>REQ-004297 — Gaming: Add dry-run mode; define the objective, inputs, outputs, ownership, dependencies, and failure modes.</w:t>
      </w:r>
    </w:p>
    <w:p>
      <w:r>
        <w:t>REQ-004298 — Gaming: Add dry-run mode; implement the smallest safe vertical slice and expose it through the appropriate system API.</w:t>
      </w:r>
    </w:p>
    <w:p>
      <w:r>
        <w:t>REQ-004299 — Gaming: Add dry-run mode; validate normal operation, malformed input, denied permission, partial failure, interruption, and recovery.</w:t>
      </w:r>
    </w:p>
    <w:p>
      <w:r>
        <w:t>REQ-004300 — Gaming: Add dry-run mode; document user experience, expert diagnostics, security implications, privacy implications, and rollback behavior.</w:t>
      </w:r>
    </w:p>
    <w:p>
      <w:r>
        <w:t>REQ-004301 — Gaming: Add simulation mode; define the objective, inputs, outputs, ownership, dependencies, and failure modes.</w:t>
      </w:r>
    </w:p>
    <w:p>
      <w:r>
        <w:t>REQ-004302 — Gaming: Add simulation mode; implement the smallest safe vertical slice and expose it through the appropriate system API.</w:t>
      </w:r>
    </w:p>
    <w:p>
      <w:r>
        <w:t>REQ-004303 — Gaming: Add simulation mode; validate normal operation, malformed input, denied permission, partial failure, interruption, and recovery.</w:t>
      </w:r>
    </w:p>
    <w:p>
      <w:r>
        <w:t>REQ-004304 — Gaming: Add simulation mode; document user experience, expert diagnostics, security implications, privacy implications, and rollback behavior.</w:t>
      </w:r>
    </w:p>
    <w:p>
      <w:r>
        <w:t>REQ-004305 — Gaming: Add expert diagnostics; define the objective, inputs, outputs, ownership, dependencies, and failure modes.</w:t>
      </w:r>
    </w:p>
    <w:p>
      <w:r>
        <w:t>REQ-004306 — Gaming: Add expert diagnostics; implement the smallest safe vertical slice and expose it through the appropriate system API.</w:t>
      </w:r>
    </w:p>
    <w:p>
      <w:r>
        <w:t>REQ-004307 — Gaming: Add expert diagnostics; validate normal operation, malformed input, denied permission, partial failure, interruption, and recovery.</w:t>
      </w:r>
    </w:p>
    <w:p>
      <w:r>
        <w:t>REQ-004308 — Gaming: Add expert diagnostics; document user experience, expert diagnostics, security implications, privacy implications, and rollback behavior.</w:t>
      </w:r>
    </w:p>
    <w:p>
      <w:r>
        <w:t>REQ-004309 — Gaming: Add recovery procedure; define the objective, inputs, outputs, ownership, dependencies, and failure modes.</w:t>
      </w:r>
    </w:p>
    <w:p>
      <w:r>
        <w:t>REQ-004310 — Gaming: Add recovery procedure; implement the smallest safe vertical slice and expose it through the appropriate system API.</w:t>
      </w:r>
    </w:p>
    <w:p>
      <w:r>
        <w:t>REQ-004311 — Gaming: Add recovery procedure; validate normal operation, malformed input, denied permission, partial failure, interruption, and recovery.</w:t>
      </w:r>
    </w:p>
    <w:p>
      <w:r>
        <w:t>REQ-004312 — Gaming: Add recovery procedure; document user experience, expert diagnostics, security implications, privacy implications, and rollback behavior.</w:t>
      </w:r>
    </w:p>
    <w:p>
      <w:r>
        <w:t>REQ-004313 — Gaming: Add migration procedure; define the objective, inputs, outputs, ownership, dependencies, and failure modes.</w:t>
      </w:r>
    </w:p>
    <w:p>
      <w:r>
        <w:t>REQ-004314 — Gaming: Add migration procedure; implement the smallest safe vertical slice and expose it through the appropriate system API.</w:t>
      </w:r>
    </w:p>
    <w:p>
      <w:r>
        <w:t>REQ-004315 — Gaming: Add migration procedure; validate normal operation, malformed input, denied permission, partial failure, interruption, and recovery.</w:t>
      </w:r>
    </w:p>
    <w:p>
      <w:r>
        <w:t>REQ-004316 — Gaming: Add migration procedure; document user experience, expert diagnostics, security implications, privacy implications, and rollback behavior.</w:t>
      </w:r>
    </w:p>
    <w:p>
      <w:r>
        <w:t>REQ-004317 — Gaming: Add configuration export; define the objective, inputs, outputs, ownership, dependencies, and failure modes.</w:t>
      </w:r>
    </w:p>
    <w:p>
      <w:r>
        <w:t>REQ-004318 — Gaming: Add configuration export; implement the smallest safe vertical slice and expose it through the appropriate system API.</w:t>
      </w:r>
    </w:p>
    <w:p>
      <w:r>
        <w:t>REQ-004319 — Gaming: Add configuration export; validate normal operation, malformed input, denied permission, partial failure, interruption, and recovery.</w:t>
      </w:r>
    </w:p>
    <w:p>
      <w:r>
        <w:t>REQ-004320 — Gaming: Add configuration export; document user experience, expert diagnostics, security implications, privacy implications, and rollback behavior.</w:t>
      </w:r>
    </w:p>
    <w:p>
      <w:r>
        <w:t>REQ-004321 — Gaming: Add configuration import; define the objective, inputs, outputs, ownership, dependencies, and failure modes.</w:t>
      </w:r>
    </w:p>
    <w:p>
      <w:r>
        <w:t>REQ-004322 — Gaming: Add configuration import; implement the smallest safe vertical slice and expose it through the appropriate system API.</w:t>
      </w:r>
    </w:p>
    <w:p>
      <w:r>
        <w:t>REQ-004323 — Gaming: Add configuration import; validate normal operation, malformed input, denied permission, partial failure, interruption, and recovery.</w:t>
      </w:r>
    </w:p>
    <w:p>
      <w:r>
        <w:t>REQ-004324 — Gaming: Add configuration import; document user experience, expert diagnostics, security implications, privacy implications, and rollback behavior.</w:t>
      </w:r>
    </w:p>
    <w:p>
      <w:r>
        <w:t>REQ-004325 — Gaming: Add compatibility test; define the objective, inputs, outputs, ownership, dependencies, and failure modes.</w:t>
      </w:r>
    </w:p>
    <w:p>
      <w:r>
        <w:t>REQ-004326 — Gaming: Add compatibility test; implement the smallest safe vertical slice and expose it through the appropriate system API.</w:t>
      </w:r>
    </w:p>
    <w:p>
      <w:r>
        <w:t>REQ-004327 — Gaming: Add compatibility test; validate normal operation, malformed input, denied permission, partial failure, interruption, and recovery.</w:t>
      </w:r>
    </w:p>
    <w:p>
      <w:r>
        <w:t>REQ-004328 — Gaming: Add compatibility test; document user experience, expert diagnostics, security implications, privacy implications, and rollback behavior.</w:t>
      </w:r>
    </w:p>
    <w:p>
      <w:r>
        <w:t>REQ-004329 — Gaming: Add hardware test; define the objective, inputs, outputs, ownership, dependencies, and failure modes.</w:t>
      </w:r>
    </w:p>
    <w:p>
      <w:r>
        <w:t>REQ-004330 — Gaming: Add hardware test; implement the smallest safe vertical slice and expose it through the appropriate system API.</w:t>
      </w:r>
    </w:p>
    <w:p>
      <w:r>
        <w:t>REQ-004331 — Gaming: Add hardware test; validate normal operation, malformed input, denied permission, partial failure, interruption, and recovery.</w:t>
      </w:r>
    </w:p>
    <w:p>
      <w:r>
        <w:t>REQ-004332 — Gaming: Add hardware test; document user experience, expert diagnostics, security implications, privacy implications, and rollback behavior.</w:t>
      </w:r>
    </w:p>
    <w:p>
      <w:r>
        <w:t>REQ-004333 — Gaming: Add upgrade test; define the objective, inputs, outputs, ownership, dependencies, and failure modes.</w:t>
      </w:r>
    </w:p>
    <w:p>
      <w:r>
        <w:t>REQ-004334 — Gaming: Add upgrade test; implement the smallest safe vertical slice and expose it through the appropriate system API.</w:t>
      </w:r>
    </w:p>
    <w:p>
      <w:r>
        <w:t>REQ-004335 — Gaming: Add upgrade test; validate normal operation, malformed input, denied permission, partial failure, interruption, and recovery.</w:t>
      </w:r>
    </w:p>
    <w:p>
      <w:r>
        <w:t>REQ-004336 — Gaming: Add upgrade test; document user experience, expert diagnostics, security implications, privacy implications, and rollback behavior.</w:t>
      </w:r>
    </w:p>
    <w:p>
      <w:r>
        <w:t>REQ-004337 — Gaming: Add downgrade/rollback test; define the objective, inputs, outputs, ownership, dependencies, and failure modes.</w:t>
      </w:r>
    </w:p>
    <w:p>
      <w:r>
        <w:t>REQ-004338 — Gaming: Add downgrade/rollback test; implement the smallest safe vertical slice and expose it through the appropriate system API.</w:t>
      </w:r>
    </w:p>
    <w:p>
      <w:r>
        <w:t>REQ-004339 — Gaming: Add downgrade/rollback test; validate normal operation, malformed input, denied permission, partial failure, interruption, and recovery.</w:t>
      </w:r>
    </w:p>
    <w:p>
      <w:r>
        <w:t>REQ-004340 — Gaming: Add downgrade/rollback test; document user experience, expert diagnostics, security implications, privacy implications, and rollback behavior.</w:t>
      </w:r>
    </w:p>
    <w:p>
      <w:r>
        <w:t>REQ-004341 — Gaming: Add accessibility test; define the objective, inputs, outputs, ownership, dependencies, and failure modes.</w:t>
      </w:r>
    </w:p>
    <w:p>
      <w:r>
        <w:t>REQ-004342 — Gaming: Add accessibility test; implement the smallest safe vertical slice and expose it through the appropriate system API.</w:t>
      </w:r>
    </w:p>
    <w:p>
      <w:r>
        <w:t>REQ-004343 — Gaming: Add accessibility test; validate normal operation, malformed input, denied permission, partial failure, interruption, and recovery.</w:t>
      </w:r>
    </w:p>
    <w:p>
      <w:r>
        <w:t>REQ-004344 — Gaming: Add accessibility test; document user experience, expert diagnostics, security implications, privacy implications, and rollback behavior.</w:t>
      </w:r>
    </w:p>
    <w:p>
      <w:r>
        <w:t>REQ-004345 — Gaming: Add localization test; define the objective, inputs, outputs, ownership, dependencies, and failure modes.</w:t>
      </w:r>
    </w:p>
    <w:p>
      <w:r>
        <w:t>REQ-004346 — Gaming: Add localization test; implement the smallest safe vertical slice and expose it through the appropriate system API.</w:t>
      </w:r>
    </w:p>
    <w:p>
      <w:r>
        <w:t>REQ-004347 — Gaming: Add localization test; validate normal operation, malformed input, denied permission, partial failure, interruption, and recovery.</w:t>
      </w:r>
    </w:p>
    <w:p>
      <w:r>
        <w:t>REQ-004348 — Gaming: Add localization test; document user experience, expert diagnostics, security implications, privacy implications, and rollback behavior.</w:t>
      </w:r>
    </w:p>
    <w:p>
      <w:r>
        <w:t>REQ-004349 — Gaming: Add packaging; define the objective, inputs, outputs, ownership, dependencies, and failure modes.</w:t>
      </w:r>
    </w:p>
    <w:p>
      <w:r>
        <w:t>REQ-004350 — Gaming: Add packaging; implement the smallest safe vertical slice and expose it through the appropriate system API.</w:t>
      </w:r>
    </w:p>
    <w:p>
      <w:r>
        <w:t>REQ-004351 — Gaming: Add packaging; validate normal operation, malformed input, denied permission, partial failure, interruption, and recovery.</w:t>
      </w:r>
    </w:p>
    <w:p>
      <w:r>
        <w:t>REQ-004352 — Gaming: Add packaging; document user experience, expert diagnostics, security implications, privacy implications, and rollback behavior.</w:t>
      </w:r>
    </w:p>
    <w:p>
      <w:r>
        <w:t>REQ-004353 — Gaming: Add release artifact; define the objective, inputs, outputs, ownership, dependencies, and failure modes.</w:t>
      </w:r>
    </w:p>
    <w:p>
      <w:r>
        <w:t>REQ-004354 — Gaming: Add release artifact; implement the smallest safe vertical slice and expose it through the appropriate system API.</w:t>
      </w:r>
    </w:p>
    <w:p>
      <w:r>
        <w:t>REQ-004355 — Gaming: Add release artifact; validate normal operation, malformed input, denied permission, partial failure, interruption, and recovery.</w:t>
      </w:r>
    </w:p>
    <w:p>
      <w:r>
        <w:t>REQ-004356 — Gaming: Add release artifact; document user experience, expert diagnostics, security implications, privacy implications, and rollback behavior.</w:t>
      </w:r>
    </w:p>
    <w:p>
      <w:r>
        <w:t>REQ-004357 — Gaming: Add monitoring; define the objective, inputs, outputs, ownership, dependencies, and failure modes.</w:t>
      </w:r>
    </w:p>
    <w:p>
      <w:r>
        <w:t>REQ-004358 — Gaming: Add monitoring; implement the smallest safe vertical slice and expose it through the appropriate system API.</w:t>
      </w:r>
    </w:p>
    <w:p>
      <w:r>
        <w:t>REQ-004359 — Gaming: Add monitoring; validate normal operation, malformed input, denied permission, partial failure, interruption, and recovery.</w:t>
      </w:r>
    </w:p>
    <w:p>
      <w:r>
        <w:t>REQ-004360 — Gaming: Add monitoring; document user experience, expert diagnostics, security implications, privacy implications, and rollback behavior.</w:t>
      </w:r>
    </w:p>
    <w:p>
      <w:r>
        <w:t>REQ-004361 — Gaming: Add incident procedure; define the objective, inputs, outputs, ownership, dependencies, and failure modes.</w:t>
      </w:r>
    </w:p>
    <w:p>
      <w:r>
        <w:t>REQ-004362 — Gaming: Add incident procedure; implement the smallest safe vertical slice and expose it through the appropriate system API.</w:t>
      </w:r>
    </w:p>
    <w:p>
      <w:r>
        <w:t>REQ-004363 — Gaming: Add incident procedure; validate normal operation, malformed input, denied permission, partial failure, interruption, and recovery.</w:t>
      </w:r>
    </w:p>
    <w:p>
      <w:r>
        <w:t>REQ-004364 — Gaming: Add incident procedure; document user experience, expert diagnostics, security implications, privacy implications, and rollback behavior.</w:t>
      </w:r>
    </w:p>
    <w:p>
      <w:r>
        <w:t>REQ-004365 — Gaming: Add threat model; define the objective, inputs, outputs, ownership, dependencies, and failure modes.</w:t>
      </w:r>
    </w:p>
    <w:p>
      <w:r>
        <w:t>REQ-004366 — Gaming: Add threat model; implement the smallest safe vertical slice and expose it through the appropriate system API.</w:t>
      </w:r>
    </w:p>
    <w:p>
      <w:r>
        <w:t>REQ-004367 — Gaming: Add threat model; validate normal operation, malformed input, denied permission, partial failure, interruption, and recovery.</w:t>
      </w:r>
    </w:p>
    <w:p>
      <w:r>
        <w:t>REQ-004368 — Gaming: Add threat model; document user experience, expert diagnostics, security implications, privacy implications, and rollback behavior.</w:t>
      </w:r>
    </w:p>
    <w:p>
      <w:r>
        <w:t>REQ-004369 — Gaming: Add abuse-case analysis; define the objective, inputs, outputs, ownership, dependencies, and failure modes.</w:t>
      </w:r>
    </w:p>
    <w:p>
      <w:r>
        <w:t>REQ-004370 — Gaming: Add abuse-case analysis; implement the smallest safe vertical slice and expose it through the appropriate system API.</w:t>
      </w:r>
    </w:p>
    <w:p>
      <w:r>
        <w:t>REQ-004371 — Gaming: Add abuse-case analysis; validate normal operation, malformed input, denied permission, partial failure, interruption, and recovery.</w:t>
      </w:r>
    </w:p>
    <w:p>
      <w:r>
        <w:t>REQ-004372 — Gaming: Add abuse-case analysis; document user experience, expert diagnostics, security implications, privacy implications, and rollback behavior.</w:t>
      </w:r>
    </w:p>
    <w:p>
      <w:r>
        <w:t>REQ-004373 — Gaming: Add benchmark; define the objective, inputs, outputs, ownership, dependencies, and failure modes.</w:t>
      </w:r>
    </w:p>
    <w:p>
      <w:r>
        <w:t>REQ-004374 — Gaming: Add benchmark; implement the smallest safe vertical slice and expose it through the appropriate system API.</w:t>
      </w:r>
    </w:p>
    <w:p>
      <w:r>
        <w:t>REQ-004375 — Gaming: Add benchmark; validate normal operation, malformed input, denied permission, partial failure, interruption, and recovery.</w:t>
      </w:r>
    </w:p>
    <w:p>
      <w:r>
        <w:t>REQ-004376 — Gaming: Add benchmark; document user experience, expert diagnostics, security implications, privacy implications, and rollback behavior.</w:t>
      </w:r>
    </w:p>
    <w:p>
      <w:r>
        <w:t>REQ-004377 — Gaming: Add regression test; define the objective, inputs, outputs, ownership, dependencies, and failure modes.</w:t>
      </w:r>
    </w:p>
    <w:p>
      <w:r>
        <w:t>REQ-004378 — Gaming: Add regression test; implement the smallest safe vertical slice and expose it through the appropriate system API.</w:t>
      </w:r>
    </w:p>
    <w:p>
      <w:r>
        <w:t>REQ-004379 — Gaming: Add regression test; validate normal operation, malformed input, denied permission, partial failure, interruption, and recovery.</w:t>
      </w:r>
    </w:p>
    <w:p>
      <w:r>
        <w:t>REQ-004380 — Gaming: Add regression test; document user experience, expert diagnostics, security implications, privacy implications, and rollback behavior.</w:t>
      </w:r>
    </w:p>
    <w:p>
      <w:r>
        <w:t>REQ-004381 — Gaming: Add documentation example; define the objective, inputs, outputs, ownership, dependencies, and failure modes.</w:t>
      </w:r>
    </w:p>
    <w:p>
      <w:r>
        <w:t>REQ-004382 — Gaming: Add documentation example; implement the smallest safe vertical slice and expose it through the appropriate system API.</w:t>
      </w:r>
    </w:p>
    <w:p>
      <w:r>
        <w:t>REQ-004383 — Gaming: Add documentation example; validate normal operation, malformed input, denied permission, partial failure, interruption, and recovery.</w:t>
      </w:r>
    </w:p>
    <w:p>
      <w:r>
        <w:t>REQ-004384 — Gaming: Add documentation example; document user experience, expert diagnostics, security implications, privacy implications, and rollback behavior.</w:t>
      </w:r>
    </w:p>
    <w:p>
      <w:r>
        <w:t>REQ-004385 — Gaming: Add troubleshooting guide; define the objective, inputs, outputs, ownership, dependencies, and failure modes.</w:t>
      </w:r>
    </w:p>
    <w:p>
      <w:r>
        <w:t>REQ-004386 — Gaming: Add troubleshooting guide; implement the smallest safe vertical slice and expose it through the appropriate system API.</w:t>
      </w:r>
    </w:p>
    <w:p>
      <w:r>
        <w:t>REQ-004387 — Gaming: Add troubleshooting guide; validate normal operation, malformed input, denied permission, partial failure, interruption, and recovery.</w:t>
      </w:r>
    </w:p>
    <w:p>
      <w:r>
        <w:t>REQ-004388 — Gaming: Add troubleshooting guide; document user experience, expert diagnostics, security implications, privacy implications, and rollback behavior.</w:t>
      </w:r>
    </w:p>
    <w:p>
      <w:r>
        <w:t>REQ-004389 — Gaming: Add user education; define the objective, inputs, outputs, ownership, dependencies, and failure modes.</w:t>
      </w:r>
    </w:p>
    <w:p>
      <w:r>
        <w:t>REQ-004390 — Gaming: Add user education; implement the smallest safe vertical slice and expose it through the appropriate system API.</w:t>
      </w:r>
    </w:p>
    <w:p>
      <w:r>
        <w:t>REQ-004391 — Gaming: Add user education; validate normal operation, malformed input, denied permission, partial failure, interruption, and recovery.</w:t>
      </w:r>
    </w:p>
    <w:p>
      <w:r>
        <w:t>REQ-004392 — Gaming: Add user education; document user experience, expert diagnostics, security implications, privacy implications, and rollback behavior.</w:t>
      </w:r>
    </w:p>
    <w:p>
      <w:r>
        <w:t>REQ-004393 — Gaming: Add developer extension point; define the objective, inputs, outputs, ownership, dependencies, and failure modes.</w:t>
      </w:r>
    </w:p>
    <w:p>
      <w:r>
        <w:t>REQ-004394 — Gaming: Add developer extension point; implement the smallest safe vertical slice and expose it through the appropriate system API.</w:t>
      </w:r>
    </w:p>
    <w:p>
      <w:r>
        <w:t>REQ-004395 — Gaming: Add developer extension point; validate normal operation, malformed input, denied permission, partial failure, interruption, and recovery.</w:t>
      </w:r>
    </w:p>
    <w:p>
      <w:r>
        <w:t>REQ-004396 — Gaming: Add developer extension point; document user experience, expert diagnostics, security implications, privacy implications, and rollback behavior.</w:t>
      </w:r>
    </w:p>
    <w:p>
      <w:r>
        <w:t>REQ-004397 — Gaming: Add policy configuration; define the objective, inputs, outputs, ownership, dependencies, and failure modes.</w:t>
      </w:r>
    </w:p>
    <w:p>
      <w:r>
        <w:t>REQ-004398 — Gaming: Add policy configuration; implement the smallest safe vertical slice and expose it through the appropriate system API.</w:t>
      </w:r>
    </w:p>
    <w:p>
      <w:r>
        <w:t>REQ-004399 — Gaming: Add policy configuration; validate normal operation, malformed input, denied permission, partial failure, interruption, and recovery.</w:t>
      </w:r>
    </w:p>
    <w:p>
      <w:r>
        <w:t>REQ-004400 — Gaming: Add policy configuration; document user experience, expert diagnostics, security implications, privacy implications, and rollback behavior.</w:t>
      </w:r>
    </w:p>
    <w:p>
      <w:r>
        <w:t>REQ-004401 — Gaming: Add feature flag; define the objective, inputs, outputs, ownership, dependencies, and failure modes.</w:t>
      </w:r>
    </w:p>
    <w:p>
      <w:r>
        <w:t>REQ-004402 — Gaming: Add feature flag; implement the smallest safe vertical slice and expose it through the appropriate system API.</w:t>
      </w:r>
    </w:p>
    <w:p>
      <w:r>
        <w:t>REQ-004403 — Gaming: Add feature flag; validate normal operation, malformed input, denied permission, partial failure, interruption, and recovery.</w:t>
      </w:r>
    </w:p>
    <w:p>
      <w:r>
        <w:t>REQ-004404 — Gaming: Add feature flag; document user experience, expert diagnostics, security implications, privacy implications, and rollback behavior.</w:t>
      </w:r>
    </w:p>
    <w:p>
      <w:r>
        <w:t>REQ-004405 — Gaming: Add telemetry-free fallback; define the objective, inputs, outputs, ownership, dependencies, and failure modes.</w:t>
      </w:r>
    </w:p>
    <w:p>
      <w:r>
        <w:t>REQ-004406 — Gaming: Add telemetry-free fallback; implement the smallest safe vertical slice and expose it through the appropriate system API.</w:t>
      </w:r>
    </w:p>
    <w:p>
      <w:r>
        <w:t>REQ-004407 — Gaming: Add telemetry-free fallback; validate normal operation, malformed input, denied permission, partial failure, interruption, and recovery.</w:t>
      </w:r>
    </w:p>
    <w:p>
      <w:r>
        <w:t>REQ-004408 — Gaming: Add telemetry-free fallback; document user experience, expert diagnostics, security implications, privacy implications, and rollback behavior.</w:t>
      </w:r>
    </w:p>
    <w:p>
      <w:r>
        <w:t>REQ-004409 — Gaming: Add offline behavior; define the objective, inputs, outputs, ownership, dependencies, and failure modes.</w:t>
      </w:r>
    </w:p>
    <w:p>
      <w:r>
        <w:t>REQ-004410 — Gaming: Add offline behavior; implement the smallest safe vertical slice and expose it through the appropriate system API.</w:t>
      </w:r>
    </w:p>
    <w:p>
      <w:r>
        <w:t>REQ-004411 — Gaming: Add offline behavior; validate normal operation, malformed input, denied permission, partial failure, interruption, and recovery.</w:t>
      </w:r>
    </w:p>
    <w:p>
      <w:r>
        <w:t>REQ-004412 — Gaming: Add offline behavior; document user experience, expert diagnostics, security implications, privacy implications, and rollback behavior.</w:t>
      </w:r>
    </w:p>
    <w:p>
      <w:r>
        <w:t>REQ-004413 — Gaming: Add graceful degradation; define the objective, inputs, outputs, ownership, dependencies, and failure modes.</w:t>
      </w:r>
    </w:p>
    <w:p>
      <w:r>
        <w:t>REQ-004414 — Gaming: Add graceful degradation; implement the smallest safe vertical slice and expose it through the appropriate system API.</w:t>
      </w:r>
    </w:p>
    <w:p>
      <w:r>
        <w:t>REQ-004415 — Gaming: Add graceful degradation; validate normal operation, malformed input, denied permission, partial failure, interruption, and recovery.</w:t>
      </w:r>
    </w:p>
    <w:p>
      <w:r>
        <w:t>REQ-004416 — Gaming: Add graceful degradation; document user experience, expert diagnostics, security implications, privacy implications, and rollback behavior.</w:t>
      </w:r>
    </w:p>
    <w:p>
      <w:pPr>
        <w:pStyle w:val="Heading2"/>
      </w:pPr>
      <w:r>
        <w:t>Applications — Detailed Requirements</w:t>
      </w:r>
    </w:p>
    <w:p>
      <w:r>
        <w:t>REQ-004417 — Applications: Define architecture and interface; define the objective, inputs, outputs, ownership, dependencies, and failure modes.</w:t>
      </w:r>
    </w:p>
    <w:p>
      <w:r>
        <w:t>REQ-004418 — Applications: Define architecture and interface; implement the smallest safe vertical slice and expose it through the appropriate system API.</w:t>
      </w:r>
    </w:p>
    <w:p>
      <w:r>
        <w:t>REQ-004419 — Applications: Define architecture and interface; validate normal operation, malformed input, denied permission, partial failure, interruption, and recovery.</w:t>
      </w:r>
    </w:p>
    <w:p>
      <w:r>
        <w:t>REQ-004420 — Applications: Define architecture and interface; document user experience, expert diagnostics, security implications, privacy implications, and rollback behavior.</w:t>
      </w:r>
    </w:p>
    <w:p>
      <w:r>
        <w:t>REQ-004421 — Applications: Specify API contract; define the objective, inputs, outputs, ownership, dependencies, and failure modes.</w:t>
      </w:r>
    </w:p>
    <w:p>
      <w:r>
        <w:t>REQ-004422 — Applications: Specify API contract; implement the smallest safe vertical slice and expose it through the appropriate system API.</w:t>
      </w:r>
    </w:p>
    <w:p>
      <w:r>
        <w:t>REQ-004423 — Applications: Specify API contract; validate normal operation, malformed input, denied permission, partial failure, interruption, and recovery.</w:t>
      </w:r>
    </w:p>
    <w:p>
      <w:r>
        <w:t>REQ-004424 — Applications: Specify API contract; document user experience, expert diagnostics, security implications, privacy implications, and rollback behavior.</w:t>
      </w:r>
    </w:p>
    <w:p>
      <w:r>
        <w:t>REQ-004425 — Applications: Implement prototype; define the objective, inputs, outputs, ownership, dependencies, and failure modes.</w:t>
      </w:r>
    </w:p>
    <w:p>
      <w:r>
        <w:t>REQ-004426 — Applications: Implement prototype; implement the smallest safe vertical slice and expose it through the appropriate system API.</w:t>
      </w:r>
    </w:p>
    <w:p>
      <w:r>
        <w:t>REQ-004427 — Applications: Implement prototype; validate normal operation, malformed input, denied permission, partial failure, interruption, and recovery.</w:t>
      </w:r>
    </w:p>
    <w:p>
      <w:r>
        <w:t>REQ-004428 — Applications: Implement prototype; document user experience, expert diagnostics, security implications, privacy implications, and rollback behavior.</w:t>
      </w:r>
    </w:p>
    <w:p>
      <w:r>
        <w:t>REQ-004429 — Applications: Add unit tests; define the objective, inputs, outputs, ownership, dependencies, and failure modes.</w:t>
      </w:r>
    </w:p>
    <w:p>
      <w:r>
        <w:t>REQ-004430 — Applications: Add unit tests; implement the smallest safe vertical slice and expose it through the appropriate system API.</w:t>
      </w:r>
    </w:p>
    <w:p>
      <w:r>
        <w:t>REQ-004431 — Applications: Add unit tests; validate normal operation, malformed input, denied permission, partial failure, interruption, and recovery.</w:t>
      </w:r>
    </w:p>
    <w:p>
      <w:r>
        <w:t>REQ-004432 — Applications: Add unit tests; document user experience, expert diagnostics, security implications, privacy implications, and rollback behavior.</w:t>
      </w:r>
    </w:p>
    <w:p>
      <w:r>
        <w:t>REQ-004433 — Applications: Add integration tests; define the objective, inputs, outputs, ownership, dependencies, and failure modes.</w:t>
      </w:r>
    </w:p>
    <w:p>
      <w:r>
        <w:t>REQ-004434 — Applications: Add integration tests; implement the smallest safe vertical slice and expose it through the appropriate system API.</w:t>
      </w:r>
    </w:p>
    <w:p>
      <w:r>
        <w:t>REQ-004435 — Applications: Add integration tests; validate normal operation, malformed input, denied permission, partial failure, interruption, and recovery.</w:t>
      </w:r>
    </w:p>
    <w:p>
      <w:r>
        <w:t>REQ-004436 — Applications: Add integration tests; document user experience, expert diagnostics, security implications, privacy implications, and rollback behavior.</w:t>
      </w:r>
    </w:p>
    <w:p>
      <w:r>
        <w:t>REQ-004437 — Applications: Add failure tests; define the objective, inputs, outputs, ownership, dependencies, and failure modes.</w:t>
      </w:r>
    </w:p>
    <w:p>
      <w:r>
        <w:t>REQ-004438 — Applications: Add failure tests; implement the smallest safe vertical slice and expose it through the appropriate system API.</w:t>
      </w:r>
    </w:p>
    <w:p>
      <w:r>
        <w:t>REQ-004439 — Applications: Add failure tests; validate normal operation, malformed input, denied permission, partial failure, interruption, and recovery.</w:t>
      </w:r>
    </w:p>
    <w:p>
      <w:r>
        <w:t>REQ-004440 — Applications: Add failure tests; document user experience, expert diagnostics, security implications, privacy implications, and rollback behavior.</w:t>
      </w:r>
    </w:p>
    <w:p>
      <w:r>
        <w:t>REQ-004441 — Applications: Add permission checks; define the objective, inputs, outputs, ownership, dependencies, and failure modes.</w:t>
      </w:r>
    </w:p>
    <w:p>
      <w:r>
        <w:t>REQ-004442 — Applications: Add permission checks; implement the smallest safe vertical slice and expose it through the appropriate system API.</w:t>
      </w:r>
    </w:p>
    <w:p>
      <w:r>
        <w:t>REQ-004443 — Applications: Add permission checks; validate normal operation, malformed input, denied permission, partial failure, interruption, and recovery.</w:t>
      </w:r>
    </w:p>
    <w:p>
      <w:r>
        <w:t>REQ-004444 — Applications: Add permission checks; document user experience, expert diagnostics, security implications, privacy implications, and rollback behavior.</w:t>
      </w:r>
    </w:p>
    <w:p>
      <w:r>
        <w:t>REQ-004445 — Applications: Add audit logging; define the objective, inputs, outputs, ownership, dependencies, and failure modes.</w:t>
      </w:r>
    </w:p>
    <w:p>
      <w:r>
        <w:t>REQ-004446 — Applications: Add audit logging; implement the smallest safe vertical slice and expose it through the appropriate system API.</w:t>
      </w:r>
    </w:p>
    <w:p>
      <w:r>
        <w:t>REQ-004447 — Applications: Add audit logging; validate normal operation, malformed input, denied permission, partial failure, interruption, and recovery.</w:t>
      </w:r>
    </w:p>
    <w:p>
      <w:r>
        <w:t>REQ-004448 — Applications: Add audit logging; document user experience, expert diagnostics, security implications, privacy implications, and rollback behavior.</w:t>
      </w:r>
    </w:p>
    <w:p>
      <w:r>
        <w:t>REQ-004449 — Applications: Add rollback support; define the objective, inputs, outputs, ownership, dependencies, and failure modes.</w:t>
      </w:r>
    </w:p>
    <w:p>
      <w:r>
        <w:t>REQ-004450 — Applications: Add rollback support; implement the smallest safe vertical slice and expose it through the appropriate system API.</w:t>
      </w:r>
    </w:p>
    <w:p>
      <w:r>
        <w:t>REQ-004451 — Applications: Add rollback support; validate normal operation, malformed input, denied permission, partial failure, interruption, and recovery.</w:t>
      </w:r>
    </w:p>
    <w:p>
      <w:r>
        <w:t>REQ-004452 — Applications: Add rollback support; document user experience, expert diagnostics, security implications, privacy implications, and rollback behavior.</w:t>
      </w:r>
    </w:p>
    <w:p>
      <w:r>
        <w:t>REQ-004453 — Applications: Add documentation; define the objective, inputs, outputs, ownership, dependencies, and failure modes.</w:t>
      </w:r>
    </w:p>
    <w:p>
      <w:r>
        <w:t>REQ-004454 — Applications: Add documentation; implement the smallest safe vertical slice and expose it through the appropriate system API.</w:t>
      </w:r>
    </w:p>
    <w:p>
      <w:r>
        <w:t>REQ-004455 — Applications: Add documentation; validate normal operation, malformed input, denied permission, partial failure, interruption, and recovery.</w:t>
      </w:r>
    </w:p>
    <w:p>
      <w:r>
        <w:t>REQ-004456 — Applications: Add documentation; document user experience, expert diagnostics, security implications, privacy implications, and rollback behavior.</w:t>
      </w:r>
    </w:p>
    <w:p>
      <w:r>
        <w:t>REQ-004457 — Applications: Add metrics; define the objective, inputs, outputs, ownership, dependencies, and failure modes.</w:t>
      </w:r>
    </w:p>
    <w:p>
      <w:r>
        <w:t>REQ-004458 — Applications: Add metrics; implement the smallest safe vertical slice and expose it through the appropriate system API.</w:t>
      </w:r>
    </w:p>
    <w:p>
      <w:r>
        <w:t>REQ-004459 — Applications: Add metrics; validate normal operation, malformed input, denied permission, partial failure, interruption, and recovery.</w:t>
      </w:r>
    </w:p>
    <w:p>
      <w:r>
        <w:t>REQ-004460 — Applications: Add metrics; document user experience, expert diagnostics, security implications, privacy implications, and rollback behavior.</w:t>
      </w:r>
    </w:p>
    <w:p>
      <w:r>
        <w:t>REQ-004461 — Applications: Add performance benchmarks; define the objective, inputs, outputs, ownership, dependencies, and failure modes.</w:t>
      </w:r>
    </w:p>
    <w:p>
      <w:r>
        <w:t>REQ-004462 — Applications: Add performance benchmarks; implement the smallest safe vertical slice and expose it through the appropriate system API.</w:t>
      </w:r>
    </w:p>
    <w:p>
      <w:r>
        <w:t>REQ-004463 — Applications: Add performance benchmarks; validate normal operation, malformed input, denied permission, partial failure, interruption, and recovery.</w:t>
      </w:r>
    </w:p>
    <w:p>
      <w:r>
        <w:t>REQ-004464 — Applications: Add performance benchmarks; document user experience, expert diagnostics, security implications, privacy implications, and rollback behavior.</w:t>
      </w:r>
    </w:p>
    <w:p>
      <w:r>
        <w:t>REQ-004465 — Applications: Add security review; define the objective, inputs, outputs, ownership, dependencies, and failure modes.</w:t>
      </w:r>
    </w:p>
    <w:p>
      <w:r>
        <w:t>REQ-004466 — Applications: Add security review; implement the smallest safe vertical slice and expose it through the appropriate system API.</w:t>
      </w:r>
    </w:p>
    <w:p>
      <w:r>
        <w:t>REQ-004467 — Applications: Add security review; validate normal operation, malformed input, denied permission, partial failure, interruption, and recovery.</w:t>
      </w:r>
    </w:p>
    <w:p>
      <w:r>
        <w:t>REQ-004468 — Applications: Add security review; document user experience, expert diagnostics, security implications, privacy implications, and rollback behavior.</w:t>
      </w:r>
    </w:p>
    <w:p>
      <w:r>
        <w:t>REQ-004469 — Applications: Add privacy review; define the objective, inputs, outputs, ownership, dependencies, and failure modes.</w:t>
      </w:r>
    </w:p>
    <w:p>
      <w:r>
        <w:t>REQ-004470 — Applications: Add privacy review; implement the smallest safe vertical slice and expose it through the appropriate system API.</w:t>
      </w:r>
    </w:p>
    <w:p>
      <w:r>
        <w:t>REQ-004471 — Applications: Add privacy review; validate normal operation, malformed input, denied permission, partial failure, interruption, and recovery.</w:t>
      </w:r>
    </w:p>
    <w:p>
      <w:r>
        <w:t>REQ-004472 — Applications: Add privacy review; document user experience, expert diagnostics, security implications, privacy implications, and rollback behavior.</w:t>
      </w:r>
    </w:p>
    <w:p>
      <w:r>
        <w:t>REQ-004473 — Applications: Add user-facing controls; define the objective, inputs, outputs, ownership, dependencies, and failure modes.</w:t>
      </w:r>
    </w:p>
    <w:p>
      <w:r>
        <w:t>REQ-004474 — Applications: Add user-facing controls; implement the smallest safe vertical slice and expose it through the appropriate system API.</w:t>
      </w:r>
    </w:p>
    <w:p>
      <w:r>
        <w:t>REQ-004475 — Applications: Add user-facing controls; validate normal operation, malformed input, denied permission, partial failure, interruption, and recovery.</w:t>
      </w:r>
    </w:p>
    <w:p>
      <w:r>
        <w:t>REQ-004476 — Applications: Add user-facing controls; document user experience, expert diagnostics, security implications, privacy implications, and rollback behavior.</w:t>
      </w:r>
    </w:p>
    <w:p>
      <w:r>
        <w:t>REQ-004477 — Applications: Add CLI interface; define the objective, inputs, outputs, ownership, dependencies, and failure modes.</w:t>
      </w:r>
    </w:p>
    <w:p>
      <w:r>
        <w:t>REQ-004478 — Applications: Add CLI interface; implement the smallest safe vertical slice and expose it through the appropriate system API.</w:t>
      </w:r>
    </w:p>
    <w:p>
      <w:r>
        <w:t>REQ-004479 — Applications: Add CLI interface; validate normal operation, malformed input, denied permission, partial failure, interruption, and recovery.</w:t>
      </w:r>
    </w:p>
    <w:p>
      <w:r>
        <w:t>REQ-004480 — Applications: Add CLI interface; document user experience, expert diagnostics, security implications, privacy implications, and rollback behavior.</w:t>
      </w:r>
    </w:p>
    <w:p>
      <w:r>
        <w:t>REQ-004481 — Applications: Add GUI interface; define the objective, inputs, outputs, ownership, dependencies, and failure modes.</w:t>
      </w:r>
    </w:p>
    <w:p>
      <w:r>
        <w:t>REQ-004482 — Applications: Add GUI interface; implement the smallest safe vertical slice and expose it through the appropriate system API.</w:t>
      </w:r>
    </w:p>
    <w:p>
      <w:r>
        <w:t>REQ-004483 — Applications: Add GUI interface; validate normal operation, malformed input, denied permission, partial failure, interruption, and recovery.</w:t>
      </w:r>
    </w:p>
    <w:p>
      <w:r>
        <w:t>REQ-004484 — Applications: Add GUI interface; document user experience, expert diagnostics, security implications, privacy implications, and rollback behavior.</w:t>
      </w:r>
    </w:p>
    <w:p>
      <w:r>
        <w:t>REQ-004485 — Applications: Add AI tool interface; define the objective, inputs, outputs, ownership, dependencies, and failure modes.</w:t>
      </w:r>
    </w:p>
    <w:p>
      <w:r>
        <w:t>REQ-004486 — Applications: Add AI tool interface; implement the smallest safe vertical slice and expose it through the appropriate system API.</w:t>
      </w:r>
    </w:p>
    <w:p>
      <w:r>
        <w:t>REQ-004487 — Applications: Add AI tool interface; validate normal operation, malformed input, denied permission, partial failure, interruption, and recovery.</w:t>
      </w:r>
    </w:p>
    <w:p>
      <w:r>
        <w:t>REQ-004488 — Applications: Add AI tool interface; document user experience, expert diagnostics, security implications, privacy implications, and rollback behavior.</w:t>
      </w:r>
    </w:p>
    <w:p>
      <w:r>
        <w:t>REQ-004489 — Applications: Add dry-run mode; define the objective, inputs, outputs, ownership, dependencies, and failure modes.</w:t>
      </w:r>
    </w:p>
    <w:p>
      <w:r>
        <w:t>REQ-004490 — Applications: Add dry-run mode; implement the smallest safe vertical slice and expose it through the appropriate system API.</w:t>
      </w:r>
    </w:p>
    <w:p>
      <w:r>
        <w:t>REQ-004491 — Applications: Add dry-run mode; validate normal operation, malformed input, denied permission, partial failure, interruption, and recovery.</w:t>
      </w:r>
    </w:p>
    <w:p>
      <w:r>
        <w:t>REQ-004492 — Applications: Add dry-run mode; document user experience, expert diagnostics, security implications, privacy implications, and rollback behavior.</w:t>
      </w:r>
    </w:p>
    <w:p>
      <w:r>
        <w:t>REQ-004493 — Applications: Add simulation mode; define the objective, inputs, outputs, ownership, dependencies, and failure modes.</w:t>
      </w:r>
    </w:p>
    <w:p>
      <w:r>
        <w:t>REQ-004494 — Applications: Add simulation mode; implement the smallest safe vertical slice and expose it through the appropriate system API.</w:t>
      </w:r>
    </w:p>
    <w:p>
      <w:r>
        <w:t>REQ-004495 — Applications: Add simulation mode; validate normal operation, malformed input, denied permission, partial failure, interruption, and recovery.</w:t>
      </w:r>
    </w:p>
    <w:p>
      <w:r>
        <w:t>REQ-004496 — Applications: Add simulation mode; document user experience, expert diagnostics, security implications, privacy implications, and rollback behavior.</w:t>
      </w:r>
    </w:p>
    <w:p>
      <w:r>
        <w:t>REQ-004497 — Applications: Add expert diagnostics; define the objective, inputs, outputs, ownership, dependencies, and failure modes.</w:t>
      </w:r>
    </w:p>
    <w:p>
      <w:r>
        <w:t>REQ-004498 — Applications: Add expert diagnostics; implement the smallest safe vertical slice and expose it through the appropriate system API.</w:t>
      </w:r>
    </w:p>
    <w:p>
      <w:r>
        <w:t>REQ-004499 — Applications: Add expert diagnostics; validate normal operation, malformed input, denied permission, partial failure, interruption, and recovery.</w:t>
      </w:r>
    </w:p>
    <w:p>
      <w:r>
        <w:t>REQ-004500 — Applications: Add expert diagnostics; document user experience, expert diagnostics, security implications, privacy implications, and rollback behavior.</w:t>
      </w:r>
    </w:p>
    <w:p>
      <w:r>
        <w:t>REQ-004501 — Applications: Add recovery procedure; define the objective, inputs, outputs, ownership, dependencies, and failure modes.</w:t>
      </w:r>
    </w:p>
    <w:p>
      <w:r>
        <w:t>REQ-004502 — Applications: Add recovery procedure; implement the smallest safe vertical slice and expose it through the appropriate system API.</w:t>
      </w:r>
    </w:p>
    <w:p>
      <w:r>
        <w:t>REQ-004503 — Applications: Add recovery procedure; validate normal operation, malformed input, denied permission, partial failure, interruption, and recovery.</w:t>
      </w:r>
    </w:p>
    <w:p>
      <w:r>
        <w:t>REQ-004504 — Applications: Add recovery procedure; document user experience, expert diagnostics, security implications, privacy implications, and rollback behavior.</w:t>
      </w:r>
    </w:p>
    <w:p>
      <w:r>
        <w:t>REQ-004505 — Applications: Add migration procedure; define the objective, inputs, outputs, ownership, dependencies, and failure modes.</w:t>
      </w:r>
    </w:p>
    <w:p>
      <w:r>
        <w:t>REQ-004506 — Applications: Add migration procedure; implement the smallest safe vertical slice and expose it through the appropriate system API.</w:t>
      </w:r>
    </w:p>
    <w:p>
      <w:r>
        <w:t>REQ-004507 — Applications: Add migration procedure; validate normal operation, malformed input, denied permission, partial failure, interruption, and recovery.</w:t>
      </w:r>
    </w:p>
    <w:p>
      <w:r>
        <w:t>REQ-004508 — Applications: Add migration procedure; document user experience, expert diagnostics, security implications, privacy implications, and rollback behavior.</w:t>
      </w:r>
    </w:p>
    <w:p>
      <w:r>
        <w:t>REQ-004509 — Applications: Add configuration export; define the objective, inputs, outputs, ownership, dependencies, and failure modes.</w:t>
      </w:r>
    </w:p>
    <w:p>
      <w:r>
        <w:t>REQ-004510 — Applications: Add configuration export; implement the smallest safe vertical slice and expose it through the appropriate system API.</w:t>
      </w:r>
    </w:p>
    <w:p>
      <w:r>
        <w:t>REQ-004511 — Applications: Add configuration export; validate normal operation, malformed input, denied permission, partial failure, interruption, and recovery.</w:t>
      </w:r>
    </w:p>
    <w:p>
      <w:r>
        <w:t>REQ-004512 — Applications: Add configuration export; document user experience, expert diagnostics, security implications, privacy implications, and rollback behavior.</w:t>
      </w:r>
    </w:p>
    <w:p>
      <w:r>
        <w:t>REQ-004513 — Applications: Add configuration import; define the objective, inputs, outputs, ownership, dependencies, and failure modes.</w:t>
      </w:r>
    </w:p>
    <w:p>
      <w:r>
        <w:t>REQ-004514 — Applications: Add configuration import; implement the smallest safe vertical slice and expose it through the appropriate system API.</w:t>
      </w:r>
    </w:p>
    <w:p>
      <w:r>
        <w:t>REQ-004515 — Applications: Add configuration import; validate normal operation, malformed input, denied permission, partial failure, interruption, and recovery.</w:t>
      </w:r>
    </w:p>
    <w:p>
      <w:r>
        <w:t>REQ-004516 — Applications: Add configuration import; document user experience, expert diagnostics, security implications, privacy implications, and rollback behavior.</w:t>
      </w:r>
    </w:p>
    <w:p>
      <w:r>
        <w:t>REQ-004517 — Applications: Add compatibility test; define the objective, inputs, outputs, ownership, dependencies, and failure modes.</w:t>
      </w:r>
    </w:p>
    <w:p>
      <w:r>
        <w:t>REQ-004518 — Applications: Add compatibility test; implement the smallest safe vertical slice and expose it through the appropriate system API.</w:t>
      </w:r>
    </w:p>
    <w:p>
      <w:r>
        <w:t>REQ-004519 — Applications: Add compatibility test; validate normal operation, malformed input, denied permission, partial failure, interruption, and recovery.</w:t>
      </w:r>
    </w:p>
    <w:p>
      <w:r>
        <w:t>REQ-004520 — Applications: Add compatibility test; document user experience, expert diagnostics, security implications, privacy implications, and rollback behavior.</w:t>
      </w:r>
    </w:p>
    <w:p>
      <w:r>
        <w:t>REQ-004521 — Applications: Add hardware test; define the objective, inputs, outputs, ownership, dependencies, and failure modes.</w:t>
      </w:r>
    </w:p>
    <w:p>
      <w:r>
        <w:t>REQ-004522 — Applications: Add hardware test; implement the smallest safe vertical slice and expose it through the appropriate system API.</w:t>
      </w:r>
    </w:p>
    <w:p>
      <w:r>
        <w:t>REQ-004523 — Applications: Add hardware test; validate normal operation, malformed input, denied permission, partial failure, interruption, and recovery.</w:t>
      </w:r>
    </w:p>
    <w:p>
      <w:r>
        <w:t>REQ-004524 — Applications: Add hardware test; document user experience, expert diagnostics, security implications, privacy implications, and rollback behavior.</w:t>
      </w:r>
    </w:p>
    <w:p>
      <w:r>
        <w:t>REQ-004525 — Applications: Add upgrade test; define the objective, inputs, outputs, ownership, dependencies, and failure modes.</w:t>
      </w:r>
    </w:p>
    <w:p>
      <w:r>
        <w:t>REQ-004526 — Applications: Add upgrade test; implement the smallest safe vertical slice and expose it through the appropriate system API.</w:t>
      </w:r>
    </w:p>
    <w:p>
      <w:r>
        <w:t>REQ-004527 — Applications: Add upgrade test; validate normal operation, malformed input, denied permission, partial failure, interruption, and recovery.</w:t>
      </w:r>
    </w:p>
    <w:p>
      <w:r>
        <w:t>REQ-004528 — Applications: Add upgrade test; document user experience, expert diagnostics, security implications, privacy implications, and rollback behavior.</w:t>
      </w:r>
    </w:p>
    <w:p>
      <w:r>
        <w:t>REQ-004529 — Applications: Add downgrade/rollback test; define the objective, inputs, outputs, ownership, dependencies, and failure modes.</w:t>
      </w:r>
    </w:p>
    <w:p>
      <w:r>
        <w:t>REQ-004530 — Applications: Add downgrade/rollback test; implement the smallest safe vertical slice and expose it through the appropriate system API.</w:t>
      </w:r>
    </w:p>
    <w:p>
      <w:r>
        <w:t>REQ-004531 — Applications: Add downgrade/rollback test; validate normal operation, malformed input, denied permission, partial failure, interruption, and recovery.</w:t>
      </w:r>
    </w:p>
    <w:p>
      <w:r>
        <w:t>REQ-004532 — Applications: Add downgrade/rollback test; document user experience, expert diagnostics, security implications, privacy implications, and rollback behavior.</w:t>
      </w:r>
    </w:p>
    <w:p>
      <w:r>
        <w:t>REQ-004533 — Applications: Add accessibility test; define the objective, inputs, outputs, ownership, dependencies, and failure modes.</w:t>
      </w:r>
    </w:p>
    <w:p>
      <w:r>
        <w:t>REQ-004534 — Applications: Add accessibility test; implement the smallest safe vertical slice and expose it through the appropriate system API.</w:t>
      </w:r>
    </w:p>
    <w:p>
      <w:r>
        <w:t>REQ-004535 — Applications: Add accessibility test; validate normal operation, malformed input, denied permission, partial failure, interruption, and recovery.</w:t>
      </w:r>
    </w:p>
    <w:p>
      <w:r>
        <w:t>REQ-004536 — Applications: Add accessibility test; document user experience, expert diagnostics, security implications, privacy implications, and rollback behavior.</w:t>
      </w:r>
    </w:p>
    <w:p>
      <w:r>
        <w:t>REQ-004537 — Applications: Add localization test; define the objective, inputs, outputs, ownership, dependencies, and failure modes.</w:t>
      </w:r>
    </w:p>
    <w:p>
      <w:r>
        <w:t>REQ-004538 — Applications: Add localization test; implement the smallest safe vertical slice and expose it through the appropriate system API.</w:t>
      </w:r>
    </w:p>
    <w:p>
      <w:r>
        <w:t>REQ-004539 — Applications: Add localization test; validate normal operation, malformed input, denied permission, partial failure, interruption, and recovery.</w:t>
      </w:r>
    </w:p>
    <w:p>
      <w:r>
        <w:t>REQ-004540 — Applications: Add localization test; document user experience, expert diagnostics, security implications, privacy implications, and rollback behavior.</w:t>
      </w:r>
    </w:p>
    <w:p>
      <w:r>
        <w:t>REQ-004541 — Applications: Add packaging; define the objective, inputs, outputs, ownership, dependencies, and failure modes.</w:t>
      </w:r>
    </w:p>
    <w:p>
      <w:r>
        <w:t>REQ-004542 — Applications: Add packaging; implement the smallest safe vertical slice and expose it through the appropriate system API.</w:t>
      </w:r>
    </w:p>
    <w:p>
      <w:r>
        <w:t>REQ-004543 — Applications: Add packaging; validate normal operation, malformed input, denied permission, partial failure, interruption, and recovery.</w:t>
      </w:r>
    </w:p>
    <w:p>
      <w:r>
        <w:t>REQ-004544 — Applications: Add packaging; document user experience, expert diagnostics, security implications, privacy implications, and rollback behavior.</w:t>
      </w:r>
    </w:p>
    <w:p>
      <w:r>
        <w:t>REQ-004545 — Applications: Add release artifact; define the objective, inputs, outputs, ownership, dependencies, and failure modes.</w:t>
      </w:r>
    </w:p>
    <w:p>
      <w:r>
        <w:t>REQ-004546 — Applications: Add release artifact; implement the smallest safe vertical slice and expose it through the appropriate system API.</w:t>
      </w:r>
    </w:p>
    <w:p>
      <w:r>
        <w:t>REQ-004547 — Applications: Add release artifact; validate normal operation, malformed input, denied permission, partial failure, interruption, and recovery.</w:t>
      </w:r>
    </w:p>
    <w:p>
      <w:r>
        <w:t>REQ-004548 — Applications: Add release artifact; document user experience, expert diagnostics, security implications, privacy implications, and rollback behavior.</w:t>
      </w:r>
    </w:p>
    <w:p>
      <w:r>
        <w:t>REQ-004549 — Applications: Add monitoring; define the objective, inputs, outputs, ownership, dependencies, and failure modes.</w:t>
      </w:r>
    </w:p>
    <w:p>
      <w:r>
        <w:t>REQ-004550 — Applications: Add monitoring; implement the smallest safe vertical slice and expose it through the appropriate system API.</w:t>
      </w:r>
    </w:p>
    <w:p>
      <w:r>
        <w:t>REQ-004551 — Applications: Add monitoring; validate normal operation, malformed input, denied permission, partial failure, interruption, and recovery.</w:t>
      </w:r>
    </w:p>
    <w:p>
      <w:r>
        <w:t>REQ-004552 — Applications: Add monitoring; document user experience, expert diagnostics, security implications, privacy implications, and rollback behavior.</w:t>
      </w:r>
    </w:p>
    <w:p>
      <w:r>
        <w:t>REQ-004553 — Applications: Add incident procedure; define the objective, inputs, outputs, ownership, dependencies, and failure modes.</w:t>
      </w:r>
    </w:p>
    <w:p>
      <w:r>
        <w:t>REQ-004554 — Applications: Add incident procedure; implement the smallest safe vertical slice and expose it through the appropriate system API.</w:t>
      </w:r>
    </w:p>
    <w:p>
      <w:r>
        <w:t>REQ-004555 — Applications: Add incident procedure; validate normal operation, malformed input, denied permission, partial failure, interruption, and recovery.</w:t>
      </w:r>
    </w:p>
    <w:p>
      <w:r>
        <w:t>REQ-004556 — Applications: Add incident procedure; document user experience, expert diagnostics, security implications, privacy implications, and rollback behavior.</w:t>
      </w:r>
    </w:p>
    <w:p>
      <w:r>
        <w:t>REQ-004557 — Applications: Add threat model; define the objective, inputs, outputs, ownership, dependencies, and failure modes.</w:t>
      </w:r>
    </w:p>
    <w:p>
      <w:r>
        <w:t>REQ-004558 — Applications: Add threat model; implement the smallest safe vertical slice and expose it through the appropriate system API.</w:t>
      </w:r>
    </w:p>
    <w:p>
      <w:r>
        <w:t>REQ-004559 — Applications: Add threat model; validate normal operation, malformed input, denied permission, partial failure, interruption, and recovery.</w:t>
      </w:r>
    </w:p>
    <w:p>
      <w:r>
        <w:t>REQ-004560 — Applications: Add threat model; document user experience, expert diagnostics, security implications, privacy implications, and rollback behavior.</w:t>
      </w:r>
    </w:p>
    <w:p>
      <w:r>
        <w:t>REQ-004561 — Applications: Add abuse-case analysis; define the objective, inputs, outputs, ownership, dependencies, and failure modes.</w:t>
      </w:r>
    </w:p>
    <w:p>
      <w:r>
        <w:t>REQ-004562 — Applications: Add abuse-case analysis; implement the smallest safe vertical slice and expose it through the appropriate system API.</w:t>
      </w:r>
    </w:p>
    <w:p>
      <w:r>
        <w:t>REQ-004563 — Applications: Add abuse-case analysis; validate normal operation, malformed input, denied permission, partial failure, interruption, and recovery.</w:t>
      </w:r>
    </w:p>
    <w:p>
      <w:r>
        <w:t>REQ-004564 — Applications: Add abuse-case analysis; document user experience, expert diagnostics, security implications, privacy implications, and rollback behavior.</w:t>
      </w:r>
    </w:p>
    <w:p>
      <w:r>
        <w:t>REQ-004565 — Applications: Add benchmark; define the objective, inputs, outputs, ownership, dependencies, and failure modes.</w:t>
      </w:r>
    </w:p>
    <w:p>
      <w:r>
        <w:t>REQ-004566 — Applications: Add benchmark; implement the smallest safe vertical slice and expose it through the appropriate system API.</w:t>
      </w:r>
    </w:p>
    <w:p>
      <w:r>
        <w:t>REQ-004567 — Applications: Add benchmark; validate normal operation, malformed input, denied permission, partial failure, interruption, and recovery.</w:t>
      </w:r>
    </w:p>
    <w:p>
      <w:r>
        <w:t>REQ-004568 — Applications: Add benchmark; document user experience, expert diagnostics, security implications, privacy implications, and rollback behavior.</w:t>
      </w:r>
    </w:p>
    <w:p>
      <w:r>
        <w:t>REQ-004569 — Applications: Add regression test; define the objective, inputs, outputs, ownership, dependencies, and failure modes.</w:t>
      </w:r>
    </w:p>
    <w:p>
      <w:r>
        <w:t>REQ-004570 — Applications: Add regression test; implement the smallest safe vertical slice and expose it through the appropriate system API.</w:t>
      </w:r>
    </w:p>
    <w:p>
      <w:r>
        <w:t>REQ-004571 — Applications: Add regression test; validate normal operation, malformed input, denied permission, partial failure, interruption, and recovery.</w:t>
      </w:r>
    </w:p>
    <w:p>
      <w:r>
        <w:t>REQ-004572 — Applications: Add regression test; document user experience, expert diagnostics, security implications, privacy implications, and rollback behavior.</w:t>
      </w:r>
    </w:p>
    <w:p>
      <w:r>
        <w:t>REQ-004573 — Applications: Add documentation example; define the objective, inputs, outputs, ownership, dependencies, and failure modes.</w:t>
      </w:r>
    </w:p>
    <w:p>
      <w:r>
        <w:t>REQ-004574 — Applications: Add documentation example; implement the smallest safe vertical slice and expose it through the appropriate system API.</w:t>
      </w:r>
    </w:p>
    <w:p>
      <w:r>
        <w:t>REQ-004575 — Applications: Add documentation example; validate normal operation, malformed input, denied permission, partial failure, interruption, and recovery.</w:t>
      </w:r>
    </w:p>
    <w:p>
      <w:r>
        <w:t>REQ-004576 — Applications: Add documentation example; document user experience, expert diagnostics, security implications, privacy implications, and rollback behavior.</w:t>
      </w:r>
    </w:p>
    <w:p>
      <w:r>
        <w:t>REQ-004577 — Applications: Add troubleshooting guide; define the objective, inputs, outputs, ownership, dependencies, and failure modes.</w:t>
      </w:r>
    </w:p>
    <w:p>
      <w:r>
        <w:t>REQ-004578 — Applications: Add troubleshooting guide; implement the smallest safe vertical slice and expose it through the appropriate system API.</w:t>
      </w:r>
    </w:p>
    <w:p>
      <w:r>
        <w:t>REQ-004579 — Applications: Add troubleshooting guide; validate normal operation, malformed input, denied permission, partial failure, interruption, and recovery.</w:t>
      </w:r>
    </w:p>
    <w:p>
      <w:r>
        <w:t>REQ-004580 — Applications: Add troubleshooting guide; document user experience, expert diagnostics, security implications, privacy implications, and rollback behavior.</w:t>
      </w:r>
    </w:p>
    <w:p>
      <w:r>
        <w:t>REQ-004581 — Applications: Add user education; define the objective, inputs, outputs, ownership, dependencies, and failure modes.</w:t>
      </w:r>
    </w:p>
    <w:p>
      <w:r>
        <w:t>REQ-004582 — Applications: Add user education; implement the smallest safe vertical slice and expose it through the appropriate system API.</w:t>
      </w:r>
    </w:p>
    <w:p>
      <w:r>
        <w:t>REQ-004583 — Applications: Add user education; validate normal operation, malformed input, denied permission, partial failure, interruption, and recovery.</w:t>
      </w:r>
    </w:p>
    <w:p>
      <w:r>
        <w:t>REQ-004584 — Applications: Add user education; document user experience, expert diagnostics, security implications, privacy implications, and rollback behavior.</w:t>
      </w:r>
    </w:p>
    <w:p>
      <w:r>
        <w:t>REQ-004585 — Applications: Add developer extension point; define the objective, inputs, outputs, ownership, dependencies, and failure modes.</w:t>
      </w:r>
    </w:p>
    <w:p>
      <w:r>
        <w:t>REQ-004586 — Applications: Add developer extension point; implement the smallest safe vertical slice and expose it through the appropriate system API.</w:t>
      </w:r>
    </w:p>
    <w:p>
      <w:r>
        <w:t>REQ-004587 — Applications: Add developer extension point; validate normal operation, malformed input, denied permission, partial failure, interruption, and recovery.</w:t>
      </w:r>
    </w:p>
    <w:p>
      <w:r>
        <w:t>REQ-004588 — Applications: Add developer extension point; document user experience, expert diagnostics, security implications, privacy implications, and rollback behavior.</w:t>
      </w:r>
    </w:p>
    <w:p>
      <w:r>
        <w:t>REQ-004589 — Applications: Add policy configuration; define the objective, inputs, outputs, ownership, dependencies, and failure modes.</w:t>
      </w:r>
    </w:p>
    <w:p>
      <w:r>
        <w:t>REQ-004590 — Applications: Add policy configuration; implement the smallest safe vertical slice and expose it through the appropriate system API.</w:t>
      </w:r>
    </w:p>
    <w:p>
      <w:r>
        <w:t>REQ-004591 — Applications: Add policy configuration; validate normal operation, malformed input, denied permission, partial failure, interruption, and recovery.</w:t>
      </w:r>
    </w:p>
    <w:p>
      <w:r>
        <w:t>REQ-004592 — Applications: Add policy configuration; document user experience, expert diagnostics, security implications, privacy implications, and rollback behavior.</w:t>
      </w:r>
    </w:p>
    <w:p>
      <w:r>
        <w:t>REQ-004593 — Applications: Add feature flag; define the objective, inputs, outputs, ownership, dependencies, and failure modes.</w:t>
      </w:r>
    </w:p>
    <w:p>
      <w:r>
        <w:t>REQ-004594 — Applications: Add feature flag; implement the smallest safe vertical slice and expose it through the appropriate system API.</w:t>
      </w:r>
    </w:p>
    <w:p>
      <w:r>
        <w:t>REQ-004595 — Applications: Add feature flag; validate normal operation, malformed input, denied permission, partial failure, interruption, and recovery.</w:t>
      </w:r>
    </w:p>
    <w:p>
      <w:r>
        <w:t>REQ-004596 — Applications: Add feature flag; document user experience, expert diagnostics, security implications, privacy implications, and rollback behavior.</w:t>
      </w:r>
    </w:p>
    <w:p>
      <w:r>
        <w:t>REQ-004597 — Applications: Add telemetry-free fallback; define the objective, inputs, outputs, ownership, dependencies, and failure modes.</w:t>
      </w:r>
    </w:p>
    <w:p>
      <w:r>
        <w:t>REQ-004598 — Applications: Add telemetry-free fallback; implement the smallest safe vertical slice and expose it through the appropriate system API.</w:t>
      </w:r>
    </w:p>
    <w:p>
      <w:r>
        <w:t>REQ-004599 — Applications: Add telemetry-free fallback; validate normal operation, malformed input, denied permission, partial failure, interruption, and recovery.</w:t>
      </w:r>
    </w:p>
    <w:p>
      <w:r>
        <w:t>REQ-004600 — Applications: Add telemetry-free fallback; document user experience, expert diagnostics, security implications, privacy implications, and rollback behavior.</w:t>
      </w:r>
    </w:p>
    <w:p>
      <w:r>
        <w:t>REQ-004601 — Applications: Add offline behavior; define the objective, inputs, outputs, ownership, dependencies, and failure modes.</w:t>
      </w:r>
    </w:p>
    <w:p>
      <w:r>
        <w:t>REQ-004602 — Applications: Add offline behavior; implement the smallest safe vertical slice and expose it through the appropriate system API.</w:t>
      </w:r>
    </w:p>
    <w:p>
      <w:r>
        <w:t>REQ-004603 — Applications: Add offline behavior; validate normal operation, malformed input, denied permission, partial failure, interruption, and recovery.</w:t>
      </w:r>
    </w:p>
    <w:p>
      <w:r>
        <w:t>REQ-004604 — Applications: Add offline behavior; document user experience, expert diagnostics, security implications, privacy implications, and rollback behavior.</w:t>
      </w:r>
    </w:p>
    <w:p>
      <w:r>
        <w:t>REQ-004605 — Applications: Add graceful degradation; define the objective, inputs, outputs, ownership, dependencies, and failure modes.</w:t>
      </w:r>
    </w:p>
    <w:p>
      <w:r>
        <w:t>REQ-004606 — Applications: Add graceful degradation; implement the smallest safe vertical slice and expose it through the appropriate system API.</w:t>
      </w:r>
    </w:p>
    <w:p>
      <w:r>
        <w:t>REQ-004607 — Applications: Add graceful degradation; validate normal operation, malformed input, denied permission, partial failure, interruption, and recovery.</w:t>
      </w:r>
    </w:p>
    <w:p>
      <w:r>
        <w:t>REQ-004608 — Applications: Add graceful degradation; document user experience, expert diagnostics, security implications, privacy implications, and rollback behavior.</w:t>
      </w:r>
    </w:p>
    <w:p>
      <w:pPr>
        <w:pStyle w:val="Heading2"/>
      </w:pPr>
      <w:r>
        <w:t>Developer Tools — Detailed Requirements</w:t>
      </w:r>
    </w:p>
    <w:p>
      <w:r>
        <w:t>REQ-004609 — Developer Tools: Define architecture and interface; define the objective, inputs, outputs, ownership, dependencies, and failure modes.</w:t>
      </w:r>
    </w:p>
    <w:p>
      <w:r>
        <w:t>REQ-004610 — Developer Tools: Define architecture and interface; implement the smallest safe vertical slice and expose it through the appropriate system API.</w:t>
      </w:r>
    </w:p>
    <w:p>
      <w:r>
        <w:t>REQ-004611 — Developer Tools: Define architecture and interface; validate normal operation, malformed input, denied permission, partial failure, interruption, and recovery.</w:t>
      </w:r>
    </w:p>
    <w:p>
      <w:r>
        <w:t>REQ-004612 — Developer Tools: Define architecture and interface; document user experience, expert diagnostics, security implications, privacy implications, and rollback behavior.</w:t>
      </w:r>
    </w:p>
    <w:p>
      <w:r>
        <w:t>REQ-004613 — Developer Tools: Specify API contract; define the objective, inputs, outputs, ownership, dependencies, and failure modes.</w:t>
      </w:r>
    </w:p>
    <w:p>
      <w:r>
        <w:t>REQ-004614 — Developer Tools: Specify API contract; implement the smallest safe vertical slice and expose it through the appropriate system API.</w:t>
      </w:r>
    </w:p>
    <w:p>
      <w:r>
        <w:t>REQ-004615 — Developer Tools: Specify API contract; validate normal operation, malformed input, denied permission, partial failure, interruption, and recovery.</w:t>
      </w:r>
    </w:p>
    <w:p>
      <w:r>
        <w:t>REQ-004616 — Developer Tools: Specify API contract; document user experience, expert diagnostics, security implications, privacy implications, and rollback behavior.</w:t>
      </w:r>
    </w:p>
    <w:p>
      <w:r>
        <w:t>REQ-004617 — Developer Tools: Implement prototype; define the objective, inputs, outputs, ownership, dependencies, and failure modes.</w:t>
      </w:r>
    </w:p>
    <w:p>
      <w:r>
        <w:t>REQ-004618 — Developer Tools: Implement prototype; implement the smallest safe vertical slice and expose it through the appropriate system API.</w:t>
      </w:r>
    </w:p>
    <w:p>
      <w:r>
        <w:t>REQ-004619 — Developer Tools: Implement prototype; validate normal operation, malformed input, denied permission, partial failure, interruption, and recovery.</w:t>
      </w:r>
    </w:p>
    <w:p>
      <w:r>
        <w:t>REQ-004620 — Developer Tools: Implement prototype; document user experience, expert diagnostics, security implications, privacy implications, and rollback behavior.</w:t>
      </w:r>
    </w:p>
    <w:p>
      <w:r>
        <w:t>REQ-004621 — Developer Tools: Add unit tests; define the objective, inputs, outputs, ownership, dependencies, and failure modes.</w:t>
      </w:r>
    </w:p>
    <w:p>
      <w:r>
        <w:t>REQ-004622 — Developer Tools: Add unit tests; implement the smallest safe vertical slice and expose it through the appropriate system API.</w:t>
      </w:r>
    </w:p>
    <w:p>
      <w:r>
        <w:t>REQ-004623 — Developer Tools: Add unit tests; validate normal operation, malformed input, denied permission, partial failure, interruption, and recovery.</w:t>
      </w:r>
    </w:p>
    <w:p>
      <w:r>
        <w:t>REQ-004624 — Developer Tools: Add unit tests; document user experience, expert diagnostics, security implications, privacy implications, and rollback behavior.</w:t>
      </w:r>
    </w:p>
    <w:p>
      <w:r>
        <w:t>REQ-004625 — Developer Tools: Add integration tests; define the objective, inputs, outputs, ownership, dependencies, and failure modes.</w:t>
      </w:r>
    </w:p>
    <w:p>
      <w:r>
        <w:t>REQ-004626 — Developer Tools: Add integration tests; implement the smallest safe vertical slice and expose it through the appropriate system API.</w:t>
      </w:r>
    </w:p>
    <w:p>
      <w:r>
        <w:t>REQ-004627 — Developer Tools: Add integration tests; validate normal operation, malformed input, denied permission, partial failure, interruption, and recovery.</w:t>
      </w:r>
    </w:p>
    <w:p>
      <w:r>
        <w:t>REQ-004628 — Developer Tools: Add integration tests; document user experience, expert diagnostics, security implications, privacy implications, and rollback behavior.</w:t>
      </w:r>
    </w:p>
    <w:p>
      <w:r>
        <w:t>REQ-004629 — Developer Tools: Add failure tests; define the objective, inputs, outputs, ownership, dependencies, and failure modes.</w:t>
      </w:r>
    </w:p>
    <w:p>
      <w:r>
        <w:t>REQ-004630 — Developer Tools: Add failure tests; implement the smallest safe vertical slice and expose it through the appropriate system API.</w:t>
      </w:r>
    </w:p>
    <w:p>
      <w:r>
        <w:t>REQ-004631 — Developer Tools: Add failure tests; validate normal operation, malformed input, denied permission, partial failure, interruption, and recovery.</w:t>
      </w:r>
    </w:p>
    <w:p>
      <w:r>
        <w:t>REQ-004632 — Developer Tools: Add failure tests; document user experience, expert diagnostics, security implications, privacy implications, and rollback behavior.</w:t>
      </w:r>
    </w:p>
    <w:p>
      <w:r>
        <w:t>REQ-004633 — Developer Tools: Add permission checks; define the objective, inputs, outputs, ownership, dependencies, and failure modes.</w:t>
      </w:r>
    </w:p>
    <w:p>
      <w:r>
        <w:t>REQ-004634 — Developer Tools: Add permission checks; implement the smallest safe vertical slice and expose it through the appropriate system API.</w:t>
      </w:r>
    </w:p>
    <w:p>
      <w:r>
        <w:t>REQ-004635 — Developer Tools: Add permission checks; validate normal operation, malformed input, denied permission, partial failure, interruption, and recovery.</w:t>
      </w:r>
    </w:p>
    <w:p>
      <w:r>
        <w:t>REQ-004636 — Developer Tools: Add permission checks; document user experience, expert diagnostics, security implications, privacy implications, and rollback behavior.</w:t>
      </w:r>
    </w:p>
    <w:p>
      <w:r>
        <w:t>REQ-004637 — Developer Tools: Add audit logging; define the objective, inputs, outputs, ownership, dependencies, and failure modes.</w:t>
      </w:r>
    </w:p>
    <w:p>
      <w:r>
        <w:t>REQ-004638 — Developer Tools: Add audit logging; implement the smallest safe vertical slice and expose it through the appropriate system API.</w:t>
      </w:r>
    </w:p>
    <w:p>
      <w:r>
        <w:t>REQ-004639 — Developer Tools: Add audit logging; validate normal operation, malformed input, denied permission, partial failure, interruption, and recovery.</w:t>
      </w:r>
    </w:p>
    <w:p>
      <w:r>
        <w:t>REQ-004640 — Developer Tools: Add audit logging; document user experience, expert diagnostics, security implications, privacy implications, and rollback behavior.</w:t>
      </w:r>
    </w:p>
    <w:p>
      <w:r>
        <w:t>REQ-004641 — Developer Tools: Add rollback support; define the objective, inputs, outputs, ownership, dependencies, and failure modes.</w:t>
      </w:r>
    </w:p>
    <w:p>
      <w:r>
        <w:t>REQ-004642 — Developer Tools: Add rollback support; implement the smallest safe vertical slice and expose it through the appropriate system API.</w:t>
      </w:r>
    </w:p>
    <w:p>
      <w:r>
        <w:t>REQ-004643 — Developer Tools: Add rollback support; validate normal operation, malformed input, denied permission, partial failure, interruption, and recovery.</w:t>
      </w:r>
    </w:p>
    <w:p>
      <w:r>
        <w:t>REQ-004644 — Developer Tools: Add rollback support; document user experience, expert diagnostics, security implications, privacy implications, and rollback behavior.</w:t>
      </w:r>
    </w:p>
    <w:p>
      <w:r>
        <w:t>REQ-004645 — Developer Tools: Add documentation; define the objective, inputs, outputs, ownership, dependencies, and failure modes.</w:t>
      </w:r>
    </w:p>
    <w:p>
      <w:r>
        <w:t>REQ-004646 — Developer Tools: Add documentation; implement the smallest safe vertical slice and expose it through the appropriate system API.</w:t>
      </w:r>
    </w:p>
    <w:p>
      <w:r>
        <w:t>REQ-004647 — Developer Tools: Add documentation; validate normal operation, malformed input, denied permission, partial failure, interruption, and recovery.</w:t>
      </w:r>
    </w:p>
    <w:p>
      <w:r>
        <w:t>REQ-004648 — Developer Tools: Add documentation; document user experience, expert diagnostics, security implications, privacy implications, and rollback behavior.</w:t>
      </w:r>
    </w:p>
    <w:p>
      <w:r>
        <w:t>REQ-004649 — Developer Tools: Add metrics; define the objective, inputs, outputs, ownership, dependencies, and failure modes.</w:t>
      </w:r>
    </w:p>
    <w:p>
      <w:r>
        <w:t>REQ-004650 — Developer Tools: Add metrics; implement the smallest safe vertical slice and expose it through the appropriate system API.</w:t>
      </w:r>
    </w:p>
    <w:p>
      <w:r>
        <w:t>REQ-004651 — Developer Tools: Add metrics; validate normal operation, malformed input, denied permission, partial failure, interruption, and recovery.</w:t>
      </w:r>
    </w:p>
    <w:p>
      <w:r>
        <w:t>REQ-004652 — Developer Tools: Add metrics; document user experience, expert diagnostics, security implications, privacy implications, and rollback behavior.</w:t>
      </w:r>
    </w:p>
    <w:p>
      <w:r>
        <w:t>REQ-004653 — Developer Tools: Add performance benchmarks; define the objective, inputs, outputs, ownership, dependencies, and failure modes.</w:t>
      </w:r>
    </w:p>
    <w:p>
      <w:r>
        <w:t>REQ-004654 — Developer Tools: Add performance benchmarks; implement the smallest safe vertical slice and expose it through the appropriate system API.</w:t>
      </w:r>
    </w:p>
    <w:p>
      <w:r>
        <w:t>REQ-004655 — Developer Tools: Add performance benchmarks; validate normal operation, malformed input, denied permission, partial failure, interruption, and recovery.</w:t>
      </w:r>
    </w:p>
    <w:p>
      <w:r>
        <w:t>REQ-004656 — Developer Tools: Add performance benchmarks; document user experience, expert diagnostics, security implications, privacy implications, and rollback behavior.</w:t>
      </w:r>
    </w:p>
    <w:p>
      <w:r>
        <w:t>REQ-004657 — Developer Tools: Add security review; define the objective, inputs, outputs, ownership, dependencies, and failure modes.</w:t>
      </w:r>
    </w:p>
    <w:p>
      <w:r>
        <w:t>REQ-004658 — Developer Tools: Add security review; implement the smallest safe vertical slice and expose it through the appropriate system API.</w:t>
      </w:r>
    </w:p>
    <w:p>
      <w:r>
        <w:t>REQ-004659 — Developer Tools: Add security review; validate normal operation, malformed input, denied permission, partial failure, interruption, and recovery.</w:t>
      </w:r>
    </w:p>
    <w:p>
      <w:r>
        <w:t>REQ-004660 — Developer Tools: Add security review; document user experience, expert diagnostics, security implications, privacy implications, and rollback behavior.</w:t>
      </w:r>
    </w:p>
    <w:p>
      <w:r>
        <w:t>REQ-004661 — Developer Tools: Add privacy review; define the objective, inputs, outputs, ownership, dependencies, and failure modes.</w:t>
      </w:r>
    </w:p>
    <w:p>
      <w:r>
        <w:t>REQ-004662 — Developer Tools: Add privacy review; implement the smallest safe vertical slice and expose it through the appropriate system API.</w:t>
      </w:r>
    </w:p>
    <w:p>
      <w:r>
        <w:t>REQ-004663 — Developer Tools: Add privacy review; validate normal operation, malformed input, denied permission, partial failure, interruption, and recovery.</w:t>
      </w:r>
    </w:p>
    <w:p>
      <w:r>
        <w:t>REQ-004664 — Developer Tools: Add privacy review; document user experience, expert diagnostics, security implications, privacy implications, and rollback behavior.</w:t>
      </w:r>
    </w:p>
    <w:p>
      <w:r>
        <w:t>REQ-004665 — Developer Tools: Add user-facing controls; define the objective, inputs, outputs, ownership, dependencies, and failure modes.</w:t>
      </w:r>
    </w:p>
    <w:p>
      <w:r>
        <w:t>REQ-004666 — Developer Tools: Add user-facing controls; implement the smallest safe vertical slice and expose it through the appropriate system API.</w:t>
      </w:r>
    </w:p>
    <w:p>
      <w:r>
        <w:t>REQ-004667 — Developer Tools: Add user-facing controls; validate normal operation, malformed input, denied permission, partial failure, interruption, and recovery.</w:t>
      </w:r>
    </w:p>
    <w:p>
      <w:r>
        <w:t>REQ-004668 — Developer Tools: Add user-facing controls; document user experience, expert diagnostics, security implications, privacy implications, and rollback behavior.</w:t>
      </w:r>
    </w:p>
    <w:p>
      <w:r>
        <w:t>REQ-004669 — Developer Tools: Add CLI interface; define the objective, inputs, outputs, ownership, dependencies, and failure modes.</w:t>
      </w:r>
    </w:p>
    <w:p>
      <w:r>
        <w:t>REQ-004670 — Developer Tools: Add CLI interface; implement the smallest safe vertical slice and expose it through the appropriate system API.</w:t>
      </w:r>
    </w:p>
    <w:p>
      <w:r>
        <w:t>REQ-004671 — Developer Tools: Add CLI interface; validate normal operation, malformed input, denied permission, partial failure, interruption, and recovery.</w:t>
      </w:r>
    </w:p>
    <w:p>
      <w:r>
        <w:t>REQ-004672 — Developer Tools: Add CLI interface; document user experience, expert diagnostics, security implications, privacy implications, and rollback behavior.</w:t>
      </w:r>
    </w:p>
    <w:p>
      <w:r>
        <w:t>REQ-004673 — Developer Tools: Add GUI interface; define the objective, inputs, outputs, ownership, dependencies, and failure modes.</w:t>
      </w:r>
    </w:p>
    <w:p>
      <w:r>
        <w:t>REQ-004674 — Developer Tools: Add GUI interface; implement the smallest safe vertical slice and expose it through the appropriate system API.</w:t>
      </w:r>
    </w:p>
    <w:p>
      <w:r>
        <w:t>REQ-004675 — Developer Tools: Add GUI interface; validate normal operation, malformed input, denied permission, partial failure, interruption, and recovery.</w:t>
      </w:r>
    </w:p>
    <w:p>
      <w:r>
        <w:t>REQ-004676 — Developer Tools: Add GUI interface; document user experience, expert diagnostics, security implications, privacy implications, and rollback behavior.</w:t>
      </w:r>
    </w:p>
    <w:p>
      <w:r>
        <w:t>REQ-004677 — Developer Tools: Add AI tool interface; define the objective, inputs, outputs, ownership, dependencies, and failure modes.</w:t>
      </w:r>
    </w:p>
    <w:p>
      <w:r>
        <w:t>REQ-004678 — Developer Tools: Add AI tool interface; implement the smallest safe vertical slice and expose it through the appropriate system API.</w:t>
      </w:r>
    </w:p>
    <w:p>
      <w:r>
        <w:t>REQ-004679 — Developer Tools: Add AI tool interface; validate normal operation, malformed input, denied permission, partial failure, interruption, and recovery.</w:t>
      </w:r>
    </w:p>
    <w:p>
      <w:r>
        <w:t>REQ-004680 — Developer Tools: Add AI tool interface; document user experience, expert diagnostics, security implications, privacy implications, and rollback behavior.</w:t>
      </w:r>
    </w:p>
    <w:p>
      <w:r>
        <w:t>REQ-004681 — Developer Tools: Add dry-run mode; define the objective, inputs, outputs, ownership, dependencies, and failure modes.</w:t>
      </w:r>
    </w:p>
    <w:p>
      <w:r>
        <w:t>REQ-004682 — Developer Tools: Add dry-run mode; implement the smallest safe vertical slice and expose it through the appropriate system API.</w:t>
      </w:r>
    </w:p>
    <w:p>
      <w:r>
        <w:t>REQ-004683 — Developer Tools: Add dry-run mode; validate normal operation, malformed input, denied permission, partial failure, interruption, and recovery.</w:t>
      </w:r>
    </w:p>
    <w:p>
      <w:r>
        <w:t>REQ-004684 — Developer Tools: Add dry-run mode; document user experience, expert diagnostics, security implications, privacy implications, and rollback behavior.</w:t>
      </w:r>
    </w:p>
    <w:p>
      <w:r>
        <w:t>REQ-004685 — Developer Tools: Add simulation mode; define the objective, inputs, outputs, ownership, dependencies, and failure modes.</w:t>
      </w:r>
    </w:p>
    <w:p>
      <w:r>
        <w:t>REQ-004686 — Developer Tools: Add simulation mode; implement the smallest safe vertical slice and expose it through the appropriate system API.</w:t>
      </w:r>
    </w:p>
    <w:p>
      <w:r>
        <w:t>REQ-004687 — Developer Tools: Add simulation mode; validate normal operation, malformed input, denied permission, partial failure, interruption, and recovery.</w:t>
      </w:r>
    </w:p>
    <w:p>
      <w:r>
        <w:t>REQ-004688 — Developer Tools: Add simulation mode; document user experience, expert diagnostics, security implications, privacy implications, and rollback behavior.</w:t>
      </w:r>
    </w:p>
    <w:p>
      <w:r>
        <w:t>REQ-004689 — Developer Tools: Add expert diagnostics; define the objective, inputs, outputs, ownership, dependencies, and failure modes.</w:t>
      </w:r>
    </w:p>
    <w:p>
      <w:r>
        <w:t>REQ-004690 — Developer Tools: Add expert diagnostics; implement the smallest safe vertical slice and expose it through the appropriate system API.</w:t>
      </w:r>
    </w:p>
    <w:p>
      <w:r>
        <w:t>REQ-004691 — Developer Tools: Add expert diagnostics; validate normal operation, malformed input, denied permission, partial failure, interruption, and recovery.</w:t>
      </w:r>
    </w:p>
    <w:p>
      <w:r>
        <w:t>REQ-004692 — Developer Tools: Add expert diagnostics; document user experience, expert diagnostics, security implications, privacy implications, and rollback behavior.</w:t>
      </w:r>
    </w:p>
    <w:p>
      <w:r>
        <w:t>REQ-004693 — Developer Tools: Add recovery procedure; define the objective, inputs, outputs, ownership, dependencies, and failure modes.</w:t>
      </w:r>
    </w:p>
    <w:p>
      <w:r>
        <w:t>REQ-004694 — Developer Tools: Add recovery procedure; implement the smallest safe vertical slice and expose it through the appropriate system API.</w:t>
      </w:r>
    </w:p>
    <w:p>
      <w:r>
        <w:t>REQ-004695 — Developer Tools: Add recovery procedure; validate normal operation, malformed input, denied permission, partial failure, interruption, and recovery.</w:t>
      </w:r>
    </w:p>
    <w:p>
      <w:r>
        <w:t>REQ-004696 — Developer Tools: Add recovery procedure; document user experience, expert diagnostics, security implications, privacy implications, and rollback behavior.</w:t>
      </w:r>
    </w:p>
    <w:p>
      <w:r>
        <w:t>REQ-004697 — Developer Tools: Add migration procedure; define the objective, inputs, outputs, ownership, dependencies, and failure modes.</w:t>
      </w:r>
    </w:p>
    <w:p>
      <w:r>
        <w:t>REQ-004698 — Developer Tools: Add migration procedure; implement the smallest safe vertical slice and expose it through the appropriate system API.</w:t>
      </w:r>
    </w:p>
    <w:p>
      <w:r>
        <w:t>REQ-004699 — Developer Tools: Add migration procedure; validate normal operation, malformed input, denied permission, partial failure, interruption, and recovery.</w:t>
      </w:r>
    </w:p>
    <w:p>
      <w:r>
        <w:t>REQ-004700 — Developer Tools: Add migration procedure; document user experience, expert diagnostics, security implications, privacy implications, and rollback behavior.</w:t>
      </w:r>
    </w:p>
    <w:p>
      <w:r>
        <w:t>REQ-004701 — Developer Tools: Add configuration export; define the objective, inputs, outputs, ownership, dependencies, and failure modes.</w:t>
      </w:r>
    </w:p>
    <w:p>
      <w:r>
        <w:t>REQ-004702 — Developer Tools: Add configuration export; implement the smallest safe vertical slice and expose it through the appropriate system API.</w:t>
      </w:r>
    </w:p>
    <w:p>
      <w:r>
        <w:t>REQ-004703 — Developer Tools: Add configuration export; validate normal operation, malformed input, denied permission, partial failure, interruption, and recovery.</w:t>
      </w:r>
    </w:p>
    <w:p>
      <w:r>
        <w:t>REQ-004704 — Developer Tools: Add configuration export; document user experience, expert diagnostics, security implications, privacy implications, and rollback behavior.</w:t>
      </w:r>
    </w:p>
    <w:p>
      <w:r>
        <w:t>REQ-004705 — Developer Tools: Add configuration import; define the objective, inputs, outputs, ownership, dependencies, and failure modes.</w:t>
      </w:r>
    </w:p>
    <w:p>
      <w:r>
        <w:t>REQ-004706 — Developer Tools: Add configuration import; implement the smallest safe vertical slice and expose it through the appropriate system API.</w:t>
      </w:r>
    </w:p>
    <w:p>
      <w:r>
        <w:t>REQ-004707 — Developer Tools: Add configuration import; validate normal operation, malformed input, denied permission, partial failure, interruption, and recovery.</w:t>
      </w:r>
    </w:p>
    <w:p>
      <w:r>
        <w:t>REQ-004708 — Developer Tools: Add configuration import; document user experience, expert diagnostics, security implications, privacy implications, and rollback behavior.</w:t>
      </w:r>
    </w:p>
    <w:p>
      <w:r>
        <w:t>REQ-004709 — Developer Tools: Add compatibility test; define the objective, inputs, outputs, ownership, dependencies, and failure modes.</w:t>
      </w:r>
    </w:p>
    <w:p>
      <w:r>
        <w:t>REQ-004710 — Developer Tools: Add compatibility test; implement the smallest safe vertical slice and expose it through the appropriate system API.</w:t>
      </w:r>
    </w:p>
    <w:p>
      <w:r>
        <w:t>REQ-004711 — Developer Tools: Add compatibility test; validate normal operation, malformed input, denied permission, partial failure, interruption, and recovery.</w:t>
      </w:r>
    </w:p>
    <w:p>
      <w:r>
        <w:t>REQ-004712 — Developer Tools: Add compatibility test; document user experience, expert diagnostics, security implications, privacy implications, and rollback behavior.</w:t>
      </w:r>
    </w:p>
    <w:p>
      <w:r>
        <w:t>REQ-004713 — Developer Tools: Add hardware test; define the objective, inputs, outputs, ownership, dependencies, and failure modes.</w:t>
      </w:r>
    </w:p>
    <w:p>
      <w:r>
        <w:t>REQ-004714 — Developer Tools: Add hardware test; implement the smallest safe vertical slice and expose it through the appropriate system API.</w:t>
      </w:r>
    </w:p>
    <w:p>
      <w:r>
        <w:t>REQ-004715 — Developer Tools: Add hardware test; validate normal operation, malformed input, denied permission, partial failure, interruption, and recovery.</w:t>
      </w:r>
    </w:p>
    <w:p>
      <w:r>
        <w:t>REQ-004716 — Developer Tools: Add hardware test; document user experience, expert diagnostics, security implications, privacy implications, and rollback behavior.</w:t>
      </w:r>
    </w:p>
    <w:p>
      <w:r>
        <w:t>REQ-004717 — Developer Tools: Add upgrade test; define the objective, inputs, outputs, ownership, dependencies, and failure modes.</w:t>
      </w:r>
    </w:p>
    <w:p>
      <w:r>
        <w:t>REQ-004718 — Developer Tools: Add upgrade test; implement the smallest safe vertical slice and expose it through the appropriate system API.</w:t>
      </w:r>
    </w:p>
    <w:p>
      <w:r>
        <w:t>REQ-004719 — Developer Tools: Add upgrade test; validate normal operation, malformed input, denied permission, partial failure, interruption, and recovery.</w:t>
      </w:r>
    </w:p>
    <w:p>
      <w:r>
        <w:t>REQ-004720 — Developer Tools: Add upgrade test; document user experience, expert diagnostics, security implications, privacy implications, and rollback behavior.</w:t>
      </w:r>
    </w:p>
    <w:p>
      <w:r>
        <w:t>REQ-004721 — Developer Tools: Add downgrade/rollback test; define the objective, inputs, outputs, ownership, dependencies, and failure modes.</w:t>
      </w:r>
    </w:p>
    <w:p>
      <w:r>
        <w:t>REQ-004722 — Developer Tools: Add downgrade/rollback test; implement the smallest safe vertical slice and expose it through the appropriate system API.</w:t>
      </w:r>
    </w:p>
    <w:p>
      <w:r>
        <w:t>REQ-004723 — Developer Tools: Add downgrade/rollback test; validate normal operation, malformed input, denied permission, partial failure, interruption, and recovery.</w:t>
      </w:r>
    </w:p>
    <w:p>
      <w:r>
        <w:t>REQ-004724 — Developer Tools: Add downgrade/rollback test; document user experience, expert diagnostics, security implications, privacy implications, and rollback behavior.</w:t>
      </w:r>
    </w:p>
    <w:p>
      <w:r>
        <w:t>REQ-004725 — Developer Tools: Add accessibility test; define the objective, inputs, outputs, ownership, dependencies, and failure modes.</w:t>
      </w:r>
    </w:p>
    <w:p>
      <w:r>
        <w:t>REQ-004726 — Developer Tools: Add accessibility test; implement the smallest safe vertical slice and expose it through the appropriate system API.</w:t>
      </w:r>
    </w:p>
    <w:p>
      <w:r>
        <w:t>REQ-004727 — Developer Tools: Add accessibility test; validate normal operation, malformed input, denied permission, partial failure, interruption, and recovery.</w:t>
      </w:r>
    </w:p>
    <w:p>
      <w:r>
        <w:t>REQ-004728 — Developer Tools: Add accessibility test; document user experience, expert diagnostics, security implications, privacy implications, and rollback behavior.</w:t>
      </w:r>
    </w:p>
    <w:p>
      <w:r>
        <w:t>REQ-004729 — Developer Tools: Add localization test; define the objective, inputs, outputs, ownership, dependencies, and failure modes.</w:t>
      </w:r>
    </w:p>
    <w:p>
      <w:r>
        <w:t>REQ-004730 — Developer Tools: Add localization test; implement the smallest safe vertical slice and expose it through the appropriate system API.</w:t>
      </w:r>
    </w:p>
    <w:p>
      <w:r>
        <w:t>REQ-004731 — Developer Tools: Add localization test; validate normal operation, malformed input, denied permission, partial failure, interruption, and recovery.</w:t>
      </w:r>
    </w:p>
    <w:p>
      <w:r>
        <w:t>REQ-004732 — Developer Tools: Add localization test; document user experience, expert diagnostics, security implications, privacy implications, and rollback behavior.</w:t>
      </w:r>
    </w:p>
    <w:p>
      <w:r>
        <w:t>REQ-004733 — Developer Tools: Add packaging; define the objective, inputs, outputs, ownership, dependencies, and failure modes.</w:t>
      </w:r>
    </w:p>
    <w:p>
      <w:r>
        <w:t>REQ-004734 — Developer Tools: Add packaging; implement the smallest safe vertical slice and expose it through the appropriate system API.</w:t>
      </w:r>
    </w:p>
    <w:p>
      <w:r>
        <w:t>REQ-004735 — Developer Tools: Add packaging; validate normal operation, malformed input, denied permission, partial failure, interruption, and recovery.</w:t>
      </w:r>
    </w:p>
    <w:p>
      <w:r>
        <w:t>REQ-004736 — Developer Tools: Add packaging; document user experience, expert diagnostics, security implications, privacy implications, and rollback behavior.</w:t>
      </w:r>
    </w:p>
    <w:p>
      <w:r>
        <w:t>REQ-004737 — Developer Tools: Add release artifact; define the objective, inputs, outputs, ownership, dependencies, and failure modes.</w:t>
      </w:r>
    </w:p>
    <w:p>
      <w:r>
        <w:t>REQ-004738 — Developer Tools: Add release artifact; implement the smallest safe vertical slice and expose it through the appropriate system API.</w:t>
      </w:r>
    </w:p>
    <w:p>
      <w:r>
        <w:t>REQ-004739 — Developer Tools: Add release artifact; validate normal operation, malformed input, denied permission, partial failure, interruption, and recovery.</w:t>
      </w:r>
    </w:p>
    <w:p>
      <w:r>
        <w:t>REQ-004740 — Developer Tools: Add release artifact; document user experience, expert diagnostics, security implications, privacy implications, and rollback behavior.</w:t>
      </w:r>
    </w:p>
    <w:p>
      <w:r>
        <w:t>REQ-004741 — Developer Tools: Add monitoring; define the objective, inputs, outputs, ownership, dependencies, and failure modes.</w:t>
      </w:r>
    </w:p>
    <w:p>
      <w:r>
        <w:t>REQ-004742 — Developer Tools: Add monitoring; implement the smallest safe vertical slice and expose it through the appropriate system API.</w:t>
      </w:r>
    </w:p>
    <w:p>
      <w:r>
        <w:t>REQ-004743 — Developer Tools: Add monitoring; validate normal operation, malformed input, denied permission, partial failure, interruption, and recovery.</w:t>
      </w:r>
    </w:p>
    <w:p>
      <w:r>
        <w:t>REQ-004744 — Developer Tools: Add monitoring; document user experience, expert diagnostics, security implications, privacy implications, and rollback behavior.</w:t>
      </w:r>
    </w:p>
    <w:p>
      <w:r>
        <w:t>REQ-004745 — Developer Tools: Add incident procedure; define the objective, inputs, outputs, ownership, dependencies, and failure modes.</w:t>
      </w:r>
    </w:p>
    <w:p>
      <w:r>
        <w:t>REQ-004746 — Developer Tools: Add incident procedure; implement the smallest safe vertical slice and expose it through the appropriate system API.</w:t>
      </w:r>
    </w:p>
    <w:p>
      <w:r>
        <w:t>REQ-004747 — Developer Tools: Add incident procedure; validate normal operation, malformed input, denied permission, partial failure, interruption, and recovery.</w:t>
      </w:r>
    </w:p>
    <w:p>
      <w:r>
        <w:t>REQ-004748 — Developer Tools: Add incident procedure; document user experience, expert diagnostics, security implications, privacy implications, and rollback behavior.</w:t>
      </w:r>
    </w:p>
    <w:p>
      <w:r>
        <w:t>REQ-004749 — Developer Tools: Add threat model; define the objective, inputs, outputs, ownership, dependencies, and failure modes.</w:t>
      </w:r>
    </w:p>
    <w:p>
      <w:r>
        <w:t>REQ-004750 — Developer Tools: Add threat model; implement the smallest safe vertical slice and expose it through the appropriate system API.</w:t>
      </w:r>
    </w:p>
    <w:p>
      <w:r>
        <w:t>REQ-004751 — Developer Tools: Add threat model; validate normal operation, malformed input, denied permission, partial failure, interruption, and recovery.</w:t>
      </w:r>
    </w:p>
    <w:p>
      <w:r>
        <w:t>REQ-004752 — Developer Tools: Add threat model; document user experience, expert diagnostics, security implications, privacy implications, and rollback behavior.</w:t>
      </w:r>
    </w:p>
    <w:p>
      <w:r>
        <w:t>REQ-004753 — Developer Tools: Add abuse-case analysis; define the objective, inputs, outputs, ownership, dependencies, and failure modes.</w:t>
      </w:r>
    </w:p>
    <w:p>
      <w:r>
        <w:t>REQ-004754 — Developer Tools: Add abuse-case analysis; implement the smallest safe vertical slice and expose it through the appropriate system API.</w:t>
      </w:r>
    </w:p>
    <w:p>
      <w:r>
        <w:t>REQ-004755 — Developer Tools: Add abuse-case analysis; validate normal operation, malformed input, denied permission, partial failure, interruption, and recovery.</w:t>
      </w:r>
    </w:p>
    <w:p>
      <w:r>
        <w:t>REQ-004756 — Developer Tools: Add abuse-case analysis; document user experience, expert diagnostics, security implications, privacy implications, and rollback behavior.</w:t>
      </w:r>
    </w:p>
    <w:p>
      <w:r>
        <w:t>REQ-004757 — Developer Tools: Add benchmark; define the objective, inputs, outputs, ownership, dependencies, and failure modes.</w:t>
      </w:r>
    </w:p>
    <w:p>
      <w:r>
        <w:t>REQ-004758 — Developer Tools: Add benchmark; implement the smallest safe vertical slice and expose it through the appropriate system API.</w:t>
      </w:r>
    </w:p>
    <w:p>
      <w:r>
        <w:t>REQ-004759 — Developer Tools: Add benchmark; validate normal operation, malformed input, denied permission, partial failure, interruption, and recovery.</w:t>
      </w:r>
    </w:p>
    <w:p>
      <w:r>
        <w:t>REQ-004760 — Developer Tools: Add benchmark; document user experience, expert diagnostics, security implications, privacy implications, and rollback behavior.</w:t>
      </w:r>
    </w:p>
    <w:p>
      <w:r>
        <w:t>REQ-004761 — Developer Tools: Add regression test; define the objective, inputs, outputs, ownership, dependencies, and failure modes.</w:t>
      </w:r>
    </w:p>
    <w:p>
      <w:r>
        <w:t>REQ-004762 — Developer Tools: Add regression test; implement the smallest safe vertical slice and expose it through the appropriate system API.</w:t>
      </w:r>
    </w:p>
    <w:p>
      <w:r>
        <w:t>REQ-004763 — Developer Tools: Add regression test; validate normal operation, malformed input, denied permission, partial failure, interruption, and recovery.</w:t>
      </w:r>
    </w:p>
    <w:p>
      <w:r>
        <w:t>REQ-004764 — Developer Tools: Add regression test; document user experience, expert diagnostics, security implications, privacy implications, and rollback behavior.</w:t>
      </w:r>
    </w:p>
    <w:p>
      <w:r>
        <w:t>REQ-004765 — Developer Tools: Add documentation example; define the objective, inputs, outputs, ownership, dependencies, and failure modes.</w:t>
      </w:r>
    </w:p>
    <w:p>
      <w:r>
        <w:t>REQ-004766 — Developer Tools: Add documentation example; implement the smallest safe vertical slice and expose it through the appropriate system API.</w:t>
      </w:r>
    </w:p>
    <w:p>
      <w:r>
        <w:t>REQ-004767 — Developer Tools: Add documentation example; validate normal operation, malformed input, denied permission, partial failure, interruption, and recovery.</w:t>
      </w:r>
    </w:p>
    <w:p>
      <w:r>
        <w:t>REQ-004768 — Developer Tools: Add documentation example; document user experience, expert diagnostics, security implications, privacy implications, and rollback behavior.</w:t>
      </w:r>
    </w:p>
    <w:p>
      <w:r>
        <w:t>REQ-004769 — Developer Tools: Add troubleshooting guide; define the objective, inputs, outputs, ownership, dependencies, and failure modes.</w:t>
      </w:r>
    </w:p>
    <w:p>
      <w:r>
        <w:t>REQ-004770 — Developer Tools: Add troubleshooting guide; implement the smallest safe vertical slice and expose it through the appropriate system API.</w:t>
      </w:r>
    </w:p>
    <w:p>
      <w:r>
        <w:t>REQ-004771 — Developer Tools: Add troubleshooting guide; validate normal operation, malformed input, denied permission, partial failure, interruption, and recovery.</w:t>
      </w:r>
    </w:p>
    <w:p>
      <w:r>
        <w:t>REQ-004772 — Developer Tools: Add troubleshooting guide; document user experience, expert diagnostics, security implications, privacy implications, and rollback behavior.</w:t>
      </w:r>
    </w:p>
    <w:p>
      <w:r>
        <w:t>REQ-004773 — Developer Tools: Add user education; define the objective, inputs, outputs, ownership, dependencies, and failure modes.</w:t>
      </w:r>
    </w:p>
    <w:p>
      <w:r>
        <w:t>REQ-004774 — Developer Tools: Add user education; implement the smallest safe vertical slice and expose it through the appropriate system API.</w:t>
      </w:r>
    </w:p>
    <w:p>
      <w:r>
        <w:t>REQ-004775 — Developer Tools: Add user education; validate normal operation, malformed input, denied permission, partial failure, interruption, and recovery.</w:t>
      </w:r>
    </w:p>
    <w:p>
      <w:r>
        <w:t>REQ-004776 — Developer Tools: Add user education; document user experience, expert diagnostics, security implications, privacy implications, and rollback behavior.</w:t>
      </w:r>
    </w:p>
    <w:p>
      <w:r>
        <w:t>REQ-004777 — Developer Tools: Add developer extension point; define the objective, inputs, outputs, ownership, dependencies, and failure modes.</w:t>
      </w:r>
    </w:p>
    <w:p>
      <w:r>
        <w:t>REQ-004778 — Developer Tools: Add developer extension point; implement the smallest safe vertical slice and expose it through the appropriate system API.</w:t>
      </w:r>
    </w:p>
    <w:p>
      <w:r>
        <w:t>REQ-004779 — Developer Tools: Add developer extension point; validate normal operation, malformed input, denied permission, partial failure, interruption, and recovery.</w:t>
      </w:r>
    </w:p>
    <w:p>
      <w:r>
        <w:t>REQ-004780 — Developer Tools: Add developer extension point; document user experience, expert diagnostics, security implications, privacy implications, and rollback behavior.</w:t>
      </w:r>
    </w:p>
    <w:p>
      <w:r>
        <w:t>REQ-004781 — Developer Tools: Add policy configuration; define the objective, inputs, outputs, ownership, dependencies, and failure modes.</w:t>
      </w:r>
    </w:p>
    <w:p>
      <w:r>
        <w:t>REQ-004782 — Developer Tools: Add policy configuration; implement the smallest safe vertical slice and expose it through the appropriate system API.</w:t>
      </w:r>
    </w:p>
    <w:p>
      <w:r>
        <w:t>REQ-004783 — Developer Tools: Add policy configuration; validate normal operation, malformed input, denied permission, partial failure, interruption, and recovery.</w:t>
      </w:r>
    </w:p>
    <w:p>
      <w:r>
        <w:t>REQ-004784 — Developer Tools: Add policy configuration; document user experience, expert diagnostics, security implications, privacy implications, and rollback behavior.</w:t>
      </w:r>
    </w:p>
    <w:p>
      <w:r>
        <w:t>REQ-004785 — Developer Tools: Add feature flag; define the objective, inputs, outputs, ownership, dependencies, and failure modes.</w:t>
      </w:r>
    </w:p>
    <w:p>
      <w:r>
        <w:t>REQ-004786 — Developer Tools: Add feature flag; implement the smallest safe vertical slice and expose it through the appropriate system API.</w:t>
      </w:r>
    </w:p>
    <w:p>
      <w:r>
        <w:t>REQ-004787 — Developer Tools: Add feature flag; validate normal operation, malformed input, denied permission, partial failure, interruption, and recovery.</w:t>
      </w:r>
    </w:p>
    <w:p>
      <w:r>
        <w:t>REQ-004788 — Developer Tools: Add feature flag; document user experience, expert diagnostics, security implications, privacy implications, and rollback behavior.</w:t>
      </w:r>
    </w:p>
    <w:p>
      <w:r>
        <w:t>REQ-004789 — Developer Tools: Add telemetry-free fallback; define the objective, inputs, outputs, ownership, dependencies, and failure modes.</w:t>
      </w:r>
    </w:p>
    <w:p>
      <w:r>
        <w:t>REQ-004790 — Developer Tools: Add telemetry-free fallback; implement the smallest safe vertical slice and expose it through the appropriate system API.</w:t>
      </w:r>
    </w:p>
    <w:p>
      <w:r>
        <w:t>REQ-004791 — Developer Tools: Add telemetry-free fallback; validate normal operation, malformed input, denied permission, partial failure, interruption, and recovery.</w:t>
      </w:r>
    </w:p>
    <w:p>
      <w:r>
        <w:t>REQ-004792 — Developer Tools: Add telemetry-free fallback; document user experience, expert diagnostics, security implications, privacy implications, and rollback behavior.</w:t>
      </w:r>
    </w:p>
    <w:p>
      <w:r>
        <w:t>REQ-004793 — Developer Tools: Add offline behavior; define the objective, inputs, outputs, ownership, dependencies, and failure modes.</w:t>
      </w:r>
    </w:p>
    <w:p>
      <w:r>
        <w:t>REQ-004794 — Developer Tools: Add offline behavior; implement the smallest safe vertical slice and expose it through the appropriate system API.</w:t>
      </w:r>
    </w:p>
    <w:p>
      <w:r>
        <w:t>REQ-004795 — Developer Tools: Add offline behavior; validate normal operation, malformed input, denied permission, partial failure, interruption, and recovery.</w:t>
      </w:r>
    </w:p>
    <w:p>
      <w:r>
        <w:t>REQ-004796 — Developer Tools: Add offline behavior; document user experience, expert diagnostics, security implications, privacy implications, and rollback behavior.</w:t>
      </w:r>
    </w:p>
    <w:p>
      <w:r>
        <w:t>REQ-004797 — Developer Tools: Add graceful degradation; define the objective, inputs, outputs, ownership, dependencies, and failure modes.</w:t>
      </w:r>
    </w:p>
    <w:p>
      <w:r>
        <w:t>REQ-004798 — Developer Tools: Add graceful degradation; implement the smallest safe vertical slice and expose it through the appropriate system API.</w:t>
      </w:r>
    </w:p>
    <w:p>
      <w:r>
        <w:t>REQ-004799 — Developer Tools: Add graceful degradation; validate normal operation, malformed input, denied permission, partial failure, interruption, and recovery.</w:t>
      </w:r>
    </w:p>
    <w:p>
      <w:r>
        <w:t>REQ-004800 — Developer Tools: Add graceful degradation; document user experience, expert diagnostics, security implications, privacy implications, and rollback behavior.</w:t>
      </w:r>
    </w:p>
    <w:p>
      <w:pPr>
        <w:pStyle w:val="Heading2"/>
      </w:pPr>
      <w:r>
        <w:t>Containers — Detailed Requirements</w:t>
      </w:r>
    </w:p>
    <w:p>
      <w:r>
        <w:t>REQ-004801 — Containers: Define architecture and interface; define the objective, inputs, outputs, ownership, dependencies, and failure modes.</w:t>
      </w:r>
    </w:p>
    <w:p>
      <w:r>
        <w:t>REQ-004802 — Containers: Define architecture and interface; implement the smallest safe vertical slice and expose it through the appropriate system API.</w:t>
      </w:r>
    </w:p>
    <w:p>
      <w:r>
        <w:t>REQ-004803 — Containers: Define architecture and interface; validate normal operation, malformed input, denied permission, partial failure, interruption, and recovery.</w:t>
      </w:r>
    </w:p>
    <w:p>
      <w:r>
        <w:t>REQ-004804 — Containers: Define architecture and interface; document user experience, expert diagnostics, security implications, privacy implications, and rollback behavior.</w:t>
      </w:r>
    </w:p>
    <w:p>
      <w:r>
        <w:t>REQ-004805 — Containers: Specify API contract; define the objective, inputs, outputs, ownership, dependencies, and failure modes.</w:t>
      </w:r>
    </w:p>
    <w:p>
      <w:r>
        <w:t>REQ-004806 — Containers: Specify API contract; implement the smallest safe vertical slice and expose it through the appropriate system API.</w:t>
      </w:r>
    </w:p>
    <w:p>
      <w:r>
        <w:t>REQ-004807 — Containers: Specify API contract; validate normal operation, malformed input, denied permission, partial failure, interruption, and recovery.</w:t>
      </w:r>
    </w:p>
    <w:p>
      <w:r>
        <w:t>REQ-004808 — Containers: Specify API contract; document user experience, expert diagnostics, security implications, privacy implications, and rollback behavior.</w:t>
      </w:r>
    </w:p>
    <w:p>
      <w:r>
        <w:t>REQ-004809 — Containers: Implement prototype; define the objective, inputs, outputs, ownership, dependencies, and failure modes.</w:t>
      </w:r>
    </w:p>
    <w:p>
      <w:r>
        <w:t>REQ-004810 — Containers: Implement prototype; implement the smallest safe vertical slice and expose it through the appropriate system API.</w:t>
      </w:r>
    </w:p>
    <w:p>
      <w:r>
        <w:t>REQ-004811 — Containers: Implement prototype; validate normal operation, malformed input, denied permission, partial failure, interruption, and recovery.</w:t>
      </w:r>
    </w:p>
    <w:p>
      <w:r>
        <w:t>REQ-004812 — Containers: Implement prototype; document user experience, expert diagnostics, security implications, privacy implications, and rollback behavior.</w:t>
      </w:r>
    </w:p>
    <w:p>
      <w:r>
        <w:t>REQ-004813 — Containers: Add unit tests; define the objective, inputs, outputs, ownership, dependencies, and failure modes.</w:t>
      </w:r>
    </w:p>
    <w:p>
      <w:r>
        <w:t>REQ-004814 — Containers: Add unit tests; implement the smallest safe vertical slice and expose it through the appropriate system API.</w:t>
      </w:r>
    </w:p>
    <w:p>
      <w:r>
        <w:t>REQ-004815 — Containers: Add unit tests; validate normal operation, malformed input, denied permission, partial failure, interruption, and recovery.</w:t>
      </w:r>
    </w:p>
    <w:p>
      <w:r>
        <w:t>REQ-004816 — Containers: Add unit tests; document user experience, expert diagnostics, security implications, privacy implications, and rollback behavior.</w:t>
      </w:r>
    </w:p>
    <w:p>
      <w:r>
        <w:t>REQ-004817 — Containers: Add integration tests; define the objective, inputs, outputs, ownership, dependencies, and failure modes.</w:t>
      </w:r>
    </w:p>
    <w:p>
      <w:r>
        <w:t>REQ-004818 — Containers: Add integration tests; implement the smallest safe vertical slice and expose it through the appropriate system API.</w:t>
      </w:r>
    </w:p>
    <w:p>
      <w:r>
        <w:t>REQ-004819 — Containers: Add integration tests; validate normal operation, malformed input, denied permission, partial failure, interruption, and recovery.</w:t>
      </w:r>
    </w:p>
    <w:p>
      <w:r>
        <w:t>REQ-004820 — Containers: Add integration tests; document user experience, expert diagnostics, security implications, privacy implications, and rollback behavior.</w:t>
      </w:r>
    </w:p>
    <w:p>
      <w:r>
        <w:t>REQ-004821 — Containers: Add failure tests; define the objective, inputs, outputs, ownership, dependencies, and failure modes.</w:t>
      </w:r>
    </w:p>
    <w:p>
      <w:r>
        <w:t>REQ-004822 — Containers: Add failure tests; implement the smallest safe vertical slice and expose it through the appropriate system API.</w:t>
      </w:r>
    </w:p>
    <w:p>
      <w:r>
        <w:t>REQ-004823 — Containers: Add failure tests; validate normal operation, malformed input, denied permission, partial failure, interruption, and recovery.</w:t>
      </w:r>
    </w:p>
    <w:p>
      <w:r>
        <w:t>REQ-004824 — Containers: Add failure tests; document user experience, expert diagnostics, security implications, privacy implications, and rollback behavior.</w:t>
      </w:r>
    </w:p>
    <w:p>
      <w:r>
        <w:t>REQ-004825 — Containers: Add permission checks; define the objective, inputs, outputs, ownership, dependencies, and failure modes.</w:t>
      </w:r>
    </w:p>
    <w:p>
      <w:r>
        <w:t>REQ-004826 — Containers: Add permission checks; implement the smallest safe vertical slice and expose it through the appropriate system API.</w:t>
      </w:r>
    </w:p>
    <w:p>
      <w:r>
        <w:t>REQ-004827 — Containers: Add permission checks; validate normal operation, malformed input, denied permission, partial failure, interruption, and recovery.</w:t>
      </w:r>
    </w:p>
    <w:p>
      <w:r>
        <w:t>REQ-004828 — Containers: Add permission checks; document user experience, expert diagnostics, security implications, privacy implications, and rollback behavior.</w:t>
      </w:r>
    </w:p>
    <w:p>
      <w:r>
        <w:t>REQ-004829 — Containers: Add audit logging; define the objective, inputs, outputs, ownership, dependencies, and failure modes.</w:t>
      </w:r>
    </w:p>
    <w:p>
      <w:r>
        <w:t>REQ-004830 — Containers: Add audit logging; implement the smallest safe vertical slice and expose it through the appropriate system API.</w:t>
      </w:r>
    </w:p>
    <w:p>
      <w:r>
        <w:t>REQ-004831 — Containers: Add audit logging; validate normal operation, malformed input, denied permission, partial failure, interruption, and recovery.</w:t>
      </w:r>
    </w:p>
    <w:p>
      <w:r>
        <w:t>REQ-004832 — Containers: Add audit logging; document user experience, expert diagnostics, security implications, privacy implications, and rollback behavior.</w:t>
      </w:r>
    </w:p>
    <w:p>
      <w:r>
        <w:t>REQ-004833 — Containers: Add rollback support; define the objective, inputs, outputs, ownership, dependencies, and failure modes.</w:t>
      </w:r>
    </w:p>
    <w:p>
      <w:r>
        <w:t>REQ-004834 — Containers: Add rollback support; implement the smallest safe vertical slice and expose it through the appropriate system API.</w:t>
      </w:r>
    </w:p>
    <w:p>
      <w:r>
        <w:t>REQ-004835 — Containers: Add rollback support; validate normal operation, malformed input, denied permission, partial failure, interruption, and recovery.</w:t>
      </w:r>
    </w:p>
    <w:p>
      <w:r>
        <w:t>REQ-004836 — Containers: Add rollback support; document user experience, expert diagnostics, security implications, privacy implications, and rollback behavior.</w:t>
      </w:r>
    </w:p>
    <w:p>
      <w:r>
        <w:t>REQ-004837 — Containers: Add documentation; define the objective, inputs, outputs, ownership, dependencies, and failure modes.</w:t>
      </w:r>
    </w:p>
    <w:p>
      <w:r>
        <w:t>REQ-004838 — Containers: Add documentation; implement the smallest safe vertical slice and expose it through the appropriate system API.</w:t>
      </w:r>
    </w:p>
    <w:p>
      <w:r>
        <w:t>REQ-004839 — Containers: Add documentation; validate normal operation, malformed input, denied permission, partial failure, interruption, and recovery.</w:t>
      </w:r>
    </w:p>
    <w:p>
      <w:r>
        <w:t>REQ-004840 — Containers: Add documentation; document user experience, expert diagnostics, security implications, privacy implications, and rollback behavior.</w:t>
      </w:r>
    </w:p>
    <w:p>
      <w:r>
        <w:t>REQ-004841 — Containers: Add metrics; define the objective, inputs, outputs, ownership, dependencies, and failure modes.</w:t>
      </w:r>
    </w:p>
    <w:p>
      <w:r>
        <w:t>REQ-004842 — Containers: Add metrics; implement the smallest safe vertical slice and expose it through the appropriate system API.</w:t>
      </w:r>
    </w:p>
    <w:p>
      <w:r>
        <w:t>REQ-004843 — Containers: Add metrics; validate normal operation, malformed input, denied permission, partial failure, interruption, and recovery.</w:t>
      </w:r>
    </w:p>
    <w:p>
      <w:r>
        <w:t>REQ-004844 — Containers: Add metrics; document user experience, expert diagnostics, security implications, privacy implications, and rollback behavior.</w:t>
      </w:r>
    </w:p>
    <w:p>
      <w:r>
        <w:t>REQ-004845 — Containers: Add performance benchmarks; define the objective, inputs, outputs, ownership, dependencies, and failure modes.</w:t>
      </w:r>
    </w:p>
    <w:p>
      <w:r>
        <w:t>REQ-004846 — Containers: Add performance benchmarks; implement the smallest safe vertical slice and expose it through the appropriate system API.</w:t>
      </w:r>
    </w:p>
    <w:p>
      <w:r>
        <w:t>REQ-004847 — Containers: Add performance benchmarks; validate normal operation, malformed input, denied permission, partial failure, interruption, and recovery.</w:t>
      </w:r>
    </w:p>
    <w:p>
      <w:r>
        <w:t>REQ-004848 — Containers: Add performance benchmarks; document user experience, expert diagnostics, security implications, privacy implications, and rollback behavior.</w:t>
      </w:r>
    </w:p>
    <w:p>
      <w:r>
        <w:t>REQ-004849 — Containers: Add security review; define the objective, inputs, outputs, ownership, dependencies, and failure modes.</w:t>
      </w:r>
    </w:p>
    <w:p>
      <w:r>
        <w:t>REQ-004850 — Containers: Add security review; implement the smallest safe vertical slice and expose it through the appropriate system API.</w:t>
      </w:r>
    </w:p>
    <w:p>
      <w:r>
        <w:t>REQ-004851 — Containers: Add security review; validate normal operation, malformed input, denied permission, partial failure, interruption, and recovery.</w:t>
      </w:r>
    </w:p>
    <w:p>
      <w:r>
        <w:t>REQ-004852 — Containers: Add security review; document user experience, expert diagnostics, security implications, privacy implications, and rollback behavior.</w:t>
      </w:r>
    </w:p>
    <w:p>
      <w:r>
        <w:t>REQ-004853 — Containers: Add privacy review; define the objective, inputs, outputs, ownership, dependencies, and failure modes.</w:t>
      </w:r>
    </w:p>
    <w:p>
      <w:r>
        <w:t>REQ-004854 — Containers: Add privacy review; implement the smallest safe vertical slice and expose it through the appropriate system API.</w:t>
      </w:r>
    </w:p>
    <w:p>
      <w:r>
        <w:t>REQ-004855 — Containers: Add privacy review; validate normal operation, malformed input, denied permission, partial failure, interruption, and recovery.</w:t>
      </w:r>
    </w:p>
    <w:p>
      <w:r>
        <w:t>REQ-004856 — Containers: Add privacy review; document user experience, expert diagnostics, security implications, privacy implications, and rollback behavior.</w:t>
      </w:r>
    </w:p>
    <w:p>
      <w:r>
        <w:t>REQ-004857 — Containers: Add user-facing controls; define the objective, inputs, outputs, ownership, dependencies, and failure modes.</w:t>
      </w:r>
    </w:p>
    <w:p>
      <w:r>
        <w:t>REQ-004858 — Containers: Add user-facing controls; implement the smallest safe vertical slice and expose it through the appropriate system API.</w:t>
      </w:r>
    </w:p>
    <w:p>
      <w:r>
        <w:t>REQ-004859 — Containers: Add user-facing controls; validate normal operation, malformed input, denied permission, partial failure, interruption, and recovery.</w:t>
      </w:r>
    </w:p>
    <w:p>
      <w:r>
        <w:t>REQ-004860 — Containers: Add user-facing controls; document user experience, expert diagnostics, security implications, privacy implications, and rollback behavior.</w:t>
      </w:r>
    </w:p>
    <w:p>
      <w:r>
        <w:t>REQ-004861 — Containers: Add CLI interface; define the objective, inputs, outputs, ownership, dependencies, and failure modes.</w:t>
      </w:r>
    </w:p>
    <w:p>
      <w:r>
        <w:t>REQ-004862 — Containers: Add CLI interface; implement the smallest safe vertical slice and expose it through the appropriate system API.</w:t>
      </w:r>
    </w:p>
    <w:p>
      <w:r>
        <w:t>REQ-004863 — Containers: Add CLI interface; validate normal operation, malformed input, denied permission, partial failure, interruption, and recovery.</w:t>
      </w:r>
    </w:p>
    <w:p>
      <w:r>
        <w:t>REQ-004864 — Containers: Add CLI interface; document user experience, expert diagnostics, security implications, privacy implications, and rollback behavior.</w:t>
      </w:r>
    </w:p>
    <w:p>
      <w:r>
        <w:t>REQ-004865 — Containers: Add GUI interface; define the objective, inputs, outputs, ownership, dependencies, and failure modes.</w:t>
      </w:r>
    </w:p>
    <w:p>
      <w:r>
        <w:t>REQ-004866 — Containers: Add GUI interface; implement the smallest safe vertical slice and expose it through the appropriate system API.</w:t>
      </w:r>
    </w:p>
    <w:p>
      <w:r>
        <w:t>REQ-004867 — Containers: Add GUI interface; validate normal operation, malformed input, denied permission, partial failure, interruption, and recovery.</w:t>
      </w:r>
    </w:p>
    <w:p>
      <w:r>
        <w:t>REQ-004868 — Containers: Add GUI interface; document user experience, expert diagnostics, security implications, privacy implications, and rollback behavior.</w:t>
      </w:r>
    </w:p>
    <w:p>
      <w:r>
        <w:t>REQ-004869 — Containers: Add AI tool interface; define the objective, inputs, outputs, ownership, dependencies, and failure modes.</w:t>
      </w:r>
    </w:p>
    <w:p>
      <w:r>
        <w:t>REQ-004870 — Containers: Add AI tool interface; implement the smallest safe vertical slice and expose it through the appropriate system API.</w:t>
      </w:r>
    </w:p>
    <w:p>
      <w:r>
        <w:t>REQ-004871 — Containers: Add AI tool interface; validate normal operation, malformed input, denied permission, partial failure, interruption, and recovery.</w:t>
      </w:r>
    </w:p>
    <w:p>
      <w:r>
        <w:t>REQ-004872 — Containers: Add AI tool interface; document user experience, expert diagnostics, security implications, privacy implications, and rollback behavior.</w:t>
      </w:r>
    </w:p>
    <w:p>
      <w:r>
        <w:t>REQ-004873 — Containers: Add dry-run mode; define the objective, inputs, outputs, ownership, dependencies, and failure modes.</w:t>
      </w:r>
    </w:p>
    <w:p>
      <w:r>
        <w:t>REQ-004874 — Containers: Add dry-run mode; implement the smallest safe vertical slice and expose it through the appropriate system API.</w:t>
      </w:r>
    </w:p>
    <w:p>
      <w:r>
        <w:t>REQ-004875 — Containers: Add dry-run mode; validate normal operation, malformed input, denied permission, partial failure, interruption, and recovery.</w:t>
      </w:r>
    </w:p>
    <w:p>
      <w:r>
        <w:t>REQ-004876 — Containers: Add dry-run mode; document user experience, expert diagnostics, security implications, privacy implications, and rollback behavior.</w:t>
      </w:r>
    </w:p>
    <w:p>
      <w:r>
        <w:t>REQ-004877 — Containers: Add simulation mode; define the objective, inputs, outputs, ownership, dependencies, and failure modes.</w:t>
      </w:r>
    </w:p>
    <w:p>
      <w:r>
        <w:t>REQ-004878 — Containers: Add simulation mode; implement the smallest safe vertical slice and expose it through the appropriate system API.</w:t>
      </w:r>
    </w:p>
    <w:p>
      <w:r>
        <w:t>REQ-004879 — Containers: Add simulation mode; validate normal operation, malformed input, denied permission, partial failure, interruption, and recovery.</w:t>
      </w:r>
    </w:p>
    <w:p>
      <w:r>
        <w:t>REQ-004880 — Containers: Add simulation mode; document user experience, expert diagnostics, security implications, privacy implications, and rollback behavior.</w:t>
      </w:r>
    </w:p>
    <w:p>
      <w:r>
        <w:t>REQ-004881 — Containers: Add expert diagnostics; define the objective, inputs, outputs, ownership, dependencies, and failure modes.</w:t>
      </w:r>
    </w:p>
    <w:p>
      <w:r>
        <w:t>REQ-004882 — Containers: Add expert diagnostics; implement the smallest safe vertical slice and expose it through the appropriate system API.</w:t>
      </w:r>
    </w:p>
    <w:p>
      <w:r>
        <w:t>REQ-004883 — Containers: Add expert diagnostics; validate normal operation, malformed input, denied permission, partial failure, interruption, and recovery.</w:t>
      </w:r>
    </w:p>
    <w:p>
      <w:r>
        <w:t>REQ-004884 — Containers: Add expert diagnostics; document user experience, expert diagnostics, security implications, privacy implications, and rollback behavior.</w:t>
      </w:r>
    </w:p>
    <w:p>
      <w:r>
        <w:t>REQ-004885 — Containers: Add recovery procedure; define the objective, inputs, outputs, ownership, dependencies, and failure modes.</w:t>
      </w:r>
    </w:p>
    <w:p>
      <w:r>
        <w:t>REQ-004886 — Containers: Add recovery procedure; implement the smallest safe vertical slice and expose it through the appropriate system API.</w:t>
      </w:r>
    </w:p>
    <w:p>
      <w:r>
        <w:t>REQ-004887 — Containers: Add recovery procedure; validate normal operation, malformed input, denied permission, partial failure, interruption, and recovery.</w:t>
      </w:r>
    </w:p>
    <w:p>
      <w:r>
        <w:t>REQ-004888 — Containers: Add recovery procedure; document user experience, expert diagnostics, security implications, privacy implications, and rollback behavior.</w:t>
      </w:r>
    </w:p>
    <w:p>
      <w:r>
        <w:t>REQ-004889 — Containers: Add migration procedure; define the objective, inputs, outputs, ownership, dependencies, and failure modes.</w:t>
      </w:r>
    </w:p>
    <w:p>
      <w:r>
        <w:t>REQ-004890 — Containers: Add migration procedure; implement the smallest safe vertical slice and expose it through the appropriate system API.</w:t>
      </w:r>
    </w:p>
    <w:p>
      <w:r>
        <w:t>REQ-004891 — Containers: Add migration procedure; validate normal operation, malformed input, denied permission, partial failure, interruption, and recovery.</w:t>
      </w:r>
    </w:p>
    <w:p>
      <w:r>
        <w:t>REQ-004892 — Containers: Add migration procedure; document user experience, expert diagnostics, security implications, privacy implications, and rollback behavior.</w:t>
      </w:r>
    </w:p>
    <w:p>
      <w:r>
        <w:t>REQ-004893 — Containers: Add configuration export; define the objective, inputs, outputs, ownership, dependencies, and failure modes.</w:t>
      </w:r>
    </w:p>
    <w:p>
      <w:r>
        <w:t>REQ-004894 — Containers: Add configuration export; implement the smallest safe vertical slice and expose it through the appropriate system API.</w:t>
      </w:r>
    </w:p>
    <w:p>
      <w:r>
        <w:t>REQ-004895 — Containers: Add configuration export; validate normal operation, malformed input, denied permission, partial failure, interruption, and recovery.</w:t>
      </w:r>
    </w:p>
    <w:p>
      <w:r>
        <w:t>REQ-004896 — Containers: Add configuration export; document user experience, expert diagnostics, security implications, privacy implications, and rollback behavior.</w:t>
      </w:r>
    </w:p>
    <w:p>
      <w:r>
        <w:t>REQ-004897 — Containers: Add configuration import; define the objective, inputs, outputs, ownership, dependencies, and failure modes.</w:t>
      </w:r>
    </w:p>
    <w:p>
      <w:r>
        <w:t>REQ-004898 — Containers: Add configuration import; implement the smallest safe vertical slice and expose it through the appropriate system API.</w:t>
      </w:r>
    </w:p>
    <w:p>
      <w:r>
        <w:t>REQ-004899 — Containers: Add configuration import; validate normal operation, malformed input, denied permission, partial failure, interruption, and recovery.</w:t>
      </w:r>
    </w:p>
    <w:p>
      <w:r>
        <w:t>REQ-004900 — Containers: Add configuration import; document user experience, expert diagnostics, security implications, privacy implications, and rollback behavior.</w:t>
      </w:r>
    </w:p>
    <w:p>
      <w:r>
        <w:t>REQ-004901 — Containers: Add compatibility test; define the objective, inputs, outputs, ownership, dependencies, and failure modes.</w:t>
      </w:r>
    </w:p>
    <w:p>
      <w:r>
        <w:t>REQ-004902 — Containers: Add compatibility test; implement the smallest safe vertical slice and expose it through the appropriate system API.</w:t>
      </w:r>
    </w:p>
    <w:p>
      <w:r>
        <w:t>REQ-004903 — Containers: Add compatibility test; validate normal operation, malformed input, denied permission, partial failure, interruption, and recovery.</w:t>
      </w:r>
    </w:p>
    <w:p>
      <w:r>
        <w:t>REQ-004904 — Containers: Add compatibility test; document user experience, expert diagnostics, security implications, privacy implications, and rollback behavior.</w:t>
      </w:r>
    </w:p>
    <w:p>
      <w:r>
        <w:t>REQ-004905 — Containers: Add hardware test; define the objective, inputs, outputs, ownership, dependencies, and failure modes.</w:t>
      </w:r>
    </w:p>
    <w:p>
      <w:r>
        <w:t>REQ-004906 — Containers: Add hardware test; implement the smallest safe vertical slice and expose it through the appropriate system API.</w:t>
      </w:r>
    </w:p>
    <w:p>
      <w:r>
        <w:t>REQ-004907 — Containers: Add hardware test; validate normal operation, malformed input, denied permission, partial failure, interruption, and recovery.</w:t>
      </w:r>
    </w:p>
    <w:p>
      <w:r>
        <w:t>REQ-004908 — Containers: Add hardware test; document user experience, expert diagnostics, security implications, privacy implications, and rollback behavior.</w:t>
      </w:r>
    </w:p>
    <w:p>
      <w:r>
        <w:t>REQ-004909 — Containers: Add upgrade test; define the objective, inputs, outputs, ownership, dependencies, and failure modes.</w:t>
      </w:r>
    </w:p>
    <w:p>
      <w:r>
        <w:t>REQ-004910 — Containers: Add upgrade test; implement the smallest safe vertical slice and expose it through the appropriate system API.</w:t>
      </w:r>
    </w:p>
    <w:p>
      <w:r>
        <w:t>REQ-004911 — Containers: Add upgrade test; validate normal operation, malformed input, denied permission, partial failure, interruption, and recovery.</w:t>
      </w:r>
    </w:p>
    <w:p>
      <w:r>
        <w:t>REQ-004912 — Containers: Add upgrade test; document user experience, expert diagnostics, security implications, privacy implications, and rollback behavior.</w:t>
      </w:r>
    </w:p>
    <w:p>
      <w:r>
        <w:t>REQ-004913 — Containers: Add downgrade/rollback test; define the objective, inputs, outputs, ownership, dependencies, and failure modes.</w:t>
      </w:r>
    </w:p>
    <w:p>
      <w:r>
        <w:t>REQ-004914 — Containers: Add downgrade/rollback test; implement the smallest safe vertical slice and expose it through the appropriate system API.</w:t>
      </w:r>
    </w:p>
    <w:p>
      <w:r>
        <w:t>REQ-004915 — Containers: Add downgrade/rollback test; validate normal operation, malformed input, denied permission, partial failure, interruption, and recovery.</w:t>
      </w:r>
    </w:p>
    <w:p>
      <w:r>
        <w:t>REQ-004916 — Containers: Add downgrade/rollback test; document user experience, expert diagnostics, security implications, privacy implications, and rollback behavior.</w:t>
      </w:r>
    </w:p>
    <w:p>
      <w:r>
        <w:t>REQ-004917 — Containers: Add accessibility test; define the objective, inputs, outputs, ownership, dependencies, and failure modes.</w:t>
      </w:r>
    </w:p>
    <w:p>
      <w:r>
        <w:t>REQ-004918 — Containers: Add accessibility test; implement the smallest safe vertical slice and expose it through the appropriate system API.</w:t>
      </w:r>
    </w:p>
    <w:p>
      <w:r>
        <w:t>REQ-004919 — Containers: Add accessibility test; validate normal operation, malformed input, denied permission, partial failure, interruption, and recovery.</w:t>
      </w:r>
    </w:p>
    <w:p>
      <w:r>
        <w:t>REQ-004920 — Containers: Add accessibility test; document user experience, expert diagnostics, security implications, privacy implications, and rollback behavior.</w:t>
      </w:r>
    </w:p>
    <w:p>
      <w:r>
        <w:t>REQ-004921 — Containers: Add localization test; define the objective, inputs, outputs, ownership, dependencies, and failure modes.</w:t>
      </w:r>
    </w:p>
    <w:p>
      <w:r>
        <w:t>REQ-004922 — Containers: Add localization test; implement the smallest safe vertical slice and expose it through the appropriate system API.</w:t>
      </w:r>
    </w:p>
    <w:p>
      <w:r>
        <w:t>REQ-004923 — Containers: Add localization test; validate normal operation, malformed input, denied permission, partial failure, interruption, and recovery.</w:t>
      </w:r>
    </w:p>
    <w:p>
      <w:r>
        <w:t>REQ-004924 — Containers: Add localization test; document user experience, expert diagnostics, security implications, privacy implications, and rollback behavior.</w:t>
      </w:r>
    </w:p>
    <w:p>
      <w:r>
        <w:t>REQ-004925 — Containers: Add packaging; define the objective, inputs, outputs, ownership, dependencies, and failure modes.</w:t>
      </w:r>
    </w:p>
    <w:p>
      <w:r>
        <w:t>REQ-004926 — Containers: Add packaging; implement the smallest safe vertical slice and expose it through the appropriate system API.</w:t>
      </w:r>
    </w:p>
    <w:p>
      <w:r>
        <w:t>REQ-004927 — Containers: Add packaging; validate normal operation, malformed input, denied permission, partial failure, interruption, and recovery.</w:t>
      </w:r>
    </w:p>
    <w:p>
      <w:r>
        <w:t>REQ-004928 — Containers: Add packaging; document user experience, expert diagnostics, security implications, privacy implications, and rollback behavior.</w:t>
      </w:r>
    </w:p>
    <w:p>
      <w:r>
        <w:t>REQ-004929 — Containers: Add release artifact; define the objective, inputs, outputs, ownership, dependencies, and failure modes.</w:t>
      </w:r>
    </w:p>
    <w:p>
      <w:r>
        <w:t>REQ-004930 — Containers: Add release artifact; implement the smallest safe vertical slice and expose it through the appropriate system API.</w:t>
      </w:r>
    </w:p>
    <w:p>
      <w:r>
        <w:t>REQ-004931 — Containers: Add release artifact; validate normal operation, malformed input, denied permission, partial failure, interruption, and recovery.</w:t>
      </w:r>
    </w:p>
    <w:p>
      <w:r>
        <w:t>REQ-004932 — Containers: Add release artifact; document user experience, expert diagnostics, security implications, privacy implications, and rollback behavior.</w:t>
      </w:r>
    </w:p>
    <w:p>
      <w:r>
        <w:t>REQ-004933 — Containers: Add monitoring; define the objective, inputs, outputs, ownership, dependencies, and failure modes.</w:t>
      </w:r>
    </w:p>
    <w:p>
      <w:r>
        <w:t>REQ-004934 — Containers: Add monitoring; implement the smallest safe vertical slice and expose it through the appropriate system API.</w:t>
      </w:r>
    </w:p>
    <w:p>
      <w:r>
        <w:t>REQ-004935 — Containers: Add monitoring; validate normal operation, malformed input, denied permission, partial failure, interruption, and recovery.</w:t>
      </w:r>
    </w:p>
    <w:p>
      <w:r>
        <w:t>REQ-004936 — Containers: Add monitoring; document user experience, expert diagnostics, security implications, privacy implications, and rollback behavior.</w:t>
      </w:r>
    </w:p>
    <w:p>
      <w:r>
        <w:t>REQ-004937 — Containers: Add incident procedure; define the objective, inputs, outputs, ownership, dependencies, and failure modes.</w:t>
      </w:r>
    </w:p>
    <w:p>
      <w:r>
        <w:t>REQ-004938 — Containers: Add incident procedure; implement the smallest safe vertical slice and expose it through the appropriate system API.</w:t>
      </w:r>
    </w:p>
    <w:p>
      <w:r>
        <w:t>REQ-004939 — Containers: Add incident procedure; validate normal operation, malformed input, denied permission, partial failure, interruption, and recovery.</w:t>
      </w:r>
    </w:p>
    <w:p>
      <w:r>
        <w:t>REQ-004940 — Containers: Add incident procedure; document user experience, expert diagnostics, security implications, privacy implications, and rollback behavior.</w:t>
      </w:r>
    </w:p>
    <w:p>
      <w:r>
        <w:t>REQ-004941 — Containers: Add threat model; define the objective, inputs, outputs, ownership, dependencies, and failure modes.</w:t>
      </w:r>
    </w:p>
    <w:p>
      <w:r>
        <w:t>REQ-004942 — Containers: Add threat model; implement the smallest safe vertical slice and expose it through the appropriate system API.</w:t>
      </w:r>
    </w:p>
    <w:p>
      <w:r>
        <w:t>REQ-004943 — Containers: Add threat model; validate normal operation, malformed input, denied permission, partial failure, interruption, and recovery.</w:t>
      </w:r>
    </w:p>
    <w:p>
      <w:r>
        <w:t>REQ-004944 — Containers: Add threat model; document user experience, expert diagnostics, security implications, privacy implications, and rollback behavior.</w:t>
      </w:r>
    </w:p>
    <w:p>
      <w:r>
        <w:t>REQ-004945 — Containers: Add abuse-case analysis; define the objective, inputs, outputs, ownership, dependencies, and failure modes.</w:t>
      </w:r>
    </w:p>
    <w:p>
      <w:r>
        <w:t>REQ-004946 — Containers: Add abuse-case analysis; implement the smallest safe vertical slice and expose it through the appropriate system API.</w:t>
      </w:r>
    </w:p>
    <w:p>
      <w:r>
        <w:t>REQ-004947 — Containers: Add abuse-case analysis; validate normal operation, malformed input, denied permission, partial failure, interruption, and recovery.</w:t>
      </w:r>
    </w:p>
    <w:p>
      <w:r>
        <w:t>REQ-004948 — Containers: Add abuse-case analysis; document user experience, expert diagnostics, security implications, privacy implications, and rollback behavior.</w:t>
      </w:r>
    </w:p>
    <w:p>
      <w:r>
        <w:t>REQ-004949 — Containers: Add benchmark; define the objective, inputs, outputs, ownership, dependencies, and failure modes.</w:t>
      </w:r>
    </w:p>
    <w:p>
      <w:r>
        <w:t>REQ-004950 — Containers: Add benchmark; implement the smallest safe vertical slice and expose it through the appropriate system API.</w:t>
      </w:r>
    </w:p>
    <w:p>
      <w:r>
        <w:t>REQ-004951 — Containers: Add benchmark; validate normal operation, malformed input, denied permission, partial failure, interruption, and recovery.</w:t>
      </w:r>
    </w:p>
    <w:p>
      <w:r>
        <w:t>REQ-004952 — Containers: Add benchmark; document user experience, expert diagnostics, security implications, privacy implications, and rollback behavior.</w:t>
      </w:r>
    </w:p>
    <w:p>
      <w:r>
        <w:t>REQ-004953 — Containers: Add regression test; define the objective, inputs, outputs, ownership, dependencies, and failure modes.</w:t>
      </w:r>
    </w:p>
    <w:p>
      <w:r>
        <w:t>REQ-004954 — Containers: Add regression test; implement the smallest safe vertical slice and expose it through the appropriate system API.</w:t>
      </w:r>
    </w:p>
    <w:p>
      <w:r>
        <w:t>REQ-004955 — Containers: Add regression test; validate normal operation, malformed input, denied permission, partial failure, interruption, and recovery.</w:t>
      </w:r>
    </w:p>
    <w:p>
      <w:r>
        <w:t>REQ-004956 — Containers: Add regression test; document user experience, expert diagnostics, security implications, privacy implications, and rollback behavior.</w:t>
      </w:r>
    </w:p>
    <w:p>
      <w:r>
        <w:t>REQ-004957 — Containers: Add documentation example; define the objective, inputs, outputs, ownership, dependencies, and failure modes.</w:t>
      </w:r>
    </w:p>
    <w:p>
      <w:r>
        <w:t>REQ-004958 — Containers: Add documentation example; implement the smallest safe vertical slice and expose it through the appropriate system API.</w:t>
      </w:r>
    </w:p>
    <w:p>
      <w:r>
        <w:t>REQ-004959 — Containers: Add documentation example; validate normal operation, malformed input, denied permission, partial failure, interruption, and recovery.</w:t>
      </w:r>
    </w:p>
    <w:p>
      <w:r>
        <w:t>REQ-004960 — Containers: Add documentation example; document user experience, expert diagnostics, security implications, privacy implications, and rollback behavior.</w:t>
      </w:r>
    </w:p>
    <w:p>
      <w:r>
        <w:t>REQ-004961 — Containers: Add troubleshooting guide; define the objective, inputs, outputs, ownership, dependencies, and failure modes.</w:t>
      </w:r>
    </w:p>
    <w:p>
      <w:r>
        <w:t>REQ-004962 — Containers: Add troubleshooting guide; implement the smallest safe vertical slice and expose it through the appropriate system API.</w:t>
      </w:r>
    </w:p>
    <w:p>
      <w:r>
        <w:t>REQ-004963 — Containers: Add troubleshooting guide; validate normal operation, malformed input, denied permission, partial failure, interruption, and recovery.</w:t>
      </w:r>
    </w:p>
    <w:p>
      <w:r>
        <w:t>REQ-004964 — Containers: Add troubleshooting guide; document user experience, expert diagnostics, security implications, privacy implications, and rollback behavior.</w:t>
      </w:r>
    </w:p>
    <w:p>
      <w:r>
        <w:t>REQ-004965 — Containers: Add user education; define the objective, inputs, outputs, ownership, dependencies, and failure modes.</w:t>
      </w:r>
    </w:p>
    <w:p>
      <w:r>
        <w:t>REQ-004966 — Containers: Add user education; implement the smallest safe vertical slice and expose it through the appropriate system API.</w:t>
      </w:r>
    </w:p>
    <w:p>
      <w:r>
        <w:t>REQ-004967 — Containers: Add user education; validate normal operation, malformed input, denied permission, partial failure, interruption, and recovery.</w:t>
      </w:r>
    </w:p>
    <w:p>
      <w:r>
        <w:t>REQ-004968 — Containers: Add user education; document user experience, expert diagnostics, security implications, privacy implications, and rollback behavior.</w:t>
      </w:r>
    </w:p>
    <w:p>
      <w:r>
        <w:t>REQ-004969 — Containers: Add developer extension point; define the objective, inputs, outputs, ownership, dependencies, and failure modes.</w:t>
      </w:r>
    </w:p>
    <w:p>
      <w:r>
        <w:t>REQ-004970 — Containers: Add developer extension point; implement the smallest safe vertical slice and expose it through the appropriate system API.</w:t>
      </w:r>
    </w:p>
    <w:p>
      <w:r>
        <w:t>REQ-004971 — Containers: Add developer extension point; validate normal operation, malformed input, denied permission, partial failure, interruption, and recovery.</w:t>
      </w:r>
    </w:p>
    <w:p>
      <w:r>
        <w:t>REQ-004972 — Containers: Add developer extension point; document user experience, expert diagnostics, security implications, privacy implications, and rollback behavior.</w:t>
      </w:r>
    </w:p>
    <w:p>
      <w:r>
        <w:t>REQ-004973 — Containers: Add policy configuration; define the objective, inputs, outputs, ownership, dependencies, and failure modes.</w:t>
      </w:r>
    </w:p>
    <w:p>
      <w:r>
        <w:t>REQ-004974 — Containers: Add policy configuration; implement the smallest safe vertical slice and expose it through the appropriate system API.</w:t>
      </w:r>
    </w:p>
    <w:p>
      <w:r>
        <w:t>REQ-004975 — Containers: Add policy configuration; validate normal operation, malformed input, denied permission, partial failure, interruption, and recovery.</w:t>
      </w:r>
    </w:p>
    <w:p>
      <w:r>
        <w:t>REQ-004976 — Containers: Add policy configuration; document user experience, expert diagnostics, security implications, privacy implications, and rollback behavior.</w:t>
      </w:r>
    </w:p>
    <w:p>
      <w:r>
        <w:t>REQ-004977 — Containers: Add feature flag; define the objective, inputs, outputs, ownership, dependencies, and failure modes.</w:t>
      </w:r>
    </w:p>
    <w:p>
      <w:r>
        <w:t>REQ-004978 — Containers: Add feature flag; implement the smallest safe vertical slice and expose it through the appropriate system API.</w:t>
      </w:r>
    </w:p>
    <w:p>
      <w:r>
        <w:t>REQ-004979 — Containers: Add feature flag; validate normal operation, malformed input, denied permission, partial failure, interruption, and recovery.</w:t>
      </w:r>
    </w:p>
    <w:p>
      <w:r>
        <w:t>REQ-004980 — Containers: Add feature flag; document user experience, expert diagnostics, security implications, privacy implications, and rollback behavior.</w:t>
      </w:r>
    </w:p>
    <w:p>
      <w:r>
        <w:t>REQ-004981 — Containers: Add telemetry-free fallback; define the objective, inputs, outputs, ownership, dependencies, and failure modes.</w:t>
      </w:r>
    </w:p>
    <w:p>
      <w:r>
        <w:t>REQ-004982 — Containers: Add telemetry-free fallback; implement the smallest safe vertical slice and expose it through the appropriate system API.</w:t>
      </w:r>
    </w:p>
    <w:p>
      <w:r>
        <w:t>REQ-004983 — Containers: Add telemetry-free fallback; validate normal operation, malformed input, denied permission, partial failure, interruption, and recovery.</w:t>
      </w:r>
    </w:p>
    <w:p>
      <w:r>
        <w:t>REQ-004984 — Containers: Add telemetry-free fallback; document user experience, expert diagnostics, security implications, privacy implications, and rollback behavior.</w:t>
      </w:r>
    </w:p>
    <w:p>
      <w:r>
        <w:t>REQ-004985 — Containers: Add offline behavior; define the objective, inputs, outputs, ownership, dependencies, and failure modes.</w:t>
      </w:r>
    </w:p>
    <w:p>
      <w:r>
        <w:t>REQ-004986 — Containers: Add offline behavior; implement the smallest safe vertical slice and expose it through the appropriate system API.</w:t>
      </w:r>
    </w:p>
    <w:p>
      <w:r>
        <w:t>REQ-004987 — Containers: Add offline behavior; validate normal operation, malformed input, denied permission, partial failure, interruption, and recovery.</w:t>
      </w:r>
    </w:p>
    <w:p>
      <w:r>
        <w:t>REQ-004988 — Containers: Add offline behavior; document user experience, expert diagnostics, security implications, privacy implications, and rollback behavior.</w:t>
      </w:r>
    </w:p>
    <w:p>
      <w:r>
        <w:t>REQ-004989 — Containers: Add graceful degradation; define the objective, inputs, outputs, ownership, dependencies, and failure modes.</w:t>
      </w:r>
    </w:p>
    <w:p>
      <w:r>
        <w:t>REQ-004990 — Containers: Add graceful degradation; implement the smallest safe vertical slice and expose it through the appropriate system API.</w:t>
      </w:r>
    </w:p>
    <w:p>
      <w:r>
        <w:t>REQ-004991 — Containers: Add graceful degradation; validate normal operation, malformed input, denied permission, partial failure, interruption, and recovery.</w:t>
      </w:r>
    </w:p>
    <w:p>
      <w:r>
        <w:t>REQ-004992 — Containers: Add graceful degradation; document user experience, expert diagnostics, security implications, privacy implications, and rollback behavior.</w:t>
      </w:r>
    </w:p>
    <w:p>
      <w:pPr>
        <w:pStyle w:val="Heading2"/>
      </w:pPr>
      <w:r>
        <w:t>Virtualization — Detailed Requirements</w:t>
      </w:r>
    </w:p>
    <w:p>
      <w:r>
        <w:t>REQ-004993 — Virtualization: Define architecture and interface; define the objective, inputs, outputs, ownership, dependencies, and failure modes.</w:t>
      </w:r>
    </w:p>
    <w:p>
      <w:r>
        <w:t>REQ-004994 — Virtualization: Define architecture and interface; implement the smallest safe vertical slice and expose it through the appropriate system API.</w:t>
      </w:r>
    </w:p>
    <w:p>
      <w:r>
        <w:t>REQ-004995 — Virtualization: Define architecture and interface; validate normal operation, malformed input, denied permission, partial failure, interruption, and recovery.</w:t>
      </w:r>
    </w:p>
    <w:p>
      <w:r>
        <w:t>REQ-004996 — Virtualization: Define architecture and interface; document user experience, expert diagnostics, security implications, privacy implications, and rollback behavior.</w:t>
      </w:r>
    </w:p>
    <w:p>
      <w:r>
        <w:t>REQ-004997 — Virtualization: Specify API contract; define the objective, inputs, outputs, ownership, dependencies, and failure modes.</w:t>
      </w:r>
    </w:p>
    <w:p>
      <w:r>
        <w:t>REQ-004998 — Virtualization: Specify API contract; implement the smallest safe vertical slice and expose it through the appropriate system API.</w:t>
      </w:r>
    </w:p>
    <w:p>
      <w:r>
        <w:t>REQ-004999 — Virtualization: Specify API contract; validate normal operation, malformed input, denied permission, partial failure, interruption, and recovery.</w:t>
      </w:r>
    </w:p>
    <w:p>
      <w:r>
        <w:t>REQ-005000 — Virtualization: Specify API contract; document user experience, expert diagnostics, security implications, privacy implications, and rollback behavior.</w:t>
      </w:r>
    </w:p>
    <w:p>
      <w:r>
        <w:t>REQ-005001 — Virtualization: Implement prototype; define the objective, inputs, outputs, ownership, dependencies, and failure modes.</w:t>
      </w:r>
    </w:p>
    <w:p>
      <w:r>
        <w:t>REQ-005002 — Virtualization: Implement prototype; implement the smallest safe vertical slice and expose it through the appropriate system API.</w:t>
      </w:r>
    </w:p>
    <w:p>
      <w:r>
        <w:t>REQ-005003 — Virtualization: Implement prototype; validate normal operation, malformed input, denied permission, partial failure, interruption, and recovery.</w:t>
      </w:r>
    </w:p>
    <w:p>
      <w:r>
        <w:t>REQ-005004 — Virtualization: Implement prototype; document user experience, expert diagnostics, security implications, privacy implications, and rollback behavior.</w:t>
      </w:r>
    </w:p>
    <w:p>
      <w:r>
        <w:t>REQ-005005 — Virtualization: Add unit tests; define the objective, inputs, outputs, ownership, dependencies, and failure modes.</w:t>
      </w:r>
    </w:p>
    <w:p>
      <w:r>
        <w:t>REQ-005006 — Virtualization: Add unit tests; implement the smallest safe vertical slice and expose it through the appropriate system API.</w:t>
      </w:r>
    </w:p>
    <w:p>
      <w:r>
        <w:t>REQ-005007 — Virtualization: Add unit tests; validate normal operation, malformed input, denied permission, partial failure, interruption, and recovery.</w:t>
      </w:r>
    </w:p>
    <w:p>
      <w:r>
        <w:t>REQ-005008 — Virtualization: Add unit tests; document user experience, expert diagnostics, security implications, privacy implications, and rollback behavior.</w:t>
      </w:r>
    </w:p>
    <w:p>
      <w:r>
        <w:t>REQ-005009 — Virtualization: Add integration tests; define the objective, inputs, outputs, ownership, dependencies, and failure modes.</w:t>
      </w:r>
    </w:p>
    <w:p>
      <w:r>
        <w:t>REQ-005010 — Virtualization: Add integration tests; implement the smallest safe vertical slice and expose it through the appropriate system API.</w:t>
      </w:r>
    </w:p>
    <w:p>
      <w:r>
        <w:t>REQ-005011 — Virtualization: Add integration tests; validate normal operation, malformed input, denied permission, partial failure, interruption, and recovery.</w:t>
      </w:r>
    </w:p>
    <w:p>
      <w:r>
        <w:t>REQ-005012 — Virtualization: Add integration tests; document user experience, expert diagnostics, security implications, privacy implications, and rollback behavior.</w:t>
      </w:r>
    </w:p>
    <w:p>
      <w:r>
        <w:t>REQ-005013 — Virtualization: Add failure tests; define the objective, inputs, outputs, ownership, dependencies, and failure modes.</w:t>
      </w:r>
    </w:p>
    <w:p>
      <w:r>
        <w:t>REQ-005014 — Virtualization: Add failure tests; implement the smallest safe vertical slice and expose it through the appropriate system API.</w:t>
      </w:r>
    </w:p>
    <w:p>
      <w:r>
        <w:t>REQ-005015 — Virtualization: Add failure tests; validate normal operation, malformed input, denied permission, partial failure, interruption, and recovery.</w:t>
      </w:r>
    </w:p>
    <w:p>
      <w:r>
        <w:t>REQ-005016 — Virtualization: Add failure tests; document user experience, expert diagnostics, security implications, privacy implications, and rollback behavior.</w:t>
      </w:r>
    </w:p>
    <w:p>
      <w:r>
        <w:t>REQ-005017 — Virtualization: Add permission checks; define the objective, inputs, outputs, ownership, dependencies, and failure modes.</w:t>
      </w:r>
    </w:p>
    <w:p>
      <w:r>
        <w:t>REQ-005018 — Virtualization: Add permission checks; implement the smallest safe vertical slice and expose it through the appropriate system API.</w:t>
      </w:r>
    </w:p>
    <w:p>
      <w:r>
        <w:t>REQ-005019 — Virtualization: Add permission checks; validate normal operation, malformed input, denied permission, partial failure, interruption, and recovery.</w:t>
      </w:r>
    </w:p>
    <w:p>
      <w:r>
        <w:t>REQ-005020 — Virtualization: Add permission checks; document user experience, expert diagnostics, security implications, privacy implications, and rollback behavior.</w:t>
      </w:r>
    </w:p>
    <w:p>
      <w:r>
        <w:t>REQ-005021 — Virtualization: Add audit logging; define the objective, inputs, outputs, ownership, dependencies, and failure modes.</w:t>
      </w:r>
    </w:p>
    <w:p>
      <w:r>
        <w:t>REQ-005022 — Virtualization: Add audit logging; implement the smallest safe vertical slice and expose it through the appropriate system API.</w:t>
      </w:r>
    </w:p>
    <w:p>
      <w:r>
        <w:t>REQ-005023 — Virtualization: Add audit logging; validate normal operation, malformed input, denied permission, partial failure, interruption, and recovery.</w:t>
      </w:r>
    </w:p>
    <w:p>
      <w:r>
        <w:t>REQ-005024 — Virtualization: Add audit logging; document user experience, expert diagnostics, security implications, privacy implications, and rollback behavior.</w:t>
      </w:r>
    </w:p>
    <w:p>
      <w:r>
        <w:t>REQ-005025 — Virtualization: Add rollback support; define the objective, inputs, outputs, ownership, dependencies, and failure modes.</w:t>
      </w:r>
    </w:p>
    <w:p>
      <w:r>
        <w:t>REQ-005026 — Virtualization: Add rollback support; implement the smallest safe vertical slice and expose it through the appropriate system API.</w:t>
      </w:r>
    </w:p>
    <w:p>
      <w:r>
        <w:t>REQ-005027 — Virtualization: Add rollback support; validate normal operation, malformed input, denied permission, partial failure, interruption, and recovery.</w:t>
      </w:r>
    </w:p>
    <w:p>
      <w:r>
        <w:t>REQ-005028 — Virtualization: Add rollback support; document user experience, expert diagnostics, security implications, privacy implications, and rollback behavior.</w:t>
      </w:r>
    </w:p>
    <w:p>
      <w:r>
        <w:t>REQ-005029 — Virtualization: Add documentation; define the objective, inputs, outputs, ownership, dependencies, and failure modes.</w:t>
      </w:r>
    </w:p>
    <w:p>
      <w:r>
        <w:t>REQ-005030 — Virtualization: Add documentation; implement the smallest safe vertical slice and expose it through the appropriate system API.</w:t>
      </w:r>
    </w:p>
    <w:p>
      <w:r>
        <w:t>REQ-005031 — Virtualization: Add documentation; validate normal operation, malformed input, denied permission, partial failure, interruption, and recovery.</w:t>
      </w:r>
    </w:p>
    <w:p>
      <w:r>
        <w:t>REQ-005032 — Virtualization: Add documentation; document user experience, expert diagnostics, security implications, privacy implications, and rollback behavior.</w:t>
      </w:r>
    </w:p>
    <w:p>
      <w:r>
        <w:t>REQ-005033 — Virtualization: Add metrics; define the objective, inputs, outputs, ownership, dependencies, and failure modes.</w:t>
      </w:r>
    </w:p>
    <w:p>
      <w:r>
        <w:t>REQ-005034 — Virtualization: Add metrics; implement the smallest safe vertical slice and expose it through the appropriate system API.</w:t>
      </w:r>
    </w:p>
    <w:p>
      <w:r>
        <w:t>REQ-005035 — Virtualization: Add metrics; validate normal operation, malformed input, denied permission, partial failure, interruption, and recovery.</w:t>
      </w:r>
    </w:p>
    <w:p>
      <w:r>
        <w:t>REQ-005036 — Virtualization: Add metrics; document user experience, expert diagnostics, security implications, privacy implications, and rollback behavior.</w:t>
      </w:r>
    </w:p>
    <w:p>
      <w:r>
        <w:t>REQ-005037 — Virtualization: Add performance benchmarks; define the objective, inputs, outputs, ownership, dependencies, and failure modes.</w:t>
      </w:r>
    </w:p>
    <w:p>
      <w:r>
        <w:t>REQ-005038 — Virtualization: Add performance benchmarks; implement the smallest safe vertical slice and expose it through the appropriate system API.</w:t>
      </w:r>
    </w:p>
    <w:p>
      <w:r>
        <w:t>REQ-005039 — Virtualization: Add performance benchmarks; validate normal operation, malformed input, denied permission, partial failure, interruption, and recovery.</w:t>
      </w:r>
    </w:p>
    <w:p>
      <w:r>
        <w:t>REQ-005040 — Virtualization: Add performance benchmarks; document user experience, expert diagnostics, security implications, privacy implications, and rollback behavior.</w:t>
      </w:r>
    </w:p>
    <w:p>
      <w:r>
        <w:t>REQ-005041 — Virtualization: Add security review; define the objective, inputs, outputs, ownership, dependencies, and failure modes.</w:t>
      </w:r>
    </w:p>
    <w:p>
      <w:r>
        <w:t>REQ-005042 — Virtualization: Add security review; implement the smallest safe vertical slice and expose it through the appropriate system API.</w:t>
      </w:r>
    </w:p>
    <w:p>
      <w:r>
        <w:t>REQ-005043 — Virtualization: Add security review; validate normal operation, malformed input, denied permission, partial failure, interruption, and recovery.</w:t>
      </w:r>
    </w:p>
    <w:p>
      <w:r>
        <w:t>REQ-005044 — Virtualization: Add security review; document user experience, expert diagnostics, security implications, privacy implications, and rollback behavior.</w:t>
      </w:r>
    </w:p>
    <w:p>
      <w:r>
        <w:t>REQ-005045 — Virtualization: Add privacy review; define the objective, inputs, outputs, ownership, dependencies, and failure modes.</w:t>
      </w:r>
    </w:p>
    <w:p>
      <w:r>
        <w:t>REQ-005046 — Virtualization: Add privacy review; implement the smallest safe vertical slice and expose it through the appropriate system API.</w:t>
      </w:r>
    </w:p>
    <w:p>
      <w:r>
        <w:t>REQ-005047 — Virtualization: Add privacy review; validate normal operation, malformed input, denied permission, partial failure, interruption, and recovery.</w:t>
      </w:r>
    </w:p>
    <w:p>
      <w:r>
        <w:t>REQ-005048 — Virtualization: Add privacy review; document user experience, expert diagnostics, security implications, privacy implications, and rollback behavior.</w:t>
      </w:r>
    </w:p>
    <w:p>
      <w:r>
        <w:t>REQ-005049 — Virtualization: Add user-facing controls; define the objective, inputs, outputs, ownership, dependencies, and failure modes.</w:t>
      </w:r>
    </w:p>
    <w:p>
      <w:r>
        <w:t>REQ-005050 — Virtualization: Add user-facing controls; implement the smallest safe vertical slice and expose it through the appropriate system API.</w:t>
      </w:r>
    </w:p>
    <w:p>
      <w:r>
        <w:t>REQ-005051 — Virtualization: Add user-facing controls; validate normal operation, malformed input, denied permission, partial failure, interruption, and recovery.</w:t>
      </w:r>
    </w:p>
    <w:p>
      <w:r>
        <w:t>REQ-005052 — Virtualization: Add user-facing controls; document user experience, expert diagnostics, security implications, privacy implications, and rollback behavior.</w:t>
      </w:r>
    </w:p>
    <w:p>
      <w:r>
        <w:t>REQ-005053 — Virtualization: Add CLI interface; define the objective, inputs, outputs, ownership, dependencies, and failure modes.</w:t>
      </w:r>
    </w:p>
    <w:p>
      <w:r>
        <w:t>REQ-005054 — Virtualization: Add CLI interface; implement the smallest safe vertical slice and expose it through the appropriate system API.</w:t>
      </w:r>
    </w:p>
    <w:p>
      <w:r>
        <w:t>REQ-005055 — Virtualization: Add CLI interface; validate normal operation, malformed input, denied permission, partial failure, interruption, and recovery.</w:t>
      </w:r>
    </w:p>
    <w:p>
      <w:r>
        <w:t>REQ-005056 — Virtualization: Add CLI interface; document user experience, expert diagnostics, security implications, privacy implications, and rollback behavior.</w:t>
      </w:r>
    </w:p>
    <w:p>
      <w:r>
        <w:t>REQ-005057 — Virtualization: Add GUI interface; define the objective, inputs, outputs, ownership, dependencies, and failure modes.</w:t>
      </w:r>
    </w:p>
    <w:p>
      <w:r>
        <w:t>REQ-005058 — Virtualization: Add GUI interface; implement the smallest safe vertical slice and expose it through the appropriate system API.</w:t>
      </w:r>
    </w:p>
    <w:p>
      <w:r>
        <w:t>REQ-005059 — Virtualization: Add GUI interface; validate normal operation, malformed input, denied permission, partial failure, interruption, and recovery.</w:t>
      </w:r>
    </w:p>
    <w:p>
      <w:r>
        <w:t>REQ-005060 — Virtualization: Add GUI interface; document user experience, expert diagnostics, security implications, privacy implications, and rollback behavior.</w:t>
      </w:r>
    </w:p>
    <w:p>
      <w:r>
        <w:t>REQ-005061 — Virtualization: Add AI tool interface; define the objective, inputs, outputs, ownership, dependencies, and failure modes.</w:t>
      </w:r>
    </w:p>
    <w:p>
      <w:r>
        <w:t>REQ-005062 — Virtualization: Add AI tool interface; implement the smallest safe vertical slice and expose it through the appropriate system API.</w:t>
      </w:r>
    </w:p>
    <w:p>
      <w:r>
        <w:t>REQ-005063 — Virtualization: Add AI tool interface; validate normal operation, malformed input, denied permission, partial failure, interruption, and recovery.</w:t>
      </w:r>
    </w:p>
    <w:p>
      <w:r>
        <w:t>REQ-005064 — Virtualization: Add AI tool interface; document user experience, expert diagnostics, security implications, privacy implications, and rollback behavior.</w:t>
      </w:r>
    </w:p>
    <w:p>
      <w:r>
        <w:t>REQ-005065 — Virtualization: Add dry-run mode; define the objective, inputs, outputs, ownership, dependencies, and failure modes.</w:t>
      </w:r>
    </w:p>
    <w:p>
      <w:r>
        <w:t>REQ-005066 — Virtualization: Add dry-run mode; implement the smallest safe vertical slice and expose it through the appropriate system API.</w:t>
      </w:r>
    </w:p>
    <w:p>
      <w:r>
        <w:t>REQ-005067 — Virtualization: Add dry-run mode; validate normal operation, malformed input, denied permission, partial failure, interruption, and recovery.</w:t>
      </w:r>
    </w:p>
    <w:p>
      <w:r>
        <w:t>REQ-005068 — Virtualization: Add dry-run mode; document user experience, expert diagnostics, security implications, privacy implications, and rollback behavior.</w:t>
      </w:r>
    </w:p>
    <w:p>
      <w:r>
        <w:t>REQ-005069 — Virtualization: Add simulation mode; define the objective, inputs, outputs, ownership, dependencies, and failure modes.</w:t>
      </w:r>
    </w:p>
    <w:p>
      <w:r>
        <w:t>REQ-005070 — Virtualization: Add simulation mode; implement the smallest safe vertical slice and expose it through the appropriate system API.</w:t>
      </w:r>
    </w:p>
    <w:p>
      <w:r>
        <w:t>REQ-005071 — Virtualization: Add simulation mode; validate normal operation, malformed input, denied permission, partial failure, interruption, and recovery.</w:t>
      </w:r>
    </w:p>
    <w:p>
      <w:r>
        <w:t>REQ-005072 — Virtualization: Add simulation mode; document user experience, expert diagnostics, security implications, privacy implications, and rollback behavior.</w:t>
      </w:r>
    </w:p>
    <w:p>
      <w:r>
        <w:t>REQ-005073 — Virtualization: Add expert diagnostics; define the objective, inputs, outputs, ownership, dependencies, and failure modes.</w:t>
      </w:r>
    </w:p>
    <w:p>
      <w:r>
        <w:t>REQ-005074 — Virtualization: Add expert diagnostics; implement the smallest safe vertical slice and expose it through the appropriate system API.</w:t>
      </w:r>
    </w:p>
    <w:p>
      <w:r>
        <w:t>REQ-005075 — Virtualization: Add expert diagnostics; validate normal operation, malformed input, denied permission, partial failure, interruption, and recovery.</w:t>
      </w:r>
    </w:p>
    <w:p>
      <w:r>
        <w:t>REQ-005076 — Virtualization: Add expert diagnostics; document user experience, expert diagnostics, security implications, privacy implications, and rollback behavior.</w:t>
      </w:r>
    </w:p>
    <w:p>
      <w:r>
        <w:t>REQ-005077 — Virtualization: Add recovery procedure; define the objective, inputs, outputs, ownership, dependencies, and failure modes.</w:t>
      </w:r>
    </w:p>
    <w:p>
      <w:r>
        <w:t>REQ-005078 — Virtualization: Add recovery procedure; implement the smallest safe vertical slice and expose it through the appropriate system API.</w:t>
      </w:r>
    </w:p>
    <w:p>
      <w:r>
        <w:t>REQ-005079 — Virtualization: Add recovery procedure; validate normal operation, malformed input, denied permission, partial failure, interruption, and recovery.</w:t>
      </w:r>
    </w:p>
    <w:p>
      <w:r>
        <w:t>REQ-005080 — Virtualization: Add recovery procedure; document user experience, expert diagnostics, security implications, privacy implications, and rollback behavior.</w:t>
      </w:r>
    </w:p>
    <w:p>
      <w:r>
        <w:t>REQ-005081 — Virtualization: Add migration procedure; define the objective, inputs, outputs, ownership, dependencies, and failure modes.</w:t>
      </w:r>
    </w:p>
    <w:p>
      <w:r>
        <w:t>REQ-005082 — Virtualization: Add migration procedure; implement the smallest safe vertical slice and expose it through the appropriate system API.</w:t>
      </w:r>
    </w:p>
    <w:p>
      <w:r>
        <w:t>REQ-005083 — Virtualization: Add migration procedure; validate normal operation, malformed input, denied permission, partial failure, interruption, and recovery.</w:t>
      </w:r>
    </w:p>
    <w:p>
      <w:r>
        <w:t>REQ-005084 — Virtualization: Add migration procedure; document user experience, expert diagnostics, security implications, privacy implications, and rollback behavior.</w:t>
      </w:r>
    </w:p>
    <w:p>
      <w:r>
        <w:t>REQ-005085 — Virtualization: Add configuration export; define the objective, inputs, outputs, ownership, dependencies, and failure modes.</w:t>
      </w:r>
    </w:p>
    <w:p>
      <w:r>
        <w:t>REQ-005086 — Virtualization: Add configuration export; implement the smallest safe vertical slice and expose it through the appropriate system API.</w:t>
      </w:r>
    </w:p>
    <w:p>
      <w:r>
        <w:t>REQ-005087 — Virtualization: Add configuration export; validate normal operation, malformed input, denied permission, partial failure, interruption, and recovery.</w:t>
      </w:r>
    </w:p>
    <w:p>
      <w:r>
        <w:t>REQ-005088 — Virtualization: Add configuration export; document user experience, expert diagnostics, security implications, privacy implications, and rollback behavior.</w:t>
      </w:r>
    </w:p>
    <w:p>
      <w:r>
        <w:t>REQ-005089 — Virtualization: Add configuration import; define the objective, inputs, outputs, ownership, dependencies, and failure modes.</w:t>
      </w:r>
    </w:p>
    <w:p>
      <w:r>
        <w:t>REQ-005090 — Virtualization: Add configuration import; implement the smallest safe vertical slice and expose it through the appropriate system API.</w:t>
      </w:r>
    </w:p>
    <w:p>
      <w:r>
        <w:t>REQ-005091 — Virtualization: Add configuration import; validate normal operation, malformed input, denied permission, partial failure, interruption, and recovery.</w:t>
      </w:r>
    </w:p>
    <w:p>
      <w:r>
        <w:t>REQ-005092 — Virtualization: Add configuration import; document user experience, expert diagnostics, security implications, privacy implications, and rollback behavior.</w:t>
      </w:r>
    </w:p>
    <w:p>
      <w:r>
        <w:t>REQ-005093 — Virtualization: Add compatibility test; define the objective, inputs, outputs, ownership, dependencies, and failure modes.</w:t>
      </w:r>
    </w:p>
    <w:p>
      <w:r>
        <w:t>REQ-005094 — Virtualization: Add compatibility test; implement the smallest safe vertical slice and expose it through the appropriate system API.</w:t>
      </w:r>
    </w:p>
    <w:p>
      <w:r>
        <w:t>REQ-005095 — Virtualization: Add compatibility test; validate normal operation, malformed input, denied permission, partial failure, interruption, and recovery.</w:t>
      </w:r>
    </w:p>
    <w:p>
      <w:r>
        <w:t>REQ-005096 — Virtualization: Add compatibility test; document user experience, expert diagnostics, security implications, privacy implications, and rollback behavior.</w:t>
      </w:r>
    </w:p>
    <w:p>
      <w:r>
        <w:t>REQ-005097 — Virtualization: Add hardware test; define the objective, inputs, outputs, ownership, dependencies, and failure modes.</w:t>
      </w:r>
    </w:p>
    <w:p>
      <w:r>
        <w:t>REQ-005098 — Virtualization: Add hardware test; implement the smallest safe vertical slice and expose it through the appropriate system API.</w:t>
      </w:r>
    </w:p>
    <w:p>
      <w:r>
        <w:t>REQ-005099 — Virtualization: Add hardware test; validate normal operation, malformed input, denied permission, partial failure, interruption, and recovery.</w:t>
      </w:r>
    </w:p>
    <w:p>
      <w:r>
        <w:t>REQ-005100 — Virtualization: Add hardware test; document user experience, expert diagnostics, security implications, privacy implications, and rollback behavior.</w:t>
      </w:r>
    </w:p>
    <w:p>
      <w:r>
        <w:t>REQ-005101 — Virtualization: Add upgrade test; define the objective, inputs, outputs, ownership, dependencies, and failure modes.</w:t>
      </w:r>
    </w:p>
    <w:p>
      <w:r>
        <w:t>REQ-005102 — Virtualization: Add upgrade test; implement the smallest safe vertical slice and expose it through the appropriate system API.</w:t>
      </w:r>
    </w:p>
    <w:p>
      <w:r>
        <w:t>REQ-005103 — Virtualization: Add upgrade test; validate normal operation, malformed input, denied permission, partial failure, interruption, and recovery.</w:t>
      </w:r>
    </w:p>
    <w:p>
      <w:r>
        <w:t>REQ-005104 — Virtualization: Add upgrade test; document user experience, expert diagnostics, security implications, privacy implications, and rollback behavior.</w:t>
      </w:r>
    </w:p>
    <w:p>
      <w:r>
        <w:t>REQ-005105 — Virtualization: Add downgrade/rollback test; define the objective, inputs, outputs, ownership, dependencies, and failure modes.</w:t>
      </w:r>
    </w:p>
    <w:p>
      <w:r>
        <w:t>REQ-005106 — Virtualization: Add downgrade/rollback test; implement the smallest safe vertical slice and expose it through the appropriate system API.</w:t>
      </w:r>
    </w:p>
    <w:p>
      <w:r>
        <w:t>REQ-005107 — Virtualization: Add downgrade/rollback test; validate normal operation, malformed input, denied permission, partial failure, interruption, and recovery.</w:t>
      </w:r>
    </w:p>
    <w:p>
      <w:r>
        <w:t>REQ-005108 — Virtualization: Add downgrade/rollback test; document user experience, expert diagnostics, security implications, privacy implications, and rollback behavior.</w:t>
      </w:r>
    </w:p>
    <w:p>
      <w:r>
        <w:t>REQ-005109 — Virtualization: Add accessibility test; define the objective, inputs, outputs, ownership, dependencies, and failure modes.</w:t>
      </w:r>
    </w:p>
    <w:p>
      <w:r>
        <w:t>REQ-005110 — Virtualization: Add accessibility test; implement the smallest safe vertical slice and expose it through the appropriate system API.</w:t>
      </w:r>
    </w:p>
    <w:p>
      <w:r>
        <w:t>REQ-005111 — Virtualization: Add accessibility test; validate normal operation, malformed input, denied permission, partial failure, interruption, and recovery.</w:t>
      </w:r>
    </w:p>
    <w:p>
      <w:r>
        <w:t>REQ-005112 — Virtualization: Add accessibility test; document user experience, expert diagnostics, security implications, privacy implications, and rollback behavior.</w:t>
      </w:r>
    </w:p>
    <w:p>
      <w:r>
        <w:t>REQ-005113 — Virtualization: Add localization test; define the objective, inputs, outputs, ownership, dependencies, and failure modes.</w:t>
      </w:r>
    </w:p>
    <w:p>
      <w:r>
        <w:t>REQ-005114 — Virtualization: Add localization test; implement the smallest safe vertical slice and expose it through the appropriate system API.</w:t>
      </w:r>
    </w:p>
    <w:p>
      <w:r>
        <w:t>REQ-005115 — Virtualization: Add localization test; validate normal operation, malformed input, denied permission, partial failure, interruption, and recovery.</w:t>
      </w:r>
    </w:p>
    <w:p>
      <w:r>
        <w:t>REQ-005116 — Virtualization: Add localization test; document user experience, expert diagnostics, security implications, privacy implications, and rollback behavior.</w:t>
      </w:r>
    </w:p>
    <w:p>
      <w:r>
        <w:t>REQ-005117 — Virtualization: Add packaging; define the objective, inputs, outputs, ownership, dependencies, and failure modes.</w:t>
      </w:r>
    </w:p>
    <w:p>
      <w:r>
        <w:t>REQ-005118 — Virtualization: Add packaging; implement the smallest safe vertical slice and expose it through the appropriate system API.</w:t>
      </w:r>
    </w:p>
    <w:p>
      <w:r>
        <w:t>REQ-005119 — Virtualization: Add packaging; validate normal operation, malformed input, denied permission, partial failure, interruption, and recovery.</w:t>
      </w:r>
    </w:p>
    <w:p>
      <w:r>
        <w:t>REQ-005120 — Virtualization: Add packaging; document user experience, expert diagnostics, security implications, privacy implications, and rollback behavior.</w:t>
      </w:r>
    </w:p>
    <w:p>
      <w:r>
        <w:t>REQ-005121 — Virtualization: Add release artifact; define the objective, inputs, outputs, ownership, dependencies, and failure modes.</w:t>
      </w:r>
    </w:p>
    <w:p>
      <w:r>
        <w:t>REQ-005122 — Virtualization: Add release artifact; implement the smallest safe vertical slice and expose it through the appropriate system API.</w:t>
      </w:r>
    </w:p>
    <w:p>
      <w:r>
        <w:t>REQ-005123 — Virtualization: Add release artifact; validate normal operation, malformed input, denied permission, partial failure, interruption, and recovery.</w:t>
      </w:r>
    </w:p>
    <w:p>
      <w:r>
        <w:t>REQ-005124 — Virtualization: Add release artifact; document user experience, expert diagnostics, security implications, privacy implications, and rollback behavior.</w:t>
      </w:r>
    </w:p>
    <w:p>
      <w:r>
        <w:t>REQ-005125 — Virtualization: Add monitoring; define the objective, inputs, outputs, ownership, dependencies, and failure modes.</w:t>
      </w:r>
    </w:p>
    <w:p>
      <w:r>
        <w:t>REQ-005126 — Virtualization: Add monitoring; implement the smallest safe vertical slice and expose it through the appropriate system API.</w:t>
      </w:r>
    </w:p>
    <w:p>
      <w:r>
        <w:t>REQ-005127 — Virtualization: Add monitoring; validate normal operation, malformed input, denied permission, partial failure, interruption, and recovery.</w:t>
      </w:r>
    </w:p>
    <w:p>
      <w:r>
        <w:t>REQ-005128 — Virtualization: Add monitoring; document user experience, expert diagnostics, security implications, privacy implications, and rollback behavior.</w:t>
      </w:r>
    </w:p>
    <w:p>
      <w:r>
        <w:t>REQ-005129 — Virtualization: Add incident procedure; define the objective, inputs, outputs, ownership, dependencies, and failure modes.</w:t>
      </w:r>
    </w:p>
    <w:p>
      <w:r>
        <w:t>REQ-005130 — Virtualization: Add incident procedure; implement the smallest safe vertical slice and expose it through the appropriate system API.</w:t>
      </w:r>
    </w:p>
    <w:p>
      <w:r>
        <w:t>REQ-005131 — Virtualization: Add incident procedure; validate normal operation, malformed input, denied permission, partial failure, interruption, and recovery.</w:t>
      </w:r>
    </w:p>
    <w:p>
      <w:r>
        <w:t>REQ-005132 — Virtualization: Add incident procedure; document user experience, expert diagnostics, security implications, privacy implications, and rollback behavior.</w:t>
      </w:r>
    </w:p>
    <w:p>
      <w:r>
        <w:t>REQ-005133 — Virtualization: Add threat model; define the objective, inputs, outputs, ownership, dependencies, and failure modes.</w:t>
      </w:r>
    </w:p>
    <w:p>
      <w:r>
        <w:t>REQ-005134 — Virtualization: Add threat model; implement the smallest safe vertical slice and expose it through the appropriate system API.</w:t>
      </w:r>
    </w:p>
    <w:p>
      <w:r>
        <w:t>REQ-005135 — Virtualization: Add threat model; validate normal operation, malformed input, denied permission, partial failure, interruption, and recovery.</w:t>
      </w:r>
    </w:p>
    <w:p>
      <w:r>
        <w:t>REQ-005136 — Virtualization: Add threat model; document user experience, expert diagnostics, security implications, privacy implications, and rollback behavior.</w:t>
      </w:r>
    </w:p>
    <w:p>
      <w:r>
        <w:t>REQ-005137 — Virtualization: Add abuse-case analysis; define the objective, inputs, outputs, ownership, dependencies, and failure modes.</w:t>
      </w:r>
    </w:p>
    <w:p>
      <w:r>
        <w:t>REQ-005138 — Virtualization: Add abuse-case analysis; implement the smallest safe vertical slice and expose it through the appropriate system API.</w:t>
      </w:r>
    </w:p>
    <w:p>
      <w:r>
        <w:t>REQ-005139 — Virtualization: Add abuse-case analysis; validate normal operation, malformed input, denied permission, partial failure, interruption, and recovery.</w:t>
      </w:r>
    </w:p>
    <w:p>
      <w:r>
        <w:t>REQ-005140 — Virtualization: Add abuse-case analysis; document user experience, expert diagnostics, security implications, privacy implications, and rollback behavior.</w:t>
      </w:r>
    </w:p>
    <w:p>
      <w:r>
        <w:t>REQ-005141 — Virtualization: Add benchmark; define the objective, inputs, outputs, ownership, dependencies, and failure modes.</w:t>
      </w:r>
    </w:p>
    <w:p>
      <w:r>
        <w:t>REQ-005142 — Virtualization: Add benchmark; implement the smallest safe vertical slice and expose it through the appropriate system API.</w:t>
      </w:r>
    </w:p>
    <w:p>
      <w:r>
        <w:t>REQ-005143 — Virtualization: Add benchmark; validate normal operation, malformed input, denied permission, partial failure, interruption, and recovery.</w:t>
      </w:r>
    </w:p>
    <w:p>
      <w:r>
        <w:t>REQ-005144 — Virtualization: Add benchmark; document user experience, expert diagnostics, security implications, privacy implications, and rollback behavior.</w:t>
      </w:r>
    </w:p>
    <w:p>
      <w:r>
        <w:t>REQ-005145 — Virtualization: Add regression test; define the objective, inputs, outputs, ownership, dependencies, and failure modes.</w:t>
      </w:r>
    </w:p>
    <w:p>
      <w:r>
        <w:t>REQ-005146 — Virtualization: Add regression test; implement the smallest safe vertical slice and expose it through the appropriate system API.</w:t>
      </w:r>
    </w:p>
    <w:p>
      <w:r>
        <w:t>REQ-005147 — Virtualization: Add regression test; validate normal operation, malformed input, denied permission, partial failure, interruption, and recovery.</w:t>
      </w:r>
    </w:p>
    <w:p>
      <w:r>
        <w:t>REQ-005148 — Virtualization: Add regression test; document user experience, expert diagnostics, security implications, privacy implications, and rollback behavior.</w:t>
      </w:r>
    </w:p>
    <w:p>
      <w:r>
        <w:t>REQ-005149 — Virtualization: Add documentation example; define the objective, inputs, outputs, ownership, dependencies, and failure modes.</w:t>
      </w:r>
    </w:p>
    <w:p>
      <w:r>
        <w:t>REQ-005150 — Virtualization: Add documentation example; implement the smallest safe vertical slice and expose it through the appropriate system API.</w:t>
      </w:r>
    </w:p>
    <w:p>
      <w:r>
        <w:t>REQ-005151 — Virtualization: Add documentation example; validate normal operation, malformed input, denied permission, partial failure, interruption, and recovery.</w:t>
      </w:r>
    </w:p>
    <w:p>
      <w:r>
        <w:t>REQ-005152 — Virtualization: Add documentation example; document user experience, expert diagnostics, security implications, privacy implications, and rollback behavior.</w:t>
      </w:r>
    </w:p>
    <w:p>
      <w:r>
        <w:t>REQ-005153 — Virtualization: Add troubleshooting guide; define the objective, inputs, outputs, ownership, dependencies, and failure modes.</w:t>
      </w:r>
    </w:p>
    <w:p>
      <w:r>
        <w:t>REQ-005154 — Virtualization: Add troubleshooting guide; implement the smallest safe vertical slice and expose it through the appropriate system API.</w:t>
      </w:r>
    </w:p>
    <w:p>
      <w:r>
        <w:t>REQ-005155 — Virtualization: Add troubleshooting guide; validate normal operation, malformed input, denied permission, partial failure, interruption, and recovery.</w:t>
      </w:r>
    </w:p>
    <w:p>
      <w:r>
        <w:t>REQ-005156 — Virtualization: Add troubleshooting guide; document user experience, expert diagnostics, security implications, privacy implications, and rollback behavior.</w:t>
      </w:r>
    </w:p>
    <w:p>
      <w:r>
        <w:t>REQ-005157 — Virtualization: Add user education; define the objective, inputs, outputs, ownership, dependencies, and failure modes.</w:t>
      </w:r>
    </w:p>
    <w:p>
      <w:r>
        <w:t>REQ-005158 — Virtualization: Add user education; implement the smallest safe vertical slice and expose it through the appropriate system API.</w:t>
      </w:r>
    </w:p>
    <w:p>
      <w:r>
        <w:t>REQ-005159 — Virtualization: Add user education; validate normal operation, malformed input, denied permission, partial failure, interruption, and recovery.</w:t>
      </w:r>
    </w:p>
    <w:p>
      <w:r>
        <w:t>REQ-005160 — Virtualization: Add user education; document user experience, expert diagnostics, security implications, privacy implications, and rollback behavior.</w:t>
      </w:r>
    </w:p>
    <w:p>
      <w:r>
        <w:t>REQ-005161 — Virtualization: Add developer extension point; define the objective, inputs, outputs, ownership, dependencies, and failure modes.</w:t>
      </w:r>
    </w:p>
    <w:p>
      <w:r>
        <w:t>REQ-005162 — Virtualization: Add developer extension point; implement the smallest safe vertical slice and expose it through the appropriate system API.</w:t>
      </w:r>
    </w:p>
    <w:p>
      <w:r>
        <w:t>REQ-005163 — Virtualization: Add developer extension point; validate normal operation, malformed input, denied permission, partial failure, interruption, and recovery.</w:t>
      </w:r>
    </w:p>
    <w:p>
      <w:r>
        <w:t>REQ-005164 — Virtualization: Add developer extension point; document user experience, expert diagnostics, security implications, privacy implications, and rollback behavior.</w:t>
      </w:r>
    </w:p>
    <w:p>
      <w:r>
        <w:t>REQ-005165 — Virtualization: Add policy configuration; define the objective, inputs, outputs, ownership, dependencies, and failure modes.</w:t>
      </w:r>
    </w:p>
    <w:p>
      <w:r>
        <w:t>REQ-005166 — Virtualization: Add policy configuration; implement the smallest safe vertical slice and expose it through the appropriate system API.</w:t>
      </w:r>
    </w:p>
    <w:p>
      <w:r>
        <w:t>REQ-005167 — Virtualization: Add policy configuration; validate normal operation, malformed input, denied permission, partial failure, interruption, and recovery.</w:t>
      </w:r>
    </w:p>
    <w:p>
      <w:r>
        <w:t>REQ-005168 — Virtualization: Add policy configuration; document user experience, expert diagnostics, security implications, privacy implications, and rollback behavior.</w:t>
      </w:r>
    </w:p>
    <w:p>
      <w:r>
        <w:t>REQ-005169 — Virtualization: Add feature flag; define the objective, inputs, outputs, ownership, dependencies, and failure modes.</w:t>
      </w:r>
    </w:p>
    <w:p>
      <w:r>
        <w:t>REQ-005170 — Virtualization: Add feature flag; implement the smallest safe vertical slice and expose it through the appropriate system API.</w:t>
      </w:r>
    </w:p>
    <w:p>
      <w:r>
        <w:t>REQ-005171 — Virtualization: Add feature flag; validate normal operation, malformed input, denied permission, partial failure, interruption, and recovery.</w:t>
      </w:r>
    </w:p>
    <w:p>
      <w:r>
        <w:t>REQ-005172 — Virtualization: Add feature flag; document user experience, expert diagnostics, security implications, privacy implications, and rollback behavior.</w:t>
      </w:r>
    </w:p>
    <w:p>
      <w:r>
        <w:t>REQ-005173 — Virtualization: Add telemetry-free fallback; define the objective, inputs, outputs, ownership, dependencies, and failure modes.</w:t>
      </w:r>
    </w:p>
    <w:p>
      <w:r>
        <w:t>REQ-005174 — Virtualization: Add telemetry-free fallback; implement the smallest safe vertical slice and expose it through the appropriate system API.</w:t>
      </w:r>
    </w:p>
    <w:p>
      <w:r>
        <w:t>REQ-005175 — Virtualization: Add telemetry-free fallback; validate normal operation, malformed input, denied permission, partial failure, interruption, and recovery.</w:t>
      </w:r>
    </w:p>
    <w:p>
      <w:r>
        <w:t>REQ-005176 — Virtualization: Add telemetry-free fallback; document user experience, expert diagnostics, security implications, privacy implications, and rollback behavior.</w:t>
      </w:r>
    </w:p>
    <w:p>
      <w:r>
        <w:t>REQ-005177 — Virtualization: Add offline behavior; define the objective, inputs, outputs, ownership, dependencies, and failure modes.</w:t>
      </w:r>
    </w:p>
    <w:p>
      <w:r>
        <w:t>REQ-005178 — Virtualization: Add offline behavior; implement the smallest safe vertical slice and expose it through the appropriate system API.</w:t>
      </w:r>
    </w:p>
    <w:p>
      <w:r>
        <w:t>REQ-005179 — Virtualization: Add offline behavior; validate normal operation, malformed input, denied permission, partial failure, interruption, and recovery.</w:t>
      </w:r>
    </w:p>
    <w:p>
      <w:r>
        <w:t>REQ-005180 — Virtualization: Add offline behavior; document user experience, expert diagnostics, security implications, privacy implications, and rollback behavior.</w:t>
      </w:r>
    </w:p>
    <w:p>
      <w:r>
        <w:t>REQ-005181 — Virtualization: Add graceful degradation; define the objective, inputs, outputs, ownership, dependencies, and failure modes.</w:t>
      </w:r>
    </w:p>
    <w:p>
      <w:r>
        <w:t>REQ-005182 — Virtualization: Add graceful degradation; implement the smallest safe vertical slice and expose it through the appropriate system API.</w:t>
      </w:r>
    </w:p>
    <w:p>
      <w:r>
        <w:t>REQ-005183 — Virtualization: Add graceful degradation; validate normal operation, malformed input, denied permission, partial failure, interruption, and recovery.</w:t>
      </w:r>
    </w:p>
    <w:p>
      <w:r>
        <w:t>REQ-005184 — Virtualization: Add graceful degradation; document user experience, expert diagnostics, security implications, privacy implications, and rollback behavior.</w:t>
      </w:r>
    </w:p>
    <w:p>
      <w:pPr>
        <w:pStyle w:val="Heading2"/>
      </w:pPr>
      <w:r>
        <w:t>Recovery — Detailed Requirements</w:t>
      </w:r>
    </w:p>
    <w:p>
      <w:r>
        <w:t>REQ-005185 — Recovery: Define architecture and interface; define the objective, inputs, outputs, ownership, dependencies, and failure modes.</w:t>
      </w:r>
    </w:p>
    <w:p>
      <w:r>
        <w:t>REQ-005186 — Recovery: Define architecture and interface; implement the smallest safe vertical slice and expose it through the appropriate system API.</w:t>
      </w:r>
    </w:p>
    <w:p>
      <w:r>
        <w:t>REQ-005187 — Recovery: Define architecture and interface; validate normal operation, malformed input, denied permission, partial failure, interruption, and recovery.</w:t>
      </w:r>
    </w:p>
    <w:p>
      <w:r>
        <w:t>REQ-005188 — Recovery: Define architecture and interface; document user experience, expert diagnostics, security implications, privacy implications, and rollback behavior.</w:t>
      </w:r>
    </w:p>
    <w:p>
      <w:r>
        <w:t>REQ-005189 — Recovery: Specify API contract; define the objective, inputs, outputs, ownership, dependencies, and failure modes.</w:t>
      </w:r>
    </w:p>
    <w:p>
      <w:r>
        <w:t>REQ-005190 — Recovery: Specify API contract; implement the smallest safe vertical slice and expose it through the appropriate system API.</w:t>
      </w:r>
    </w:p>
    <w:p>
      <w:r>
        <w:t>REQ-005191 — Recovery: Specify API contract; validate normal operation, malformed input, denied permission, partial failure, interruption, and recovery.</w:t>
      </w:r>
    </w:p>
    <w:p>
      <w:r>
        <w:t>REQ-005192 — Recovery: Specify API contract; document user experience, expert diagnostics, security implications, privacy implications, and rollback behavior.</w:t>
      </w:r>
    </w:p>
    <w:p>
      <w:r>
        <w:t>REQ-005193 — Recovery: Implement prototype; define the objective, inputs, outputs, ownership, dependencies, and failure modes.</w:t>
      </w:r>
    </w:p>
    <w:p>
      <w:r>
        <w:t>REQ-005194 — Recovery: Implement prototype; implement the smallest safe vertical slice and expose it through the appropriate system API.</w:t>
      </w:r>
    </w:p>
    <w:p>
      <w:r>
        <w:t>REQ-005195 — Recovery: Implement prototype; validate normal operation, malformed input, denied permission, partial failure, interruption, and recovery.</w:t>
      </w:r>
    </w:p>
    <w:p>
      <w:r>
        <w:t>REQ-005196 — Recovery: Implement prototype; document user experience, expert diagnostics, security implications, privacy implications, and rollback behavior.</w:t>
      </w:r>
    </w:p>
    <w:p>
      <w:r>
        <w:t>REQ-005197 — Recovery: Add unit tests; define the objective, inputs, outputs, ownership, dependencies, and failure modes.</w:t>
      </w:r>
    </w:p>
    <w:p>
      <w:r>
        <w:t>REQ-005198 — Recovery: Add unit tests; implement the smallest safe vertical slice and expose it through the appropriate system API.</w:t>
      </w:r>
    </w:p>
    <w:p>
      <w:r>
        <w:t>REQ-005199 — Recovery: Add unit tests; validate normal operation, malformed input, denied permission, partial failure, interruption, and recovery.</w:t>
      </w:r>
    </w:p>
    <w:p>
      <w:r>
        <w:t>REQ-005200 — Recovery: Add unit tests; document user experience, expert diagnostics, security implications, privacy implications, and rollback behavior.</w:t>
      </w:r>
    </w:p>
    <w:p>
      <w:r>
        <w:t>REQ-005201 — Recovery: Add integration tests; define the objective, inputs, outputs, ownership, dependencies, and failure modes.</w:t>
      </w:r>
    </w:p>
    <w:p>
      <w:r>
        <w:t>REQ-005202 — Recovery: Add integration tests; implement the smallest safe vertical slice and expose it through the appropriate system API.</w:t>
      </w:r>
    </w:p>
    <w:p>
      <w:r>
        <w:t>REQ-005203 — Recovery: Add integration tests; validate normal operation, malformed input, denied permission, partial failure, interruption, and recovery.</w:t>
      </w:r>
    </w:p>
    <w:p>
      <w:r>
        <w:t>REQ-005204 — Recovery: Add integration tests; document user experience, expert diagnostics, security implications, privacy implications, and rollback behavior.</w:t>
      </w:r>
    </w:p>
    <w:p>
      <w:r>
        <w:t>REQ-005205 — Recovery: Add failure tests; define the objective, inputs, outputs, ownership, dependencies, and failure modes.</w:t>
      </w:r>
    </w:p>
    <w:p>
      <w:r>
        <w:t>REQ-005206 — Recovery: Add failure tests; implement the smallest safe vertical slice and expose it through the appropriate system API.</w:t>
      </w:r>
    </w:p>
    <w:p>
      <w:r>
        <w:t>REQ-005207 — Recovery: Add failure tests; validate normal operation, malformed input, denied permission, partial failure, interruption, and recovery.</w:t>
      </w:r>
    </w:p>
    <w:p>
      <w:r>
        <w:t>REQ-005208 — Recovery: Add failure tests; document user experience, expert diagnostics, security implications, privacy implications, and rollback behavior.</w:t>
      </w:r>
    </w:p>
    <w:p>
      <w:r>
        <w:t>REQ-005209 — Recovery: Add permission checks; define the objective, inputs, outputs, ownership, dependencies, and failure modes.</w:t>
      </w:r>
    </w:p>
    <w:p>
      <w:r>
        <w:t>REQ-005210 — Recovery: Add permission checks; implement the smallest safe vertical slice and expose it through the appropriate system API.</w:t>
      </w:r>
    </w:p>
    <w:p>
      <w:r>
        <w:t>REQ-005211 — Recovery: Add permission checks; validate normal operation, malformed input, denied permission, partial failure, interruption, and recovery.</w:t>
      </w:r>
    </w:p>
    <w:p>
      <w:r>
        <w:t>REQ-005212 — Recovery: Add permission checks; document user experience, expert diagnostics, security implications, privacy implications, and rollback behavior.</w:t>
      </w:r>
    </w:p>
    <w:p>
      <w:r>
        <w:t>REQ-005213 — Recovery: Add audit logging; define the objective, inputs, outputs, ownership, dependencies, and failure modes.</w:t>
      </w:r>
    </w:p>
    <w:p>
      <w:r>
        <w:t>REQ-005214 — Recovery: Add audit logging; implement the smallest safe vertical slice and expose it through the appropriate system API.</w:t>
      </w:r>
    </w:p>
    <w:p>
      <w:r>
        <w:t>REQ-005215 — Recovery: Add audit logging; validate normal operation, malformed input, denied permission, partial failure, interruption, and recovery.</w:t>
      </w:r>
    </w:p>
    <w:p>
      <w:r>
        <w:t>REQ-005216 — Recovery: Add audit logging; document user experience, expert diagnostics, security implications, privacy implications, and rollback behavior.</w:t>
      </w:r>
    </w:p>
    <w:p>
      <w:r>
        <w:t>REQ-005217 — Recovery: Add rollback support; define the objective, inputs, outputs, ownership, dependencies, and failure modes.</w:t>
      </w:r>
    </w:p>
    <w:p>
      <w:r>
        <w:t>REQ-005218 — Recovery: Add rollback support; implement the smallest safe vertical slice and expose it through the appropriate system API.</w:t>
      </w:r>
    </w:p>
    <w:p>
      <w:r>
        <w:t>REQ-005219 — Recovery: Add rollback support; validate normal operation, malformed input, denied permission, partial failure, interruption, and recovery.</w:t>
      </w:r>
    </w:p>
    <w:p>
      <w:r>
        <w:t>REQ-005220 — Recovery: Add rollback support; document user experience, expert diagnostics, security implications, privacy implications, and rollback behavior.</w:t>
      </w:r>
    </w:p>
    <w:p>
      <w:r>
        <w:t>REQ-005221 — Recovery: Add documentation; define the objective, inputs, outputs, ownership, dependencies, and failure modes.</w:t>
      </w:r>
    </w:p>
    <w:p>
      <w:r>
        <w:t>REQ-005222 — Recovery: Add documentation; implement the smallest safe vertical slice and expose it through the appropriate system API.</w:t>
      </w:r>
    </w:p>
    <w:p>
      <w:r>
        <w:t>REQ-005223 — Recovery: Add documentation; validate normal operation, malformed input, denied permission, partial failure, interruption, and recovery.</w:t>
      </w:r>
    </w:p>
    <w:p>
      <w:r>
        <w:t>REQ-005224 — Recovery: Add documentation; document user experience, expert diagnostics, security implications, privacy implications, and rollback behavior.</w:t>
      </w:r>
    </w:p>
    <w:p>
      <w:r>
        <w:t>REQ-005225 — Recovery: Add metrics; define the objective, inputs, outputs, ownership, dependencies, and failure modes.</w:t>
      </w:r>
    </w:p>
    <w:p>
      <w:r>
        <w:t>REQ-005226 — Recovery: Add metrics; implement the smallest safe vertical slice and expose it through the appropriate system API.</w:t>
      </w:r>
    </w:p>
    <w:p>
      <w:r>
        <w:t>REQ-005227 — Recovery: Add metrics; validate normal operation, malformed input, denied permission, partial failure, interruption, and recovery.</w:t>
      </w:r>
    </w:p>
    <w:p>
      <w:r>
        <w:t>REQ-005228 — Recovery: Add metrics; document user experience, expert diagnostics, security implications, privacy implications, and rollback behavior.</w:t>
      </w:r>
    </w:p>
    <w:p>
      <w:r>
        <w:t>REQ-005229 — Recovery: Add performance benchmarks; define the objective, inputs, outputs, ownership, dependencies, and failure modes.</w:t>
      </w:r>
    </w:p>
    <w:p>
      <w:r>
        <w:t>REQ-005230 — Recovery: Add performance benchmarks; implement the smallest safe vertical slice and expose it through the appropriate system API.</w:t>
      </w:r>
    </w:p>
    <w:p>
      <w:r>
        <w:t>REQ-005231 — Recovery: Add performance benchmarks; validate normal operation, malformed input, denied permission, partial failure, interruption, and recovery.</w:t>
      </w:r>
    </w:p>
    <w:p>
      <w:r>
        <w:t>REQ-005232 — Recovery: Add performance benchmarks; document user experience, expert diagnostics, security implications, privacy implications, and rollback behavior.</w:t>
      </w:r>
    </w:p>
    <w:p>
      <w:r>
        <w:t>REQ-005233 — Recovery: Add security review; define the objective, inputs, outputs, ownership, dependencies, and failure modes.</w:t>
      </w:r>
    </w:p>
    <w:p>
      <w:r>
        <w:t>REQ-005234 — Recovery: Add security review; implement the smallest safe vertical slice and expose it through the appropriate system API.</w:t>
      </w:r>
    </w:p>
    <w:p>
      <w:r>
        <w:t>REQ-005235 — Recovery: Add security review; validate normal operation, malformed input, denied permission, partial failure, interruption, and recovery.</w:t>
      </w:r>
    </w:p>
    <w:p>
      <w:r>
        <w:t>REQ-005236 — Recovery: Add security review; document user experience, expert diagnostics, security implications, privacy implications, and rollback behavior.</w:t>
      </w:r>
    </w:p>
    <w:p>
      <w:r>
        <w:t>REQ-005237 — Recovery: Add privacy review; define the objective, inputs, outputs, ownership, dependencies, and failure modes.</w:t>
      </w:r>
    </w:p>
    <w:p>
      <w:r>
        <w:t>REQ-005238 — Recovery: Add privacy review; implement the smallest safe vertical slice and expose it through the appropriate system API.</w:t>
      </w:r>
    </w:p>
    <w:p>
      <w:r>
        <w:t>REQ-005239 — Recovery: Add privacy review; validate normal operation, malformed input, denied permission, partial failure, interruption, and recovery.</w:t>
      </w:r>
    </w:p>
    <w:p>
      <w:r>
        <w:t>REQ-005240 — Recovery: Add privacy review; document user experience, expert diagnostics, security implications, privacy implications, and rollback behavior.</w:t>
      </w:r>
    </w:p>
    <w:p>
      <w:r>
        <w:t>REQ-005241 — Recovery: Add user-facing controls; define the objective, inputs, outputs, ownership, dependencies, and failure modes.</w:t>
      </w:r>
    </w:p>
    <w:p>
      <w:r>
        <w:t>REQ-005242 — Recovery: Add user-facing controls; implement the smallest safe vertical slice and expose it through the appropriate system API.</w:t>
      </w:r>
    </w:p>
    <w:p>
      <w:r>
        <w:t>REQ-005243 — Recovery: Add user-facing controls; validate normal operation, malformed input, denied permission, partial failure, interruption, and recovery.</w:t>
      </w:r>
    </w:p>
    <w:p>
      <w:r>
        <w:t>REQ-005244 — Recovery: Add user-facing controls; document user experience, expert diagnostics, security implications, privacy implications, and rollback behavior.</w:t>
      </w:r>
    </w:p>
    <w:p>
      <w:r>
        <w:t>REQ-005245 — Recovery: Add CLI interface; define the objective, inputs, outputs, ownership, dependencies, and failure modes.</w:t>
      </w:r>
    </w:p>
    <w:p>
      <w:r>
        <w:t>REQ-005246 — Recovery: Add CLI interface; implement the smallest safe vertical slice and expose it through the appropriate system API.</w:t>
      </w:r>
    </w:p>
    <w:p>
      <w:r>
        <w:t>REQ-005247 — Recovery: Add CLI interface; validate normal operation, malformed input, denied permission, partial failure, interruption, and recovery.</w:t>
      </w:r>
    </w:p>
    <w:p>
      <w:r>
        <w:t>REQ-005248 — Recovery: Add CLI interface; document user experience, expert diagnostics, security implications, privacy implications, and rollback behavior.</w:t>
      </w:r>
    </w:p>
    <w:p>
      <w:r>
        <w:t>REQ-005249 — Recovery: Add GUI interface; define the objective, inputs, outputs, ownership, dependencies, and failure modes.</w:t>
      </w:r>
    </w:p>
    <w:p>
      <w:r>
        <w:t>REQ-005250 — Recovery: Add GUI interface; implement the smallest safe vertical slice and expose it through the appropriate system API.</w:t>
      </w:r>
    </w:p>
    <w:p>
      <w:r>
        <w:t>REQ-005251 — Recovery: Add GUI interface; validate normal operation, malformed input, denied permission, partial failure, interruption, and recovery.</w:t>
      </w:r>
    </w:p>
    <w:p>
      <w:r>
        <w:t>REQ-005252 — Recovery: Add GUI interface; document user experience, expert diagnostics, security implications, privacy implications, and rollback behavior.</w:t>
      </w:r>
    </w:p>
    <w:p>
      <w:r>
        <w:t>REQ-005253 — Recovery: Add AI tool interface; define the objective, inputs, outputs, ownership, dependencies, and failure modes.</w:t>
      </w:r>
    </w:p>
    <w:p>
      <w:r>
        <w:t>REQ-005254 — Recovery: Add AI tool interface; implement the smallest safe vertical slice and expose it through the appropriate system API.</w:t>
      </w:r>
    </w:p>
    <w:p>
      <w:r>
        <w:t>REQ-005255 — Recovery: Add AI tool interface; validate normal operation, malformed input, denied permission, partial failure, interruption, and recovery.</w:t>
      </w:r>
    </w:p>
    <w:p>
      <w:r>
        <w:t>REQ-005256 — Recovery: Add AI tool interface; document user experience, expert diagnostics, security implications, privacy implications, and rollback behavior.</w:t>
      </w:r>
    </w:p>
    <w:p>
      <w:r>
        <w:t>REQ-005257 — Recovery: Add dry-run mode; define the objective, inputs, outputs, ownership, dependencies, and failure modes.</w:t>
      </w:r>
    </w:p>
    <w:p>
      <w:r>
        <w:t>REQ-005258 — Recovery: Add dry-run mode; implement the smallest safe vertical slice and expose it through the appropriate system API.</w:t>
      </w:r>
    </w:p>
    <w:p>
      <w:r>
        <w:t>REQ-005259 — Recovery: Add dry-run mode; validate normal operation, malformed input, denied permission, partial failure, interruption, and recovery.</w:t>
      </w:r>
    </w:p>
    <w:p>
      <w:r>
        <w:t>REQ-005260 — Recovery: Add dry-run mode; document user experience, expert diagnostics, security implications, privacy implications, and rollback behavior.</w:t>
      </w:r>
    </w:p>
    <w:p>
      <w:r>
        <w:t>REQ-005261 — Recovery: Add simulation mode; define the objective, inputs, outputs, ownership, dependencies, and failure modes.</w:t>
      </w:r>
    </w:p>
    <w:p>
      <w:r>
        <w:t>REQ-005262 — Recovery: Add simulation mode; implement the smallest safe vertical slice and expose it through the appropriate system API.</w:t>
      </w:r>
    </w:p>
    <w:p>
      <w:r>
        <w:t>REQ-005263 — Recovery: Add simulation mode; validate normal operation, malformed input, denied permission, partial failure, interruption, and recovery.</w:t>
      </w:r>
    </w:p>
    <w:p>
      <w:r>
        <w:t>REQ-005264 — Recovery: Add simulation mode; document user experience, expert diagnostics, security implications, privacy implications, and rollback behavior.</w:t>
      </w:r>
    </w:p>
    <w:p>
      <w:r>
        <w:t>REQ-005265 — Recovery: Add expert diagnostics; define the objective, inputs, outputs, ownership, dependencies, and failure modes.</w:t>
      </w:r>
    </w:p>
    <w:p>
      <w:r>
        <w:t>REQ-005266 — Recovery: Add expert diagnostics; implement the smallest safe vertical slice and expose it through the appropriate system API.</w:t>
      </w:r>
    </w:p>
    <w:p>
      <w:r>
        <w:t>REQ-005267 — Recovery: Add expert diagnostics; validate normal operation, malformed input, denied permission, partial failure, interruption, and recovery.</w:t>
      </w:r>
    </w:p>
    <w:p>
      <w:r>
        <w:t>REQ-005268 — Recovery: Add expert diagnostics; document user experience, expert diagnostics, security implications, privacy implications, and rollback behavior.</w:t>
      </w:r>
    </w:p>
    <w:p>
      <w:r>
        <w:t>REQ-005269 — Recovery: Add recovery procedure; define the objective, inputs, outputs, ownership, dependencies, and failure modes.</w:t>
      </w:r>
    </w:p>
    <w:p>
      <w:r>
        <w:t>REQ-005270 — Recovery: Add recovery procedure; implement the smallest safe vertical slice and expose it through the appropriate system API.</w:t>
      </w:r>
    </w:p>
    <w:p>
      <w:r>
        <w:t>REQ-005271 — Recovery: Add recovery procedure; validate normal operation, malformed input, denied permission, partial failure, interruption, and recovery.</w:t>
      </w:r>
    </w:p>
    <w:p>
      <w:r>
        <w:t>REQ-005272 — Recovery: Add recovery procedure; document user experience, expert diagnostics, security implications, privacy implications, and rollback behavior.</w:t>
      </w:r>
    </w:p>
    <w:p>
      <w:r>
        <w:t>REQ-005273 — Recovery: Add migration procedure; define the objective, inputs, outputs, ownership, dependencies, and failure modes.</w:t>
      </w:r>
    </w:p>
    <w:p>
      <w:r>
        <w:t>REQ-005274 — Recovery: Add migration procedure; implement the smallest safe vertical slice and expose it through the appropriate system API.</w:t>
      </w:r>
    </w:p>
    <w:p>
      <w:r>
        <w:t>REQ-005275 — Recovery: Add migration procedure; validate normal operation, malformed input, denied permission, partial failure, interruption, and recovery.</w:t>
      </w:r>
    </w:p>
    <w:p>
      <w:r>
        <w:t>REQ-005276 — Recovery: Add migration procedure; document user experience, expert diagnostics, security implications, privacy implications, and rollback behavior.</w:t>
      </w:r>
    </w:p>
    <w:p>
      <w:r>
        <w:t>REQ-005277 — Recovery: Add configuration export; define the objective, inputs, outputs, ownership, dependencies, and failure modes.</w:t>
      </w:r>
    </w:p>
    <w:p>
      <w:r>
        <w:t>REQ-005278 — Recovery: Add configuration export; implement the smallest safe vertical slice and expose it through the appropriate system API.</w:t>
      </w:r>
    </w:p>
    <w:p>
      <w:r>
        <w:t>REQ-005279 — Recovery: Add configuration export; validate normal operation, malformed input, denied permission, partial failure, interruption, and recovery.</w:t>
      </w:r>
    </w:p>
    <w:p>
      <w:r>
        <w:t>REQ-005280 — Recovery: Add configuration export; document user experience, expert diagnostics, security implications, privacy implications, and rollback behavior.</w:t>
      </w:r>
    </w:p>
    <w:p>
      <w:r>
        <w:t>REQ-005281 — Recovery: Add configuration import; define the objective, inputs, outputs, ownership, dependencies, and failure modes.</w:t>
      </w:r>
    </w:p>
    <w:p>
      <w:r>
        <w:t>REQ-005282 — Recovery: Add configuration import; implement the smallest safe vertical slice and expose it through the appropriate system API.</w:t>
      </w:r>
    </w:p>
    <w:p>
      <w:r>
        <w:t>REQ-005283 — Recovery: Add configuration import; validate normal operation, malformed input, denied permission, partial failure, interruption, and recovery.</w:t>
      </w:r>
    </w:p>
    <w:p>
      <w:r>
        <w:t>REQ-005284 — Recovery: Add configuration import; document user experience, expert diagnostics, security implications, privacy implications, and rollback behavior.</w:t>
      </w:r>
    </w:p>
    <w:p>
      <w:r>
        <w:t>REQ-005285 — Recovery: Add compatibility test; define the objective, inputs, outputs, ownership, dependencies, and failure modes.</w:t>
      </w:r>
    </w:p>
    <w:p>
      <w:r>
        <w:t>REQ-005286 — Recovery: Add compatibility test; implement the smallest safe vertical slice and expose it through the appropriate system API.</w:t>
      </w:r>
    </w:p>
    <w:p>
      <w:r>
        <w:t>REQ-005287 — Recovery: Add compatibility test; validate normal operation, malformed input, denied permission, partial failure, interruption, and recovery.</w:t>
      </w:r>
    </w:p>
    <w:p>
      <w:r>
        <w:t>REQ-005288 — Recovery: Add compatibility test; document user experience, expert diagnostics, security implications, privacy implications, and rollback behavior.</w:t>
      </w:r>
    </w:p>
    <w:p>
      <w:r>
        <w:t>REQ-005289 — Recovery: Add hardware test; define the objective, inputs, outputs, ownership, dependencies, and failure modes.</w:t>
      </w:r>
    </w:p>
    <w:p>
      <w:r>
        <w:t>REQ-005290 — Recovery: Add hardware test; implement the smallest safe vertical slice and expose it through the appropriate system API.</w:t>
      </w:r>
    </w:p>
    <w:p>
      <w:r>
        <w:t>REQ-005291 — Recovery: Add hardware test; validate normal operation, malformed input, denied permission, partial failure, interruption, and recovery.</w:t>
      </w:r>
    </w:p>
    <w:p>
      <w:r>
        <w:t>REQ-005292 — Recovery: Add hardware test; document user experience, expert diagnostics, security implications, privacy implications, and rollback behavior.</w:t>
      </w:r>
    </w:p>
    <w:p>
      <w:r>
        <w:t>REQ-005293 — Recovery: Add upgrade test; define the objective, inputs, outputs, ownership, dependencies, and failure modes.</w:t>
      </w:r>
    </w:p>
    <w:p>
      <w:r>
        <w:t>REQ-005294 — Recovery: Add upgrade test; implement the smallest safe vertical slice and expose it through the appropriate system API.</w:t>
      </w:r>
    </w:p>
    <w:p>
      <w:r>
        <w:t>REQ-005295 — Recovery: Add upgrade test; validate normal operation, malformed input, denied permission, partial failure, interruption, and recovery.</w:t>
      </w:r>
    </w:p>
    <w:p>
      <w:r>
        <w:t>REQ-005296 — Recovery: Add upgrade test; document user experience, expert diagnostics, security implications, privacy implications, and rollback behavior.</w:t>
      </w:r>
    </w:p>
    <w:p>
      <w:r>
        <w:t>REQ-005297 — Recovery: Add downgrade/rollback test; define the objective, inputs, outputs, ownership, dependencies, and failure modes.</w:t>
      </w:r>
    </w:p>
    <w:p>
      <w:r>
        <w:t>REQ-005298 — Recovery: Add downgrade/rollback test; implement the smallest safe vertical slice and expose it through the appropriate system API.</w:t>
      </w:r>
    </w:p>
    <w:p>
      <w:r>
        <w:t>REQ-005299 — Recovery: Add downgrade/rollback test; validate normal operation, malformed input, denied permission, partial failure, interruption, and recovery.</w:t>
      </w:r>
    </w:p>
    <w:p>
      <w:r>
        <w:t>REQ-005300 — Recovery: Add downgrade/rollback test; document user experience, expert diagnostics, security implications, privacy implications, and rollback behavior.</w:t>
      </w:r>
    </w:p>
    <w:p>
      <w:r>
        <w:t>REQ-005301 — Recovery: Add accessibility test; define the objective, inputs, outputs, ownership, dependencies, and failure modes.</w:t>
      </w:r>
    </w:p>
    <w:p>
      <w:r>
        <w:t>REQ-005302 — Recovery: Add accessibility test; implement the smallest safe vertical slice and expose it through the appropriate system API.</w:t>
      </w:r>
    </w:p>
    <w:p>
      <w:r>
        <w:t>REQ-005303 — Recovery: Add accessibility test; validate normal operation, malformed input, denied permission, partial failure, interruption, and recovery.</w:t>
      </w:r>
    </w:p>
    <w:p>
      <w:r>
        <w:t>REQ-005304 — Recovery: Add accessibility test; document user experience, expert diagnostics, security implications, privacy implications, and rollback behavior.</w:t>
      </w:r>
    </w:p>
    <w:p>
      <w:r>
        <w:t>REQ-005305 — Recovery: Add localization test; define the objective, inputs, outputs, ownership, dependencies, and failure modes.</w:t>
      </w:r>
    </w:p>
    <w:p>
      <w:r>
        <w:t>REQ-005306 — Recovery: Add localization test; implement the smallest safe vertical slice and expose it through the appropriate system API.</w:t>
      </w:r>
    </w:p>
    <w:p>
      <w:r>
        <w:t>REQ-005307 — Recovery: Add localization test; validate normal operation, malformed input, denied permission, partial failure, interruption, and recovery.</w:t>
      </w:r>
    </w:p>
    <w:p>
      <w:r>
        <w:t>REQ-005308 — Recovery: Add localization test; document user experience, expert diagnostics, security implications, privacy implications, and rollback behavior.</w:t>
      </w:r>
    </w:p>
    <w:p>
      <w:r>
        <w:t>REQ-005309 — Recovery: Add packaging; define the objective, inputs, outputs, ownership, dependencies, and failure modes.</w:t>
      </w:r>
    </w:p>
    <w:p>
      <w:r>
        <w:t>REQ-005310 — Recovery: Add packaging; implement the smallest safe vertical slice and expose it through the appropriate system API.</w:t>
      </w:r>
    </w:p>
    <w:p>
      <w:r>
        <w:t>REQ-005311 — Recovery: Add packaging; validate normal operation, malformed input, denied permission, partial failure, interruption, and recovery.</w:t>
      </w:r>
    </w:p>
    <w:p>
      <w:r>
        <w:t>REQ-005312 — Recovery: Add packaging; document user experience, expert diagnostics, security implications, privacy implications, and rollback behavior.</w:t>
      </w:r>
    </w:p>
    <w:p>
      <w:r>
        <w:t>REQ-005313 — Recovery: Add release artifact; define the objective, inputs, outputs, ownership, dependencies, and failure modes.</w:t>
      </w:r>
    </w:p>
    <w:p>
      <w:r>
        <w:t>REQ-005314 — Recovery: Add release artifact; implement the smallest safe vertical slice and expose it through the appropriate system API.</w:t>
      </w:r>
    </w:p>
    <w:p>
      <w:r>
        <w:t>REQ-005315 — Recovery: Add release artifact; validate normal operation, malformed input, denied permission, partial failure, interruption, and recovery.</w:t>
      </w:r>
    </w:p>
    <w:p>
      <w:r>
        <w:t>REQ-005316 — Recovery: Add release artifact; document user experience, expert diagnostics, security implications, privacy implications, and rollback behavior.</w:t>
      </w:r>
    </w:p>
    <w:p>
      <w:r>
        <w:t>REQ-005317 — Recovery: Add monitoring; define the objective, inputs, outputs, ownership, dependencies, and failure modes.</w:t>
      </w:r>
    </w:p>
    <w:p>
      <w:r>
        <w:t>REQ-005318 — Recovery: Add monitoring; implement the smallest safe vertical slice and expose it through the appropriate system API.</w:t>
      </w:r>
    </w:p>
    <w:p>
      <w:r>
        <w:t>REQ-005319 — Recovery: Add monitoring; validate normal operation, malformed input, denied permission, partial failure, interruption, and recovery.</w:t>
      </w:r>
    </w:p>
    <w:p>
      <w:r>
        <w:t>REQ-005320 — Recovery: Add monitoring; document user experience, expert diagnostics, security implications, privacy implications, and rollback behavior.</w:t>
      </w:r>
    </w:p>
    <w:p>
      <w:r>
        <w:t>REQ-005321 — Recovery: Add incident procedure; define the objective, inputs, outputs, ownership, dependencies, and failure modes.</w:t>
      </w:r>
    </w:p>
    <w:p>
      <w:r>
        <w:t>REQ-005322 — Recovery: Add incident procedure; implement the smallest safe vertical slice and expose it through the appropriate system API.</w:t>
      </w:r>
    </w:p>
    <w:p>
      <w:r>
        <w:t>REQ-005323 — Recovery: Add incident procedure; validate normal operation, malformed input, denied permission, partial failure, interruption, and recovery.</w:t>
      </w:r>
    </w:p>
    <w:p>
      <w:r>
        <w:t>REQ-005324 — Recovery: Add incident procedure; document user experience, expert diagnostics, security implications, privacy implications, and rollback behavior.</w:t>
      </w:r>
    </w:p>
    <w:p>
      <w:r>
        <w:t>REQ-005325 — Recovery: Add threat model; define the objective, inputs, outputs, ownership, dependencies, and failure modes.</w:t>
      </w:r>
    </w:p>
    <w:p>
      <w:r>
        <w:t>REQ-005326 — Recovery: Add threat model; implement the smallest safe vertical slice and expose it through the appropriate system API.</w:t>
      </w:r>
    </w:p>
    <w:p>
      <w:r>
        <w:t>REQ-005327 — Recovery: Add threat model; validate normal operation, malformed input, denied permission, partial failure, interruption, and recovery.</w:t>
      </w:r>
    </w:p>
    <w:p>
      <w:r>
        <w:t>REQ-005328 — Recovery: Add threat model; document user experience, expert diagnostics, security implications, privacy implications, and rollback behavior.</w:t>
      </w:r>
    </w:p>
    <w:p>
      <w:r>
        <w:t>REQ-005329 — Recovery: Add abuse-case analysis; define the objective, inputs, outputs, ownership, dependencies, and failure modes.</w:t>
      </w:r>
    </w:p>
    <w:p>
      <w:r>
        <w:t>REQ-005330 — Recovery: Add abuse-case analysis; implement the smallest safe vertical slice and expose it through the appropriate system API.</w:t>
      </w:r>
    </w:p>
    <w:p>
      <w:r>
        <w:t>REQ-005331 — Recovery: Add abuse-case analysis; validate normal operation, malformed input, denied permission, partial failure, interruption, and recovery.</w:t>
      </w:r>
    </w:p>
    <w:p>
      <w:r>
        <w:t>REQ-005332 — Recovery: Add abuse-case analysis; document user experience, expert diagnostics, security implications, privacy implications, and rollback behavior.</w:t>
      </w:r>
    </w:p>
    <w:p>
      <w:r>
        <w:t>REQ-005333 — Recovery: Add benchmark; define the objective, inputs, outputs, ownership, dependencies, and failure modes.</w:t>
      </w:r>
    </w:p>
    <w:p>
      <w:r>
        <w:t>REQ-005334 — Recovery: Add benchmark; implement the smallest safe vertical slice and expose it through the appropriate system API.</w:t>
      </w:r>
    </w:p>
    <w:p>
      <w:r>
        <w:t>REQ-005335 — Recovery: Add benchmark; validate normal operation, malformed input, denied permission, partial failure, interruption, and recovery.</w:t>
      </w:r>
    </w:p>
    <w:p>
      <w:r>
        <w:t>REQ-005336 — Recovery: Add benchmark; document user experience, expert diagnostics, security implications, privacy implications, and rollback behavior.</w:t>
      </w:r>
    </w:p>
    <w:p>
      <w:r>
        <w:t>REQ-005337 — Recovery: Add regression test; define the objective, inputs, outputs, ownership, dependencies, and failure modes.</w:t>
      </w:r>
    </w:p>
    <w:p>
      <w:r>
        <w:t>REQ-005338 — Recovery: Add regression test; implement the smallest safe vertical slice and expose it through the appropriate system API.</w:t>
      </w:r>
    </w:p>
    <w:p>
      <w:r>
        <w:t>REQ-005339 — Recovery: Add regression test; validate normal operation, malformed input, denied permission, partial failure, interruption, and recovery.</w:t>
      </w:r>
    </w:p>
    <w:p>
      <w:r>
        <w:t>REQ-005340 — Recovery: Add regression test; document user experience, expert diagnostics, security implications, privacy implications, and rollback behavior.</w:t>
      </w:r>
    </w:p>
    <w:p>
      <w:r>
        <w:t>REQ-005341 — Recovery: Add documentation example; define the objective, inputs, outputs, ownership, dependencies, and failure modes.</w:t>
      </w:r>
    </w:p>
    <w:p>
      <w:r>
        <w:t>REQ-005342 — Recovery: Add documentation example; implement the smallest safe vertical slice and expose it through the appropriate system API.</w:t>
      </w:r>
    </w:p>
    <w:p>
      <w:r>
        <w:t>REQ-005343 — Recovery: Add documentation example; validate normal operation, malformed input, denied permission, partial failure, interruption, and recovery.</w:t>
      </w:r>
    </w:p>
    <w:p>
      <w:r>
        <w:t>REQ-005344 — Recovery: Add documentation example; document user experience, expert diagnostics, security implications, privacy implications, and rollback behavior.</w:t>
      </w:r>
    </w:p>
    <w:p>
      <w:r>
        <w:t>REQ-005345 — Recovery: Add troubleshooting guide; define the objective, inputs, outputs, ownership, dependencies, and failure modes.</w:t>
      </w:r>
    </w:p>
    <w:p>
      <w:r>
        <w:t>REQ-005346 — Recovery: Add troubleshooting guide; implement the smallest safe vertical slice and expose it through the appropriate system API.</w:t>
      </w:r>
    </w:p>
    <w:p>
      <w:r>
        <w:t>REQ-005347 — Recovery: Add troubleshooting guide; validate normal operation, malformed input, denied permission, partial failure, interruption, and recovery.</w:t>
      </w:r>
    </w:p>
    <w:p>
      <w:r>
        <w:t>REQ-005348 — Recovery: Add troubleshooting guide; document user experience, expert diagnostics, security implications, privacy implications, and rollback behavior.</w:t>
      </w:r>
    </w:p>
    <w:p>
      <w:r>
        <w:t>REQ-005349 — Recovery: Add user education; define the objective, inputs, outputs, ownership, dependencies, and failure modes.</w:t>
      </w:r>
    </w:p>
    <w:p>
      <w:r>
        <w:t>REQ-005350 — Recovery: Add user education; implement the smallest safe vertical slice and expose it through the appropriate system API.</w:t>
      </w:r>
    </w:p>
    <w:p>
      <w:r>
        <w:t>REQ-005351 — Recovery: Add user education; validate normal operation, malformed input, denied permission, partial failure, interruption, and recovery.</w:t>
      </w:r>
    </w:p>
    <w:p>
      <w:r>
        <w:t>REQ-005352 — Recovery: Add user education; document user experience, expert diagnostics, security implications, privacy implications, and rollback behavior.</w:t>
      </w:r>
    </w:p>
    <w:p>
      <w:r>
        <w:t>REQ-005353 — Recovery: Add developer extension point; define the objective, inputs, outputs, ownership, dependencies, and failure modes.</w:t>
      </w:r>
    </w:p>
    <w:p>
      <w:r>
        <w:t>REQ-005354 — Recovery: Add developer extension point; implement the smallest safe vertical slice and expose it through the appropriate system API.</w:t>
      </w:r>
    </w:p>
    <w:p>
      <w:r>
        <w:t>REQ-005355 — Recovery: Add developer extension point; validate normal operation, malformed input, denied permission, partial failure, interruption, and recovery.</w:t>
      </w:r>
    </w:p>
    <w:p>
      <w:r>
        <w:t>REQ-005356 — Recovery: Add developer extension point; document user experience, expert diagnostics, security implications, privacy implications, and rollback behavior.</w:t>
      </w:r>
    </w:p>
    <w:p>
      <w:r>
        <w:t>REQ-005357 — Recovery: Add policy configuration; define the objective, inputs, outputs, ownership, dependencies, and failure modes.</w:t>
      </w:r>
    </w:p>
    <w:p>
      <w:r>
        <w:t>REQ-005358 — Recovery: Add policy configuration; implement the smallest safe vertical slice and expose it through the appropriate system API.</w:t>
      </w:r>
    </w:p>
    <w:p>
      <w:r>
        <w:t>REQ-005359 — Recovery: Add policy configuration; validate normal operation, malformed input, denied permission, partial failure, interruption, and recovery.</w:t>
      </w:r>
    </w:p>
    <w:p>
      <w:r>
        <w:t>REQ-005360 — Recovery: Add policy configuration; document user experience, expert diagnostics, security implications, privacy implications, and rollback behavior.</w:t>
      </w:r>
    </w:p>
    <w:p>
      <w:r>
        <w:t>REQ-005361 — Recovery: Add feature flag; define the objective, inputs, outputs, ownership, dependencies, and failure modes.</w:t>
      </w:r>
    </w:p>
    <w:p>
      <w:r>
        <w:t>REQ-005362 — Recovery: Add feature flag; implement the smallest safe vertical slice and expose it through the appropriate system API.</w:t>
      </w:r>
    </w:p>
    <w:p>
      <w:r>
        <w:t>REQ-005363 — Recovery: Add feature flag; validate normal operation, malformed input, denied permission, partial failure, interruption, and recovery.</w:t>
      </w:r>
    </w:p>
    <w:p>
      <w:r>
        <w:t>REQ-005364 — Recovery: Add feature flag; document user experience, expert diagnostics, security implications, privacy implications, and rollback behavior.</w:t>
      </w:r>
    </w:p>
    <w:p>
      <w:r>
        <w:t>REQ-005365 — Recovery: Add telemetry-free fallback; define the objective, inputs, outputs, ownership, dependencies, and failure modes.</w:t>
      </w:r>
    </w:p>
    <w:p>
      <w:r>
        <w:t>REQ-005366 — Recovery: Add telemetry-free fallback; implement the smallest safe vertical slice and expose it through the appropriate system API.</w:t>
      </w:r>
    </w:p>
    <w:p>
      <w:r>
        <w:t>REQ-005367 — Recovery: Add telemetry-free fallback; validate normal operation, malformed input, denied permission, partial failure, interruption, and recovery.</w:t>
      </w:r>
    </w:p>
    <w:p>
      <w:r>
        <w:t>REQ-005368 — Recovery: Add telemetry-free fallback; document user experience, expert diagnostics, security implications, privacy implications, and rollback behavior.</w:t>
      </w:r>
    </w:p>
    <w:p>
      <w:r>
        <w:t>REQ-005369 — Recovery: Add offline behavior; define the objective, inputs, outputs, ownership, dependencies, and failure modes.</w:t>
      </w:r>
    </w:p>
    <w:p>
      <w:r>
        <w:t>REQ-005370 — Recovery: Add offline behavior; implement the smallest safe vertical slice and expose it through the appropriate system API.</w:t>
      </w:r>
    </w:p>
    <w:p>
      <w:r>
        <w:t>REQ-005371 — Recovery: Add offline behavior; validate normal operation, malformed input, denied permission, partial failure, interruption, and recovery.</w:t>
      </w:r>
    </w:p>
    <w:p>
      <w:r>
        <w:t>REQ-005372 — Recovery: Add offline behavior; document user experience, expert diagnostics, security implications, privacy implications, and rollback behavior.</w:t>
      </w:r>
    </w:p>
    <w:p>
      <w:r>
        <w:t>REQ-005373 — Recovery: Add graceful degradation; define the objective, inputs, outputs, ownership, dependencies, and failure modes.</w:t>
      </w:r>
    </w:p>
    <w:p>
      <w:r>
        <w:t>REQ-005374 — Recovery: Add graceful degradation; implement the smallest safe vertical slice and expose it through the appropriate system API.</w:t>
      </w:r>
    </w:p>
    <w:p>
      <w:r>
        <w:t>REQ-005375 — Recovery: Add graceful degradation; validate normal operation, malformed input, denied permission, partial failure, interruption, and recovery.</w:t>
      </w:r>
    </w:p>
    <w:p>
      <w:r>
        <w:t>REQ-005376 — Recovery: Add graceful degradation; document user experience, expert diagnostics, security implications, privacy implications, and rollback behavior.</w:t>
      </w:r>
    </w:p>
    <w:p>
      <w:pPr>
        <w:pStyle w:val="Heading2"/>
      </w:pPr>
      <w:r>
        <w:t>Updates — Detailed Requirements</w:t>
      </w:r>
    </w:p>
    <w:p>
      <w:r>
        <w:t>REQ-005377 — Updates: Define architecture and interface; define the objective, inputs, outputs, ownership, dependencies, and failure modes.</w:t>
      </w:r>
    </w:p>
    <w:p>
      <w:r>
        <w:t>REQ-005378 — Updates: Define architecture and interface; implement the smallest safe vertical slice and expose it through the appropriate system API.</w:t>
      </w:r>
    </w:p>
    <w:p>
      <w:r>
        <w:t>REQ-005379 — Updates: Define architecture and interface; validate normal operation, malformed input, denied permission, partial failure, interruption, and recovery.</w:t>
      </w:r>
    </w:p>
    <w:p>
      <w:r>
        <w:t>REQ-005380 — Updates: Define architecture and interface; document user experience, expert diagnostics, security implications, privacy implications, and rollback behavior.</w:t>
      </w:r>
    </w:p>
    <w:p>
      <w:r>
        <w:t>REQ-005381 — Updates: Specify API contract; define the objective, inputs, outputs, ownership, dependencies, and failure modes.</w:t>
      </w:r>
    </w:p>
    <w:p>
      <w:r>
        <w:t>REQ-005382 — Updates: Specify API contract; implement the smallest safe vertical slice and expose it through the appropriate system API.</w:t>
      </w:r>
    </w:p>
    <w:p>
      <w:r>
        <w:t>REQ-005383 — Updates: Specify API contract; validate normal operation, malformed input, denied permission, partial failure, interruption, and recovery.</w:t>
      </w:r>
    </w:p>
    <w:p>
      <w:r>
        <w:t>REQ-005384 — Updates: Specify API contract; document user experience, expert diagnostics, security implications, privacy implications, and rollback behavior.</w:t>
      </w:r>
    </w:p>
    <w:p>
      <w:r>
        <w:t>REQ-005385 — Updates: Implement prototype; define the objective, inputs, outputs, ownership, dependencies, and failure modes.</w:t>
      </w:r>
    </w:p>
    <w:p>
      <w:r>
        <w:t>REQ-005386 — Updates: Implement prototype; implement the smallest safe vertical slice and expose it through the appropriate system API.</w:t>
      </w:r>
    </w:p>
    <w:p>
      <w:r>
        <w:t>REQ-005387 — Updates: Implement prototype; validate normal operation, malformed input, denied permission, partial failure, interruption, and recovery.</w:t>
      </w:r>
    </w:p>
    <w:p>
      <w:r>
        <w:t>REQ-005388 — Updates: Implement prototype; document user experience, expert diagnostics, security implications, privacy implications, and rollback behavior.</w:t>
      </w:r>
    </w:p>
    <w:p>
      <w:r>
        <w:t>REQ-005389 — Updates: Add unit tests; define the objective, inputs, outputs, ownership, dependencies, and failure modes.</w:t>
      </w:r>
    </w:p>
    <w:p>
      <w:r>
        <w:t>REQ-005390 — Updates: Add unit tests; implement the smallest safe vertical slice and expose it through the appropriate system API.</w:t>
      </w:r>
    </w:p>
    <w:p>
      <w:r>
        <w:t>REQ-005391 — Updates: Add unit tests; validate normal operation, malformed input, denied permission, partial failure, interruption, and recovery.</w:t>
      </w:r>
    </w:p>
    <w:p>
      <w:r>
        <w:t>REQ-005392 — Updates: Add unit tests; document user experience, expert diagnostics, security implications, privacy implications, and rollback behavior.</w:t>
      </w:r>
    </w:p>
    <w:p>
      <w:r>
        <w:t>REQ-005393 — Updates: Add integration tests; define the objective, inputs, outputs, ownership, dependencies, and failure modes.</w:t>
      </w:r>
    </w:p>
    <w:p>
      <w:r>
        <w:t>REQ-005394 — Updates: Add integration tests; implement the smallest safe vertical slice and expose it through the appropriate system API.</w:t>
      </w:r>
    </w:p>
    <w:p>
      <w:r>
        <w:t>REQ-005395 — Updates: Add integration tests; validate normal operation, malformed input, denied permission, partial failure, interruption, and recovery.</w:t>
      </w:r>
    </w:p>
    <w:p>
      <w:r>
        <w:t>REQ-005396 — Updates: Add integration tests; document user experience, expert diagnostics, security implications, privacy implications, and rollback behavior.</w:t>
      </w:r>
    </w:p>
    <w:p>
      <w:r>
        <w:t>REQ-005397 — Updates: Add failure tests; define the objective, inputs, outputs, ownership, dependencies, and failure modes.</w:t>
      </w:r>
    </w:p>
    <w:p>
      <w:r>
        <w:t>REQ-005398 — Updates: Add failure tests; implement the smallest safe vertical slice and expose it through the appropriate system API.</w:t>
      </w:r>
    </w:p>
    <w:p>
      <w:r>
        <w:t>REQ-005399 — Updates: Add failure tests; validate normal operation, malformed input, denied permission, partial failure, interruption, and recovery.</w:t>
      </w:r>
    </w:p>
    <w:p>
      <w:r>
        <w:t>REQ-005400 — Updates: Add failure tests; document user experience, expert diagnostics, security implications, privacy implications, and rollback behavior.</w:t>
      </w:r>
    </w:p>
    <w:p>
      <w:r>
        <w:t>REQ-005401 — Updates: Add permission checks; define the objective, inputs, outputs, ownership, dependencies, and failure modes.</w:t>
      </w:r>
    </w:p>
    <w:p>
      <w:r>
        <w:t>REQ-005402 — Updates: Add permission checks; implement the smallest safe vertical slice and expose it through the appropriate system API.</w:t>
      </w:r>
    </w:p>
    <w:p>
      <w:r>
        <w:t>REQ-005403 — Updates: Add permission checks; validate normal operation, malformed input, denied permission, partial failure, interruption, and recovery.</w:t>
      </w:r>
    </w:p>
    <w:p>
      <w:r>
        <w:t>REQ-005404 — Updates: Add permission checks; document user experience, expert diagnostics, security implications, privacy implications, and rollback behavior.</w:t>
      </w:r>
    </w:p>
    <w:p>
      <w:r>
        <w:t>REQ-005405 — Updates: Add audit logging; define the objective, inputs, outputs, ownership, dependencies, and failure modes.</w:t>
      </w:r>
    </w:p>
    <w:p>
      <w:r>
        <w:t>REQ-005406 — Updates: Add audit logging; implement the smallest safe vertical slice and expose it through the appropriate system API.</w:t>
      </w:r>
    </w:p>
    <w:p>
      <w:r>
        <w:t>REQ-005407 — Updates: Add audit logging; validate normal operation, malformed input, denied permission, partial failure, interruption, and recovery.</w:t>
      </w:r>
    </w:p>
    <w:p>
      <w:r>
        <w:t>REQ-005408 — Updates: Add audit logging; document user experience, expert diagnostics, security implications, privacy implications, and rollback behavior.</w:t>
      </w:r>
    </w:p>
    <w:p>
      <w:r>
        <w:t>REQ-005409 — Updates: Add rollback support; define the objective, inputs, outputs, ownership, dependencies, and failure modes.</w:t>
      </w:r>
    </w:p>
    <w:p>
      <w:r>
        <w:t>REQ-005410 — Updates: Add rollback support; implement the smallest safe vertical slice and expose it through the appropriate system API.</w:t>
      </w:r>
    </w:p>
    <w:p>
      <w:r>
        <w:t>REQ-005411 — Updates: Add rollback support; validate normal operation, malformed input, denied permission, partial failure, interruption, and recovery.</w:t>
      </w:r>
    </w:p>
    <w:p>
      <w:r>
        <w:t>REQ-005412 — Updates: Add rollback support; document user experience, expert diagnostics, security implications, privacy implications, and rollback behavior.</w:t>
      </w:r>
    </w:p>
    <w:p>
      <w:r>
        <w:t>REQ-005413 — Updates: Add documentation; define the objective, inputs, outputs, ownership, dependencies, and failure modes.</w:t>
      </w:r>
    </w:p>
    <w:p>
      <w:r>
        <w:t>REQ-005414 — Updates: Add documentation; implement the smallest safe vertical slice and expose it through the appropriate system API.</w:t>
      </w:r>
    </w:p>
    <w:p>
      <w:r>
        <w:t>REQ-005415 — Updates: Add documentation; validate normal operation, malformed input, denied permission, partial failure, interruption, and recovery.</w:t>
      </w:r>
    </w:p>
    <w:p>
      <w:r>
        <w:t>REQ-005416 — Updates: Add documentation; document user experience, expert diagnostics, security implications, privacy implications, and rollback behavior.</w:t>
      </w:r>
    </w:p>
    <w:p>
      <w:r>
        <w:t>REQ-005417 — Updates: Add metrics; define the objective, inputs, outputs, ownership, dependencies, and failure modes.</w:t>
      </w:r>
    </w:p>
    <w:p>
      <w:r>
        <w:t>REQ-005418 — Updates: Add metrics; implement the smallest safe vertical slice and expose it through the appropriate system API.</w:t>
      </w:r>
    </w:p>
    <w:p>
      <w:r>
        <w:t>REQ-005419 — Updates: Add metrics; validate normal operation, malformed input, denied permission, partial failure, interruption, and recovery.</w:t>
      </w:r>
    </w:p>
    <w:p>
      <w:r>
        <w:t>REQ-005420 — Updates: Add metrics; document user experience, expert diagnostics, security implications, privacy implications, and rollback behavior.</w:t>
      </w:r>
    </w:p>
    <w:p>
      <w:r>
        <w:t>REQ-005421 — Updates: Add performance benchmarks; define the objective, inputs, outputs, ownership, dependencies, and failure modes.</w:t>
      </w:r>
    </w:p>
    <w:p>
      <w:r>
        <w:t>REQ-005422 — Updates: Add performance benchmarks; implement the smallest safe vertical slice and expose it through the appropriate system API.</w:t>
      </w:r>
    </w:p>
    <w:p>
      <w:r>
        <w:t>REQ-005423 — Updates: Add performance benchmarks; validate normal operation, malformed input, denied permission, partial failure, interruption, and recovery.</w:t>
      </w:r>
    </w:p>
    <w:p>
      <w:r>
        <w:t>REQ-005424 — Updates: Add performance benchmarks; document user experience, expert diagnostics, security implications, privacy implications, and rollback behavior.</w:t>
      </w:r>
    </w:p>
    <w:p>
      <w:r>
        <w:t>REQ-005425 — Updates: Add security review; define the objective, inputs, outputs, ownership, dependencies, and failure modes.</w:t>
      </w:r>
    </w:p>
    <w:p>
      <w:r>
        <w:t>REQ-005426 — Updates: Add security review; implement the smallest safe vertical slice and expose it through the appropriate system API.</w:t>
      </w:r>
    </w:p>
    <w:p>
      <w:r>
        <w:t>REQ-005427 — Updates: Add security review; validate normal operation, malformed input, denied permission, partial failure, interruption, and recovery.</w:t>
      </w:r>
    </w:p>
    <w:p>
      <w:r>
        <w:t>REQ-005428 — Updates: Add security review; document user experience, expert diagnostics, security implications, privacy implications, and rollback behavior.</w:t>
      </w:r>
    </w:p>
    <w:p>
      <w:r>
        <w:t>REQ-005429 — Updates: Add privacy review; define the objective, inputs, outputs, ownership, dependencies, and failure modes.</w:t>
      </w:r>
    </w:p>
    <w:p>
      <w:r>
        <w:t>REQ-005430 — Updates: Add privacy review; implement the smallest safe vertical slice and expose it through the appropriate system API.</w:t>
      </w:r>
    </w:p>
    <w:p>
      <w:r>
        <w:t>REQ-005431 — Updates: Add privacy review; validate normal operation, malformed input, denied permission, partial failure, interruption, and recovery.</w:t>
      </w:r>
    </w:p>
    <w:p>
      <w:r>
        <w:t>REQ-005432 — Updates: Add privacy review; document user experience, expert diagnostics, security implications, privacy implications, and rollback behavior.</w:t>
      </w:r>
    </w:p>
    <w:p>
      <w:r>
        <w:t>REQ-005433 — Updates: Add user-facing controls; define the objective, inputs, outputs, ownership, dependencies, and failure modes.</w:t>
      </w:r>
    </w:p>
    <w:p>
      <w:r>
        <w:t>REQ-005434 — Updates: Add user-facing controls; implement the smallest safe vertical slice and expose it through the appropriate system API.</w:t>
      </w:r>
    </w:p>
    <w:p>
      <w:r>
        <w:t>REQ-005435 — Updates: Add user-facing controls; validate normal operation, malformed input, denied permission, partial failure, interruption, and recovery.</w:t>
      </w:r>
    </w:p>
    <w:p>
      <w:r>
        <w:t>REQ-005436 — Updates: Add user-facing controls; document user experience, expert diagnostics, security implications, privacy implications, and rollback behavior.</w:t>
      </w:r>
    </w:p>
    <w:p>
      <w:r>
        <w:t>REQ-005437 — Updates: Add CLI interface; define the objective, inputs, outputs, ownership, dependencies, and failure modes.</w:t>
      </w:r>
    </w:p>
    <w:p>
      <w:r>
        <w:t>REQ-005438 — Updates: Add CLI interface; implement the smallest safe vertical slice and expose it through the appropriate system API.</w:t>
      </w:r>
    </w:p>
    <w:p>
      <w:r>
        <w:t>REQ-005439 — Updates: Add CLI interface; validate normal operation, malformed input, denied permission, partial failure, interruption, and recovery.</w:t>
      </w:r>
    </w:p>
    <w:p>
      <w:r>
        <w:t>REQ-005440 — Updates: Add CLI interface; document user experience, expert diagnostics, security implications, privacy implications, and rollback behavior.</w:t>
      </w:r>
    </w:p>
    <w:p>
      <w:r>
        <w:t>REQ-005441 — Updates: Add GUI interface; define the objective, inputs, outputs, ownership, dependencies, and failure modes.</w:t>
      </w:r>
    </w:p>
    <w:p>
      <w:r>
        <w:t>REQ-005442 — Updates: Add GUI interface; implement the smallest safe vertical slice and expose it through the appropriate system API.</w:t>
      </w:r>
    </w:p>
    <w:p>
      <w:r>
        <w:t>REQ-005443 — Updates: Add GUI interface; validate normal operation, malformed input, denied permission, partial failure, interruption, and recovery.</w:t>
      </w:r>
    </w:p>
    <w:p>
      <w:r>
        <w:t>REQ-005444 — Updates: Add GUI interface; document user experience, expert diagnostics, security implications, privacy implications, and rollback behavior.</w:t>
      </w:r>
    </w:p>
    <w:p>
      <w:r>
        <w:t>REQ-005445 — Updates: Add AI tool interface; define the objective, inputs, outputs, ownership, dependencies, and failure modes.</w:t>
      </w:r>
    </w:p>
    <w:p>
      <w:r>
        <w:t>REQ-005446 — Updates: Add AI tool interface; implement the smallest safe vertical slice and expose it through the appropriate system API.</w:t>
      </w:r>
    </w:p>
    <w:p>
      <w:r>
        <w:t>REQ-005447 — Updates: Add AI tool interface; validate normal operation, malformed input, denied permission, partial failure, interruption, and recovery.</w:t>
      </w:r>
    </w:p>
    <w:p>
      <w:r>
        <w:t>REQ-005448 — Updates: Add AI tool interface; document user experience, expert diagnostics, security implications, privacy implications, and rollback behavior.</w:t>
      </w:r>
    </w:p>
    <w:p>
      <w:r>
        <w:t>REQ-005449 — Updates: Add dry-run mode; define the objective, inputs, outputs, ownership, dependencies, and failure modes.</w:t>
      </w:r>
    </w:p>
    <w:p>
      <w:r>
        <w:t>REQ-005450 — Updates: Add dry-run mode; implement the smallest safe vertical slice and expose it through the appropriate system API.</w:t>
      </w:r>
    </w:p>
    <w:p>
      <w:r>
        <w:t>REQ-005451 — Updates: Add dry-run mode; validate normal operation, malformed input, denied permission, partial failure, interruption, and recovery.</w:t>
      </w:r>
    </w:p>
    <w:p>
      <w:r>
        <w:t>REQ-005452 — Updates: Add dry-run mode; document user experience, expert diagnostics, security implications, privacy implications, and rollback behavior.</w:t>
      </w:r>
    </w:p>
    <w:p>
      <w:r>
        <w:t>REQ-005453 — Updates: Add simulation mode; define the objective, inputs, outputs, ownership, dependencies, and failure modes.</w:t>
      </w:r>
    </w:p>
    <w:p>
      <w:r>
        <w:t>REQ-005454 — Updates: Add simulation mode; implement the smallest safe vertical slice and expose it through the appropriate system API.</w:t>
      </w:r>
    </w:p>
    <w:p>
      <w:r>
        <w:t>REQ-005455 — Updates: Add simulation mode; validate normal operation, malformed input, denied permission, partial failure, interruption, and recovery.</w:t>
      </w:r>
    </w:p>
    <w:p>
      <w:r>
        <w:t>REQ-005456 — Updates: Add simulation mode; document user experience, expert diagnostics, security implications, privacy implications, and rollback behavior.</w:t>
      </w:r>
    </w:p>
    <w:p>
      <w:r>
        <w:t>REQ-005457 — Updates: Add expert diagnostics; define the objective, inputs, outputs, ownership, dependencies, and failure modes.</w:t>
      </w:r>
    </w:p>
    <w:p>
      <w:r>
        <w:t>REQ-005458 — Updates: Add expert diagnostics; implement the smallest safe vertical slice and expose it through the appropriate system API.</w:t>
      </w:r>
    </w:p>
    <w:p>
      <w:r>
        <w:t>REQ-005459 — Updates: Add expert diagnostics; validate normal operation, malformed input, denied permission, partial failure, interruption, and recovery.</w:t>
      </w:r>
    </w:p>
    <w:p>
      <w:r>
        <w:t>REQ-005460 — Updates: Add expert diagnostics; document user experience, expert diagnostics, security implications, privacy implications, and rollback behavior.</w:t>
      </w:r>
    </w:p>
    <w:p>
      <w:r>
        <w:t>REQ-005461 — Updates: Add recovery procedure; define the objective, inputs, outputs, ownership, dependencies, and failure modes.</w:t>
      </w:r>
    </w:p>
    <w:p>
      <w:r>
        <w:t>REQ-005462 — Updates: Add recovery procedure; implement the smallest safe vertical slice and expose it through the appropriate system API.</w:t>
      </w:r>
    </w:p>
    <w:p>
      <w:r>
        <w:t>REQ-005463 — Updates: Add recovery procedure; validate normal operation, malformed input, denied permission, partial failure, interruption, and recovery.</w:t>
      </w:r>
    </w:p>
    <w:p>
      <w:r>
        <w:t>REQ-005464 — Updates: Add recovery procedure; document user experience, expert diagnostics, security implications, privacy implications, and rollback behavior.</w:t>
      </w:r>
    </w:p>
    <w:p>
      <w:r>
        <w:t>REQ-005465 — Updates: Add migration procedure; define the objective, inputs, outputs, ownership, dependencies, and failure modes.</w:t>
      </w:r>
    </w:p>
    <w:p>
      <w:r>
        <w:t>REQ-005466 — Updates: Add migration procedure; implement the smallest safe vertical slice and expose it through the appropriate system API.</w:t>
      </w:r>
    </w:p>
    <w:p>
      <w:r>
        <w:t>REQ-005467 — Updates: Add migration procedure; validate normal operation, malformed input, denied permission, partial failure, interruption, and recovery.</w:t>
      </w:r>
    </w:p>
    <w:p>
      <w:r>
        <w:t>REQ-005468 — Updates: Add migration procedure; document user experience, expert diagnostics, security implications, privacy implications, and rollback behavior.</w:t>
      </w:r>
    </w:p>
    <w:p>
      <w:r>
        <w:t>REQ-005469 — Updates: Add configuration export; define the objective, inputs, outputs, ownership, dependencies, and failure modes.</w:t>
      </w:r>
    </w:p>
    <w:p>
      <w:r>
        <w:t>REQ-005470 — Updates: Add configuration export; implement the smallest safe vertical slice and expose it through the appropriate system API.</w:t>
      </w:r>
    </w:p>
    <w:p>
      <w:r>
        <w:t>REQ-005471 — Updates: Add configuration export; validate normal operation, malformed input, denied permission, partial failure, interruption, and recovery.</w:t>
      </w:r>
    </w:p>
    <w:p>
      <w:r>
        <w:t>REQ-005472 — Updates: Add configuration export; document user experience, expert diagnostics, security implications, privacy implications, and rollback behavior.</w:t>
      </w:r>
    </w:p>
    <w:p>
      <w:r>
        <w:t>REQ-005473 — Updates: Add configuration import; define the objective, inputs, outputs, ownership, dependencies, and failure modes.</w:t>
      </w:r>
    </w:p>
    <w:p>
      <w:r>
        <w:t>REQ-005474 — Updates: Add configuration import; implement the smallest safe vertical slice and expose it through the appropriate system API.</w:t>
      </w:r>
    </w:p>
    <w:p>
      <w:r>
        <w:t>REQ-005475 — Updates: Add configuration import; validate normal operation, malformed input, denied permission, partial failure, interruption, and recovery.</w:t>
      </w:r>
    </w:p>
    <w:p>
      <w:r>
        <w:t>REQ-005476 — Updates: Add configuration import; document user experience, expert diagnostics, security implications, privacy implications, and rollback behavior.</w:t>
      </w:r>
    </w:p>
    <w:p>
      <w:r>
        <w:t>REQ-005477 — Updates: Add compatibility test; define the objective, inputs, outputs, ownership, dependencies, and failure modes.</w:t>
      </w:r>
    </w:p>
    <w:p>
      <w:r>
        <w:t>REQ-005478 — Updates: Add compatibility test; implement the smallest safe vertical slice and expose it through the appropriate system API.</w:t>
      </w:r>
    </w:p>
    <w:p>
      <w:r>
        <w:t>REQ-005479 — Updates: Add compatibility test; validate normal operation, malformed input, denied permission, partial failure, interruption, and recovery.</w:t>
      </w:r>
    </w:p>
    <w:p>
      <w:r>
        <w:t>REQ-005480 — Updates: Add compatibility test; document user experience, expert diagnostics, security implications, privacy implications, and rollback behavior.</w:t>
      </w:r>
    </w:p>
    <w:p>
      <w:r>
        <w:t>REQ-005481 — Updates: Add hardware test; define the objective, inputs, outputs, ownership, dependencies, and failure modes.</w:t>
      </w:r>
    </w:p>
    <w:p>
      <w:r>
        <w:t>REQ-005482 — Updates: Add hardware test; implement the smallest safe vertical slice and expose it through the appropriate system API.</w:t>
      </w:r>
    </w:p>
    <w:p>
      <w:r>
        <w:t>REQ-005483 — Updates: Add hardware test; validate normal operation, malformed input, denied permission, partial failure, interruption, and recovery.</w:t>
      </w:r>
    </w:p>
    <w:p>
      <w:r>
        <w:t>REQ-005484 — Updates: Add hardware test; document user experience, expert diagnostics, security implications, privacy implications, and rollback behavior.</w:t>
      </w:r>
    </w:p>
    <w:p>
      <w:r>
        <w:t>REQ-005485 — Updates: Add upgrade test; define the objective, inputs, outputs, ownership, dependencies, and failure modes.</w:t>
      </w:r>
    </w:p>
    <w:p>
      <w:r>
        <w:t>REQ-005486 — Updates: Add upgrade test; implement the smallest safe vertical slice and expose it through the appropriate system API.</w:t>
      </w:r>
    </w:p>
    <w:p>
      <w:r>
        <w:t>REQ-005487 — Updates: Add upgrade test; validate normal operation, malformed input, denied permission, partial failure, interruption, and recovery.</w:t>
      </w:r>
    </w:p>
    <w:p>
      <w:r>
        <w:t>REQ-005488 — Updates: Add upgrade test; document user experience, expert diagnostics, security implications, privacy implications, and rollback behavior.</w:t>
      </w:r>
    </w:p>
    <w:p>
      <w:r>
        <w:t>REQ-005489 — Updates: Add downgrade/rollback test; define the objective, inputs, outputs, ownership, dependencies, and failure modes.</w:t>
      </w:r>
    </w:p>
    <w:p>
      <w:r>
        <w:t>REQ-005490 — Updates: Add downgrade/rollback test; implement the smallest safe vertical slice and expose it through the appropriate system API.</w:t>
      </w:r>
    </w:p>
    <w:p>
      <w:r>
        <w:t>REQ-005491 — Updates: Add downgrade/rollback test; validate normal operation, malformed input, denied permission, partial failure, interruption, and recovery.</w:t>
      </w:r>
    </w:p>
    <w:p>
      <w:r>
        <w:t>REQ-005492 — Updates: Add downgrade/rollback test; document user experience, expert diagnostics, security implications, privacy implications, and rollback behavior.</w:t>
      </w:r>
    </w:p>
    <w:p>
      <w:r>
        <w:t>REQ-005493 — Updates: Add accessibility test; define the objective, inputs, outputs, ownership, dependencies, and failure modes.</w:t>
      </w:r>
    </w:p>
    <w:p>
      <w:r>
        <w:t>REQ-005494 — Updates: Add accessibility test; implement the smallest safe vertical slice and expose it through the appropriate system API.</w:t>
      </w:r>
    </w:p>
    <w:p>
      <w:r>
        <w:t>REQ-005495 — Updates: Add accessibility test; validate normal operation, malformed input, denied permission, partial failure, interruption, and recovery.</w:t>
      </w:r>
    </w:p>
    <w:p>
      <w:r>
        <w:t>REQ-005496 — Updates: Add accessibility test; document user experience, expert diagnostics, security implications, privacy implications, and rollback behavior.</w:t>
      </w:r>
    </w:p>
    <w:p>
      <w:r>
        <w:t>REQ-005497 — Updates: Add localization test; define the objective, inputs, outputs, ownership, dependencies, and failure modes.</w:t>
      </w:r>
    </w:p>
    <w:p>
      <w:r>
        <w:t>REQ-005498 — Updates: Add localization test; implement the smallest safe vertical slice and expose it through the appropriate system API.</w:t>
      </w:r>
    </w:p>
    <w:p>
      <w:r>
        <w:t>REQ-005499 — Updates: Add localization test; validate normal operation, malformed input, denied permission, partial failure, interruption, and recovery.</w:t>
      </w:r>
    </w:p>
    <w:p>
      <w:r>
        <w:t>REQ-005500 — Updates: Add localization test; document user experience, expert diagnostics, security implications, privacy implications, and rollback behavior.</w:t>
      </w:r>
    </w:p>
    <w:p>
      <w:r>
        <w:t>REQ-005501 — Updates: Add packaging; define the objective, inputs, outputs, ownership, dependencies, and failure modes.</w:t>
      </w:r>
    </w:p>
    <w:p>
      <w:r>
        <w:t>REQ-005502 — Updates: Add packaging; implement the smallest safe vertical slice and expose it through the appropriate system API.</w:t>
      </w:r>
    </w:p>
    <w:p>
      <w:r>
        <w:t>REQ-005503 — Updates: Add packaging; validate normal operation, malformed input, denied permission, partial failure, interruption, and recovery.</w:t>
      </w:r>
    </w:p>
    <w:p>
      <w:r>
        <w:t>REQ-005504 — Updates: Add packaging; document user experience, expert diagnostics, security implications, privacy implications, and rollback behavior.</w:t>
      </w:r>
    </w:p>
    <w:p>
      <w:r>
        <w:t>REQ-005505 — Updates: Add release artifact; define the objective, inputs, outputs, ownership, dependencies, and failure modes.</w:t>
      </w:r>
    </w:p>
    <w:p>
      <w:r>
        <w:t>REQ-005506 — Updates: Add release artifact; implement the smallest safe vertical slice and expose it through the appropriate system API.</w:t>
      </w:r>
    </w:p>
    <w:p>
      <w:r>
        <w:t>REQ-005507 — Updates: Add release artifact; validate normal operation, malformed input, denied permission, partial failure, interruption, and recovery.</w:t>
      </w:r>
    </w:p>
    <w:p>
      <w:r>
        <w:t>REQ-005508 — Updates: Add release artifact; document user experience, expert diagnostics, security implications, privacy implications, and rollback behavior.</w:t>
      </w:r>
    </w:p>
    <w:p>
      <w:r>
        <w:t>REQ-005509 — Updates: Add monitoring; define the objective, inputs, outputs, ownership, dependencies, and failure modes.</w:t>
      </w:r>
    </w:p>
    <w:p>
      <w:r>
        <w:t>REQ-005510 — Updates: Add monitoring; implement the smallest safe vertical slice and expose it through the appropriate system API.</w:t>
      </w:r>
    </w:p>
    <w:p>
      <w:r>
        <w:t>REQ-005511 — Updates: Add monitoring; validate normal operation, malformed input, denied permission, partial failure, interruption, and recovery.</w:t>
      </w:r>
    </w:p>
    <w:p>
      <w:r>
        <w:t>REQ-005512 — Updates: Add monitoring; document user experience, expert diagnostics, security implications, privacy implications, and rollback behavior.</w:t>
      </w:r>
    </w:p>
    <w:p>
      <w:r>
        <w:t>REQ-005513 — Updates: Add incident procedure; define the objective, inputs, outputs, ownership, dependencies, and failure modes.</w:t>
      </w:r>
    </w:p>
    <w:p>
      <w:r>
        <w:t>REQ-005514 — Updates: Add incident procedure; implement the smallest safe vertical slice and expose it through the appropriate system API.</w:t>
      </w:r>
    </w:p>
    <w:p>
      <w:r>
        <w:t>REQ-005515 — Updates: Add incident procedure; validate normal operation, malformed input, denied permission, partial failure, interruption, and recovery.</w:t>
      </w:r>
    </w:p>
    <w:p>
      <w:r>
        <w:t>REQ-005516 — Updates: Add incident procedure; document user experience, expert diagnostics, security implications, privacy implications, and rollback behavior.</w:t>
      </w:r>
    </w:p>
    <w:p>
      <w:r>
        <w:t>REQ-005517 — Updates: Add threat model; define the objective, inputs, outputs, ownership, dependencies, and failure modes.</w:t>
      </w:r>
    </w:p>
    <w:p>
      <w:r>
        <w:t>REQ-005518 — Updates: Add threat model; implement the smallest safe vertical slice and expose it through the appropriate system API.</w:t>
      </w:r>
    </w:p>
    <w:p>
      <w:r>
        <w:t>REQ-005519 — Updates: Add threat model; validate normal operation, malformed input, denied permission, partial failure, interruption, and recovery.</w:t>
      </w:r>
    </w:p>
    <w:p>
      <w:r>
        <w:t>REQ-005520 — Updates: Add threat model; document user experience, expert diagnostics, security implications, privacy implications, and rollback behavior.</w:t>
      </w:r>
    </w:p>
    <w:p>
      <w:r>
        <w:t>REQ-005521 — Updates: Add abuse-case analysis; define the objective, inputs, outputs, ownership, dependencies, and failure modes.</w:t>
      </w:r>
    </w:p>
    <w:p>
      <w:r>
        <w:t>REQ-005522 — Updates: Add abuse-case analysis; implement the smallest safe vertical slice and expose it through the appropriate system API.</w:t>
      </w:r>
    </w:p>
    <w:p>
      <w:r>
        <w:t>REQ-005523 — Updates: Add abuse-case analysis; validate normal operation, malformed input, denied permission, partial failure, interruption, and recovery.</w:t>
      </w:r>
    </w:p>
    <w:p>
      <w:r>
        <w:t>REQ-005524 — Updates: Add abuse-case analysis; document user experience, expert diagnostics, security implications, privacy implications, and rollback behavior.</w:t>
      </w:r>
    </w:p>
    <w:p>
      <w:r>
        <w:t>REQ-005525 — Updates: Add benchmark; define the objective, inputs, outputs, ownership, dependencies, and failure modes.</w:t>
      </w:r>
    </w:p>
    <w:p>
      <w:r>
        <w:t>REQ-005526 — Updates: Add benchmark; implement the smallest safe vertical slice and expose it through the appropriate system API.</w:t>
      </w:r>
    </w:p>
    <w:p>
      <w:r>
        <w:t>REQ-005527 — Updates: Add benchmark; validate normal operation, malformed input, denied permission, partial failure, interruption, and recovery.</w:t>
      </w:r>
    </w:p>
    <w:p>
      <w:r>
        <w:t>REQ-005528 — Updates: Add benchmark; document user experience, expert diagnostics, security implications, privacy implications, and rollback behavior.</w:t>
      </w:r>
    </w:p>
    <w:p>
      <w:r>
        <w:t>REQ-005529 — Updates: Add regression test; define the objective, inputs, outputs, ownership, dependencies, and failure modes.</w:t>
      </w:r>
    </w:p>
    <w:p>
      <w:r>
        <w:t>REQ-005530 — Updates: Add regression test; implement the smallest safe vertical slice and expose it through the appropriate system API.</w:t>
      </w:r>
    </w:p>
    <w:p>
      <w:r>
        <w:t>REQ-005531 — Updates: Add regression test; validate normal operation, malformed input, denied permission, partial failure, interruption, and recovery.</w:t>
      </w:r>
    </w:p>
    <w:p>
      <w:r>
        <w:t>REQ-005532 — Updates: Add regression test; document user experience, expert diagnostics, security implications, privacy implications, and rollback behavior.</w:t>
      </w:r>
    </w:p>
    <w:p>
      <w:r>
        <w:t>REQ-005533 — Updates: Add documentation example; define the objective, inputs, outputs, ownership, dependencies, and failure modes.</w:t>
      </w:r>
    </w:p>
    <w:p>
      <w:r>
        <w:t>REQ-005534 — Updates: Add documentation example; implement the smallest safe vertical slice and expose it through the appropriate system API.</w:t>
      </w:r>
    </w:p>
    <w:p>
      <w:r>
        <w:t>REQ-005535 — Updates: Add documentation example; validate normal operation, malformed input, denied permission, partial failure, interruption, and recovery.</w:t>
      </w:r>
    </w:p>
    <w:p>
      <w:r>
        <w:t>REQ-005536 — Updates: Add documentation example; document user experience, expert diagnostics, security implications, privacy implications, and rollback behavior.</w:t>
      </w:r>
    </w:p>
    <w:p>
      <w:r>
        <w:t>REQ-005537 — Updates: Add troubleshooting guide; define the objective, inputs, outputs, ownership, dependencies, and failure modes.</w:t>
      </w:r>
    </w:p>
    <w:p>
      <w:r>
        <w:t>REQ-005538 — Updates: Add troubleshooting guide; implement the smallest safe vertical slice and expose it through the appropriate system API.</w:t>
      </w:r>
    </w:p>
    <w:p>
      <w:r>
        <w:t>REQ-005539 — Updates: Add troubleshooting guide; validate normal operation, malformed input, denied permission, partial failure, interruption, and recovery.</w:t>
      </w:r>
    </w:p>
    <w:p>
      <w:r>
        <w:t>REQ-005540 — Updates: Add troubleshooting guide; document user experience, expert diagnostics, security implications, privacy implications, and rollback behavior.</w:t>
      </w:r>
    </w:p>
    <w:p>
      <w:r>
        <w:t>REQ-005541 — Updates: Add user education; define the objective, inputs, outputs, ownership, dependencies, and failure modes.</w:t>
      </w:r>
    </w:p>
    <w:p>
      <w:r>
        <w:t>REQ-005542 — Updates: Add user education; implement the smallest safe vertical slice and expose it through the appropriate system API.</w:t>
      </w:r>
    </w:p>
    <w:p>
      <w:r>
        <w:t>REQ-005543 — Updates: Add user education; validate normal operation, malformed input, denied permission, partial failure, interruption, and recovery.</w:t>
      </w:r>
    </w:p>
    <w:p>
      <w:r>
        <w:t>REQ-005544 — Updates: Add user education; document user experience, expert diagnostics, security implications, privacy implications, and rollback behavior.</w:t>
      </w:r>
    </w:p>
    <w:p>
      <w:r>
        <w:t>REQ-005545 — Updates: Add developer extension point; define the objective, inputs, outputs, ownership, dependencies, and failure modes.</w:t>
      </w:r>
    </w:p>
    <w:p>
      <w:r>
        <w:t>REQ-005546 — Updates: Add developer extension point; implement the smallest safe vertical slice and expose it through the appropriate system API.</w:t>
      </w:r>
    </w:p>
    <w:p>
      <w:r>
        <w:t>REQ-005547 — Updates: Add developer extension point; validate normal operation, malformed input, denied permission, partial failure, interruption, and recovery.</w:t>
      </w:r>
    </w:p>
    <w:p>
      <w:r>
        <w:t>REQ-005548 — Updates: Add developer extension point; document user experience, expert diagnostics, security implications, privacy implications, and rollback behavior.</w:t>
      </w:r>
    </w:p>
    <w:p>
      <w:r>
        <w:t>REQ-005549 — Updates: Add policy configuration; define the objective, inputs, outputs, ownership, dependencies, and failure modes.</w:t>
      </w:r>
    </w:p>
    <w:p>
      <w:r>
        <w:t>REQ-005550 — Updates: Add policy configuration; implement the smallest safe vertical slice and expose it through the appropriate system API.</w:t>
      </w:r>
    </w:p>
    <w:p>
      <w:r>
        <w:t>REQ-005551 — Updates: Add policy configuration; validate normal operation, malformed input, denied permission, partial failure, interruption, and recovery.</w:t>
      </w:r>
    </w:p>
    <w:p>
      <w:r>
        <w:t>REQ-005552 — Updates: Add policy configuration; document user experience, expert diagnostics, security implications, privacy implications, and rollback behavior.</w:t>
      </w:r>
    </w:p>
    <w:p>
      <w:r>
        <w:t>REQ-005553 — Updates: Add feature flag; define the objective, inputs, outputs, ownership, dependencies, and failure modes.</w:t>
      </w:r>
    </w:p>
    <w:p>
      <w:r>
        <w:t>REQ-005554 — Updates: Add feature flag; implement the smallest safe vertical slice and expose it through the appropriate system API.</w:t>
      </w:r>
    </w:p>
    <w:p>
      <w:r>
        <w:t>REQ-005555 — Updates: Add feature flag; validate normal operation, malformed input, denied permission, partial failure, interruption, and recovery.</w:t>
      </w:r>
    </w:p>
    <w:p>
      <w:r>
        <w:t>REQ-005556 — Updates: Add feature flag; document user experience, expert diagnostics, security implications, privacy implications, and rollback behavior.</w:t>
      </w:r>
    </w:p>
    <w:p>
      <w:r>
        <w:t>REQ-005557 — Updates: Add telemetry-free fallback; define the objective, inputs, outputs, ownership, dependencies, and failure modes.</w:t>
      </w:r>
    </w:p>
    <w:p>
      <w:r>
        <w:t>REQ-005558 — Updates: Add telemetry-free fallback; implement the smallest safe vertical slice and expose it through the appropriate system API.</w:t>
      </w:r>
    </w:p>
    <w:p>
      <w:r>
        <w:t>REQ-005559 — Updates: Add telemetry-free fallback; validate normal operation, malformed input, denied permission, partial failure, interruption, and recovery.</w:t>
      </w:r>
    </w:p>
    <w:p>
      <w:r>
        <w:t>REQ-005560 — Updates: Add telemetry-free fallback; document user experience, expert diagnostics, security implications, privacy implications, and rollback behavior.</w:t>
      </w:r>
    </w:p>
    <w:p>
      <w:r>
        <w:t>REQ-005561 — Updates: Add offline behavior; define the objective, inputs, outputs, ownership, dependencies, and failure modes.</w:t>
      </w:r>
    </w:p>
    <w:p>
      <w:r>
        <w:t>REQ-005562 — Updates: Add offline behavior; implement the smallest safe vertical slice and expose it through the appropriate system API.</w:t>
      </w:r>
    </w:p>
    <w:p>
      <w:r>
        <w:t>REQ-005563 — Updates: Add offline behavior; validate normal operation, malformed input, denied permission, partial failure, interruption, and recovery.</w:t>
      </w:r>
    </w:p>
    <w:p>
      <w:r>
        <w:t>REQ-005564 — Updates: Add offline behavior; document user experience, expert diagnostics, security implications, privacy implications, and rollback behavior.</w:t>
      </w:r>
    </w:p>
    <w:p>
      <w:r>
        <w:t>REQ-005565 — Updates: Add graceful degradation; define the objective, inputs, outputs, ownership, dependencies, and failure modes.</w:t>
      </w:r>
    </w:p>
    <w:p>
      <w:r>
        <w:t>REQ-005566 — Updates: Add graceful degradation; implement the smallest safe vertical slice and expose it through the appropriate system API.</w:t>
      </w:r>
    </w:p>
    <w:p>
      <w:r>
        <w:t>REQ-005567 — Updates: Add graceful degradation; validate normal operation, malformed input, denied permission, partial failure, interruption, and recovery.</w:t>
      </w:r>
    </w:p>
    <w:p>
      <w:r>
        <w:t>REQ-005568 — Updates: Add graceful degradation; document user experience, expert diagnostics, security implications, privacy implications, and rollback behavior.</w:t>
      </w:r>
    </w:p>
    <w:p>
      <w:pPr>
        <w:pStyle w:val="Heading2"/>
      </w:pPr>
      <w:r>
        <w:t>Installer — Detailed Requirements</w:t>
      </w:r>
    </w:p>
    <w:p>
      <w:r>
        <w:t>REQ-005569 — Installer: Define architecture and interface; define the objective, inputs, outputs, ownership, dependencies, and failure modes.</w:t>
      </w:r>
    </w:p>
    <w:p>
      <w:r>
        <w:t>REQ-005570 — Installer: Define architecture and interface; implement the smallest safe vertical slice and expose it through the appropriate system API.</w:t>
      </w:r>
    </w:p>
    <w:p>
      <w:r>
        <w:t>REQ-005571 — Installer: Define architecture and interface; validate normal operation, malformed input, denied permission, partial failure, interruption, and recovery.</w:t>
      </w:r>
    </w:p>
    <w:p>
      <w:r>
        <w:t>REQ-005572 — Installer: Define architecture and interface; document user experience, expert diagnostics, security implications, privacy implications, and rollback behavior.</w:t>
      </w:r>
    </w:p>
    <w:p>
      <w:r>
        <w:t>REQ-005573 — Installer: Specify API contract; define the objective, inputs, outputs, ownership, dependencies, and failure modes.</w:t>
      </w:r>
    </w:p>
    <w:p>
      <w:r>
        <w:t>REQ-005574 — Installer: Specify API contract; implement the smallest safe vertical slice and expose it through the appropriate system API.</w:t>
      </w:r>
    </w:p>
    <w:p>
      <w:r>
        <w:t>REQ-005575 — Installer: Specify API contract; validate normal operation, malformed input, denied permission, partial failure, interruption, and recovery.</w:t>
      </w:r>
    </w:p>
    <w:p>
      <w:r>
        <w:t>REQ-005576 — Installer: Specify API contract; document user experience, expert diagnostics, security implications, privacy implications, and rollback behavior.</w:t>
      </w:r>
    </w:p>
    <w:p>
      <w:r>
        <w:t>REQ-005577 — Installer: Implement prototype; define the objective, inputs, outputs, ownership, dependencies, and failure modes.</w:t>
      </w:r>
    </w:p>
    <w:p>
      <w:r>
        <w:t>REQ-005578 — Installer: Implement prototype; implement the smallest safe vertical slice and expose it through the appropriate system API.</w:t>
      </w:r>
    </w:p>
    <w:p>
      <w:r>
        <w:t>REQ-005579 — Installer: Implement prototype; validate normal operation, malformed input, denied permission, partial failure, interruption, and recovery.</w:t>
      </w:r>
    </w:p>
    <w:p>
      <w:r>
        <w:t>REQ-005580 — Installer: Implement prototype; document user experience, expert diagnostics, security implications, privacy implications, and rollback behavior.</w:t>
      </w:r>
    </w:p>
    <w:p>
      <w:r>
        <w:t>REQ-005581 — Installer: Add unit tests; define the objective, inputs, outputs, ownership, dependencies, and failure modes.</w:t>
      </w:r>
    </w:p>
    <w:p>
      <w:r>
        <w:t>REQ-005582 — Installer: Add unit tests; implement the smallest safe vertical slice and expose it through the appropriate system API.</w:t>
      </w:r>
    </w:p>
    <w:p>
      <w:r>
        <w:t>REQ-005583 — Installer: Add unit tests; validate normal operation, malformed input, denied permission, partial failure, interruption, and recovery.</w:t>
      </w:r>
    </w:p>
    <w:p>
      <w:r>
        <w:t>REQ-005584 — Installer: Add unit tests; document user experience, expert diagnostics, security implications, privacy implications, and rollback behavior.</w:t>
      </w:r>
    </w:p>
    <w:p>
      <w:r>
        <w:t>REQ-005585 — Installer: Add integration tests; define the objective, inputs, outputs, ownership, dependencies, and failure modes.</w:t>
      </w:r>
    </w:p>
    <w:p>
      <w:r>
        <w:t>REQ-005586 — Installer: Add integration tests; implement the smallest safe vertical slice and expose it through the appropriate system API.</w:t>
      </w:r>
    </w:p>
    <w:p>
      <w:r>
        <w:t>REQ-005587 — Installer: Add integration tests; validate normal operation, malformed input, denied permission, partial failure, interruption, and recovery.</w:t>
      </w:r>
    </w:p>
    <w:p>
      <w:r>
        <w:t>REQ-005588 — Installer: Add integration tests; document user experience, expert diagnostics, security implications, privacy implications, and rollback behavior.</w:t>
      </w:r>
    </w:p>
    <w:p>
      <w:r>
        <w:t>REQ-005589 — Installer: Add failure tests; define the objective, inputs, outputs, ownership, dependencies, and failure modes.</w:t>
      </w:r>
    </w:p>
    <w:p>
      <w:r>
        <w:t>REQ-005590 — Installer: Add failure tests; implement the smallest safe vertical slice and expose it through the appropriate system API.</w:t>
      </w:r>
    </w:p>
    <w:p>
      <w:r>
        <w:t>REQ-005591 — Installer: Add failure tests; validate normal operation, malformed input, denied permission, partial failure, interruption, and recovery.</w:t>
      </w:r>
    </w:p>
    <w:p>
      <w:r>
        <w:t>REQ-005592 — Installer: Add failure tests; document user experience, expert diagnostics, security implications, privacy implications, and rollback behavior.</w:t>
      </w:r>
    </w:p>
    <w:p>
      <w:r>
        <w:t>REQ-005593 — Installer: Add permission checks; define the objective, inputs, outputs, ownership, dependencies, and failure modes.</w:t>
      </w:r>
    </w:p>
    <w:p>
      <w:r>
        <w:t>REQ-005594 — Installer: Add permission checks; implement the smallest safe vertical slice and expose it through the appropriate system API.</w:t>
      </w:r>
    </w:p>
    <w:p>
      <w:r>
        <w:t>REQ-005595 — Installer: Add permission checks; validate normal operation, malformed input, denied permission, partial failure, interruption, and recovery.</w:t>
      </w:r>
    </w:p>
    <w:p>
      <w:r>
        <w:t>REQ-005596 — Installer: Add permission checks; document user experience, expert diagnostics, security implications, privacy implications, and rollback behavior.</w:t>
      </w:r>
    </w:p>
    <w:p>
      <w:r>
        <w:t>REQ-005597 — Installer: Add audit logging; define the objective, inputs, outputs, ownership, dependencies, and failure modes.</w:t>
      </w:r>
    </w:p>
    <w:p>
      <w:r>
        <w:t>REQ-005598 — Installer: Add audit logging; implement the smallest safe vertical slice and expose it through the appropriate system API.</w:t>
      </w:r>
    </w:p>
    <w:p>
      <w:r>
        <w:t>REQ-005599 — Installer: Add audit logging; validate normal operation, malformed input, denied permission, partial failure, interruption, and recovery.</w:t>
      </w:r>
    </w:p>
    <w:p>
      <w:r>
        <w:t>REQ-005600 — Installer: Add audit logging; document user experience, expert diagnostics, security implications, privacy implications, and rollback behavior.</w:t>
      </w:r>
    </w:p>
    <w:p>
      <w:r>
        <w:t>REQ-005601 — Installer: Add rollback support; define the objective, inputs, outputs, ownership, dependencies, and failure modes.</w:t>
      </w:r>
    </w:p>
    <w:p>
      <w:r>
        <w:t>REQ-005602 — Installer: Add rollback support; implement the smallest safe vertical slice and expose it through the appropriate system API.</w:t>
      </w:r>
    </w:p>
    <w:p>
      <w:r>
        <w:t>REQ-005603 — Installer: Add rollback support; validate normal operation, malformed input, denied permission, partial failure, interruption, and recovery.</w:t>
      </w:r>
    </w:p>
    <w:p>
      <w:r>
        <w:t>REQ-005604 — Installer: Add rollback support; document user experience, expert diagnostics, security implications, privacy implications, and rollback behavior.</w:t>
      </w:r>
    </w:p>
    <w:p>
      <w:r>
        <w:t>REQ-005605 — Installer: Add documentation; define the objective, inputs, outputs, ownership, dependencies, and failure modes.</w:t>
      </w:r>
    </w:p>
    <w:p>
      <w:r>
        <w:t>REQ-005606 — Installer: Add documentation; implement the smallest safe vertical slice and expose it through the appropriate system API.</w:t>
      </w:r>
    </w:p>
    <w:p>
      <w:r>
        <w:t>REQ-005607 — Installer: Add documentation; validate normal operation, malformed input, denied permission, partial failure, interruption, and recovery.</w:t>
      </w:r>
    </w:p>
    <w:p>
      <w:r>
        <w:t>REQ-005608 — Installer: Add documentation; document user experience, expert diagnostics, security implications, privacy implications, and rollback behavior.</w:t>
      </w:r>
    </w:p>
    <w:p>
      <w:r>
        <w:t>REQ-005609 — Installer: Add metrics; define the objective, inputs, outputs, ownership, dependencies, and failure modes.</w:t>
      </w:r>
    </w:p>
    <w:p>
      <w:r>
        <w:t>REQ-005610 — Installer: Add metrics; implement the smallest safe vertical slice and expose it through the appropriate system API.</w:t>
      </w:r>
    </w:p>
    <w:p>
      <w:r>
        <w:t>REQ-005611 — Installer: Add metrics; validate normal operation, malformed input, denied permission, partial failure, interruption, and recovery.</w:t>
      </w:r>
    </w:p>
    <w:p>
      <w:r>
        <w:t>REQ-005612 — Installer: Add metrics; document user experience, expert diagnostics, security implications, privacy implications, and rollback behavior.</w:t>
      </w:r>
    </w:p>
    <w:p>
      <w:r>
        <w:t>REQ-005613 — Installer: Add performance benchmarks; define the objective, inputs, outputs, ownership, dependencies, and failure modes.</w:t>
      </w:r>
    </w:p>
    <w:p>
      <w:r>
        <w:t>REQ-005614 — Installer: Add performance benchmarks; implement the smallest safe vertical slice and expose it through the appropriate system API.</w:t>
      </w:r>
    </w:p>
    <w:p>
      <w:r>
        <w:t>REQ-005615 — Installer: Add performance benchmarks; validate normal operation, malformed input, denied permission, partial failure, interruption, and recovery.</w:t>
      </w:r>
    </w:p>
    <w:p>
      <w:r>
        <w:t>REQ-005616 — Installer: Add performance benchmarks; document user experience, expert diagnostics, security implications, privacy implications, and rollback behavior.</w:t>
      </w:r>
    </w:p>
    <w:p>
      <w:r>
        <w:t>REQ-005617 — Installer: Add security review; define the objective, inputs, outputs, ownership, dependencies, and failure modes.</w:t>
      </w:r>
    </w:p>
    <w:p>
      <w:r>
        <w:t>REQ-005618 — Installer: Add security review; implement the smallest safe vertical slice and expose it through the appropriate system API.</w:t>
      </w:r>
    </w:p>
    <w:p>
      <w:r>
        <w:t>REQ-005619 — Installer: Add security review; validate normal operation, malformed input, denied permission, partial failure, interruption, and recovery.</w:t>
      </w:r>
    </w:p>
    <w:p>
      <w:r>
        <w:t>REQ-005620 — Installer: Add security review; document user experience, expert diagnostics, security implications, privacy implications, and rollback behavior.</w:t>
      </w:r>
    </w:p>
    <w:p>
      <w:r>
        <w:t>REQ-005621 — Installer: Add privacy review; define the objective, inputs, outputs, ownership, dependencies, and failure modes.</w:t>
      </w:r>
    </w:p>
    <w:p>
      <w:r>
        <w:t>REQ-005622 — Installer: Add privacy review; implement the smallest safe vertical slice and expose it through the appropriate system API.</w:t>
      </w:r>
    </w:p>
    <w:p>
      <w:r>
        <w:t>REQ-005623 — Installer: Add privacy review; validate normal operation, malformed input, denied permission, partial failure, interruption, and recovery.</w:t>
      </w:r>
    </w:p>
    <w:p>
      <w:r>
        <w:t>REQ-005624 — Installer: Add privacy review; document user experience, expert diagnostics, security implications, privacy implications, and rollback behavior.</w:t>
      </w:r>
    </w:p>
    <w:p>
      <w:r>
        <w:t>REQ-005625 — Installer: Add user-facing controls; define the objective, inputs, outputs, ownership, dependencies, and failure modes.</w:t>
      </w:r>
    </w:p>
    <w:p>
      <w:r>
        <w:t>REQ-005626 — Installer: Add user-facing controls; implement the smallest safe vertical slice and expose it through the appropriate system API.</w:t>
      </w:r>
    </w:p>
    <w:p>
      <w:r>
        <w:t>REQ-005627 — Installer: Add user-facing controls; validate normal operation, malformed input, denied permission, partial failure, interruption, and recovery.</w:t>
      </w:r>
    </w:p>
    <w:p>
      <w:r>
        <w:t>REQ-005628 — Installer: Add user-facing controls; document user experience, expert diagnostics, security implications, privacy implications, and rollback behavior.</w:t>
      </w:r>
    </w:p>
    <w:p>
      <w:r>
        <w:t>REQ-005629 — Installer: Add CLI interface; define the objective, inputs, outputs, ownership, dependencies, and failure modes.</w:t>
      </w:r>
    </w:p>
    <w:p>
      <w:r>
        <w:t>REQ-005630 — Installer: Add CLI interface; implement the smallest safe vertical slice and expose it through the appropriate system API.</w:t>
      </w:r>
    </w:p>
    <w:p>
      <w:r>
        <w:t>REQ-005631 — Installer: Add CLI interface; validate normal operation, malformed input, denied permission, partial failure, interruption, and recovery.</w:t>
      </w:r>
    </w:p>
    <w:p>
      <w:r>
        <w:t>REQ-005632 — Installer: Add CLI interface; document user experience, expert diagnostics, security implications, privacy implications, and rollback behavior.</w:t>
      </w:r>
    </w:p>
    <w:p>
      <w:r>
        <w:t>REQ-005633 — Installer: Add GUI interface; define the objective, inputs, outputs, ownership, dependencies, and failure modes.</w:t>
      </w:r>
    </w:p>
    <w:p>
      <w:r>
        <w:t>REQ-005634 — Installer: Add GUI interface; implement the smallest safe vertical slice and expose it through the appropriate system API.</w:t>
      </w:r>
    </w:p>
    <w:p>
      <w:r>
        <w:t>REQ-005635 — Installer: Add GUI interface; validate normal operation, malformed input, denied permission, partial failure, interruption, and recovery.</w:t>
      </w:r>
    </w:p>
    <w:p>
      <w:r>
        <w:t>REQ-005636 — Installer: Add GUI interface; document user experience, expert diagnostics, security implications, privacy implications, and rollback behavior.</w:t>
      </w:r>
    </w:p>
    <w:p>
      <w:r>
        <w:t>REQ-005637 — Installer: Add AI tool interface; define the objective, inputs, outputs, ownership, dependencies, and failure modes.</w:t>
      </w:r>
    </w:p>
    <w:p>
      <w:r>
        <w:t>REQ-005638 — Installer: Add AI tool interface; implement the smallest safe vertical slice and expose it through the appropriate system API.</w:t>
      </w:r>
    </w:p>
    <w:p>
      <w:r>
        <w:t>REQ-005639 — Installer: Add AI tool interface; validate normal operation, malformed input, denied permission, partial failure, interruption, and recovery.</w:t>
      </w:r>
    </w:p>
    <w:p>
      <w:r>
        <w:t>REQ-005640 — Installer: Add AI tool interface; document user experience, expert diagnostics, security implications, privacy implications, and rollback behavior.</w:t>
      </w:r>
    </w:p>
    <w:p>
      <w:r>
        <w:t>REQ-005641 — Installer: Add dry-run mode; define the objective, inputs, outputs, ownership, dependencies, and failure modes.</w:t>
      </w:r>
    </w:p>
    <w:p>
      <w:r>
        <w:t>REQ-005642 — Installer: Add dry-run mode; implement the smallest safe vertical slice and expose it through the appropriate system API.</w:t>
      </w:r>
    </w:p>
    <w:p>
      <w:r>
        <w:t>REQ-005643 — Installer: Add dry-run mode; validate normal operation, malformed input, denied permission, partial failure, interruption, and recovery.</w:t>
      </w:r>
    </w:p>
    <w:p>
      <w:r>
        <w:t>REQ-005644 — Installer: Add dry-run mode; document user experience, expert diagnostics, security implications, privacy implications, and rollback behavior.</w:t>
      </w:r>
    </w:p>
    <w:p>
      <w:r>
        <w:t>REQ-005645 — Installer: Add simulation mode; define the objective, inputs, outputs, ownership, dependencies, and failure modes.</w:t>
      </w:r>
    </w:p>
    <w:p>
      <w:r>
        <w:t>REQ-005646 — Installer: Add simulation mode; implement the smallest safe vertical slice and expose it through the appropriate system API.</w:t>
      </w:r>
    </w:p>
    <w:p>
      <w:r>
        <w:t>REQ-005647 — Installer: Add simulation mode; validate normal operation, malformed input, denied permission, partial failure, interruption, and recovery.</w:t>
      </w:r>
    </w:p>
    <w:p>
      <w:r>
        <w:t>REQ-005648 — Installer: Add simulation mode; document user experience, expert diagnostics, security implications, privacy implications, and rollback behavior.</w:t>
      </w:r>
    </w:p>
    <w:p>
      <w:r>
        <w:t>REQ-005649 — Installer: Add expert diagnostics; define the objective, inputs, outputs, ownership, dependencies, and failure modes.</w:t>
      </w:r>
    </w:p>
    <w:p>
      <w:r>
        <w:t>REQ-005650 — Installer: Add expert diagnostics; implement the smallest safe vertical slice and expose it through the appropriate system API.</w:t>
      </w:r>
    </w:p>
    <w:p>
      <w:r>
        <w:t>REQ-005651 — Installer: Add expert diagnostics; validate normal operation, malformed input, denied permission, partial failure, interruption, and recovery.</w:t>
      </w:r>
    </w:p>
    <w:p>
      <w:r>
        <w:t>REQ-005652 — Installer: Add expert diagnostics; document user experience, expert diagnostics, security implications, privacy implications, and rollback behavior.</w:t>
      </w:r>
    </w:p>
    <w:p>
      <w:r>
        <w:t>REQ-005653 — Installer: Add recovery procedure; define the objective, inputs, outputs, ownership, dependencies, and failure modes.</w:t>
      </w:r>
    </w:p>
    <w:p>
      <w:r>
        <w:t>REQ-005654 — Installer: Add recovery procedure; implement the smallest safe vertical slice and expose it through the appropriate system API.</w:t>
      </w:r>
    </w:p>
    <w:p>
      <w:r>
        <w:t>REQ-005655 — Installer: Add recovery procedure; validate normal operation, malformed input, denied permission, partial failure, interruption, and recovery.</w:t>
      </w:r>
    </w:p>
    <w:p>
      <w:r>
        <w:t>REQ-005656 — Installer: Add recovery procedure; document user experience, expert diagnostics, security implications, privacy implications, and rollback behavior.</w:t>
      </w:r>
    </w:p>
    <w:p>
      <w:r>
        <w:t>REQ-005657 — Installer: Add migration procedure; define the objective, inputs, outputs, ownership, dependencies, and failure modes.</w:t>
      </w:r>
    </w:p>
    <w:p>
      <w:r>
        <w:t>REQ-005658 — Installer: Add migration procedure; implement the smallest safe vertical slice and expose it through the appropriate system API.</w:t>
      </w:r>
    </w:p>
    <w:p>
      <w:r>
        <w:t>REQ-005659 — Installer: Add migration procedure; validate normal operation, malformed input, denied permission, partial failure, interruption, and recovery.</w:t>
      </w:r>
    </w:p>
    <w:p>
      <w:r>
        <w:t>REQ-005660 — Installer: Add migration procedure; document user experience, expert diagnostics, security implications, privacy implications, and rollback behavior.</w:t>
      </w:r>
    </w:p>
    <w:p>
      <w:r>
        <w:t>REQ-005661 — Installer: Add configuration export; define the objective, inputs, outputs, ownership, dependencies, and failure modes.</w:t>
      </w:r>
    </w:p>
    <w:p>
      <w:r>
        <w:t>REQ-005662 — Installer: Add configuration export; implement the smallest safe vertical slice and expose it through the appropriate system API.</w:t>
      </w:r>
    </w:p>
    <w:p>
      <w:r>
        <w:t>REQ-005663 — Installer: Add configuration export; validate normal operation, malformed input, denied permission, partial failure, interruption, and recovery.</w:t>
      </w:r>
    </w:p>
    <w:p>
      <w:r>
        <w:t>REQ-005664 — Installer: Add configuration export; document user experience, expert diagnostics, security implications, privacy implications, and rollback behavior.</w:t>
      </w:r>
    </w:p>
    <w:p>
      <w:r>
        <w:t>REQ-005665 — Installer: Add configuration import; define the objective, inputs, outputs, ownership, dependencies, and failure modes.</w:t>
      </w:r>
    </w:p>
    <w:p>
      <w:r>
        <w:t>REQ-005666 — Installer: Add configuration import; implement the smallest safe vertical slice and expose it through the appropriate system API.</w:t>
      </w:r>
    </w:p>
    <w:p>
      <w:r>
        <w:t>REQ-005667 — Installer: Add configuration import; validate normal operation, malformed input, denied permission, partial failure, interruption, and recovery.</w:t>
      </w:r>
    </w:p>
    <w:p>
      <w:r>
        <w:t>REQ-005668 — Installer: Add configuration import; document user experience, expert diagnostics, security implications, privacy implications, and rollback behavior.</w:t>
      </w:r>
    </w:p>
    <w:p>
      <w:r>
        <w:t>REQ-005669 — Installer: Add compatibility test; define the objective, inputs, outputs, ownership, dependencies, and failure modes.</w:t>
      </w:r>
    </w:p>
    <w:p>
      <w:r>
        <w:t>REQ-005670 — Installer: Add compatibility test; implement the smallest safe vertical slice and expose it through the appropriate system API.</w:t>
      </w:r>
    </w:p>
    <w:p>
      <w:r>
        <w:t>REQ-005671 — Installer: Add compatibility test; validate normal operation, malformed input, denied permission, partial failure, interruption, and recovery.</w:t>
      </w:r>
    </w:p>
    <w:p>
      <w:r>
        <w:t>REQ-005672 — Installer: Add compatibility test; document user experience, expert diagnostics, security implications, privacy implications, and rollback behavior.</w:t>
      </w:r>
    </w:p>
    <w:p>
      <w:r>
        <w:t>REQ-005673 — Installer: Add hardware test; define the objective, inputs, outputs, ownership, dependencies, and failure modes.</w:t>
      </w:r>
    </w:p>
    <w:p>
      <w:r>
        <w:t>REQ-005674 — Installer: Add hardware test; implement the smallest safe vertical slice and expose it through the appropriate system API.</w:t>
      </w:r>
    </w:p>
    <w:p>
      <w:r>
        <w:t>REQ-005675 — Installer: Add hardware test; validate normal operation, malformed input, denied permission, partial failure, interruption, and recovery.</w:t>
      </w:r>
    </w:p>
    <w:p>
      <w:r>
        <w:t>REQ-005676 — Installer: Add hardware test; document user experience, expert diagnostics, security implications, privacy implications, and rollback behavior.</w:t>
      </w:r>
    </w:p>
    <w:p>
      <w:r>
        <w:t>REQ-005677 — Installer: Add upgrade test; define the objective, inputs, outputs, ownership, dependencies, and failure modes.</w:t>
      </w:r>
    </w:p>
    <w:p>
      <w:r>
        <w:t>REQ-005678 — Installer: Add upgrade test; implement the smallest safe vertical slice and expose it through the appropriate system API.</w:t>
      </w:r>
    </w:p>
    <w:p>
      <w:r>
        <w:t>REQ-005679 — Installer: Add upgrade test; validate normal operation, malformed input, denied permission, partial failure, interruption, and recovery.</w:t>
      </w:r>
    </w:p>
    <w:p>
      <w:r>
        <w:t>REQ-005680 — Installer: Add upgrade test; document user experience, expert diagnostics, security implications, privacy implications, and rollback behavior.</w:t>
      </w:r>
    </w:p>
    <w:p>
      <w:r>
        <w:t>REQ-005681 — Installer: Add downgrade/rollback test; define the objective, inputs, outputs, ownership, dependencies, and failure modes.</w:t>
      </w:r>
    </w:p>
    <w:p>
      <w:r>
        <w:t>REQ-005682 — Installer: Add downgrade/rollback test; implement the smallest safe vertical slice and expose it through the appropriate system API.</w:t>
      </w:r>
    </w:p>
    <w:p>
      <w:r>
        <w:t>REQ-005683 — Installer: Add downgrade/rollback test; validate normal operation, malformed input, denied permission, partial failure, interruption, and recovery.</w:t>
      </w:r>
    </w:p>
    <w:p>
      <w:r>
        <w:t>REQ-005684 — Installer: Add downgrade/rollback test; document user experience, expert diagnostics, security implications, privacy implications, and rollback behavior.</w:t>
      </w:r>
    </w:p>
    <w:p>
      <w:r>
        <w:t>REQ-005685 — Installer: Add accessibility test; define the objective, inputs, outputs, ownership, dependencies, and failure modes.</w:t>
      </w:r>
    </w:p>
    <w:p>
      <w:r>
        <w:t>REQ-005686 — Installer: Add accessibility test; implement the smallest safe vertical slice and expose it through the appropriate system API.</w:t>
      </w:r>
    </w:p>
    <w:p>
      <w:r>
        <w:t>REQ-005687 — Installer: Add accessibility test; validate normal operation, malformed input, denied permission, partial failure, interruption, and recovery.</w:t>
      </w:r>
    </w:p>
    <w:p>
      <w:r>
        <w:t>REQ-005688 — Installer: Add accessibility test; document user experience, expert diagnostics, security implications, privacy implications, and rollback behavior.</w:t>
      </w:r>
    </w:p>
    <w:p>
      <w:r>
        <w:t>REQ-005689 — Installer: Add localization test; define the objective, inputs, outputs, ownership, dependencies, and failure modes.</w:t>
      </w:r>
    </w:p>
    <w:p>
      <w:r>
        <w:t>REQ-005690 — Installer: Add localization test; implement the smallest safe vertical slice and expose it through the appropriate system API.</w:t>
      </w:r>
    </w:p>
    <w:p>
      <w:r>
        <w:t>REQ-005691 — Installer: Add localization test; validate normal operation, malformed input, denied permission, partial failure, interruption, and recovery.</w:t>
      </w:r>
    </w:p>
    <w:p>
      <w:r>
        <w:t>REQ-005692 — Installer: Add localization test; document user experience, expert diagnostics, security implications, privacy implications, and rollback behavior.</w:t>
      </w:r>
    </w:p>
    <w:p>
      <w:r>
        <w:t>REQ-005693 — Installer: Add packaging; define the objective, inputs, outputs, ownership, dependencies, and failure modes.</w:t>
      </w:r>
    </w:p>
    <w:p>
      <w:r>
        <w:t>REQ-005694 — Installer: Add packaging; implement the smallest safe vertical slice and expose it through the appropriate system API.</w:t>
      </w:r>
    </w:p>
    <w:p>
      <w:r>
        <w:t>REQ-005695 — Installer: Add packaging; validate normal operation, malformed input, denied permission, partial failure, interruption, and recovery.</w:t>
      </w:r>
    </w:p>
    <w:p>
      <w:r>
        <w:t>REQ-005696 — Installer: Add packaging; document user experience, expert diagnostics, security implications, privacy implications, and rollback behavior.</w:t>
      </w:r>
    </w:p>
    <w:p>
      <w:r>
        <w:t>REQ-005697 — Installer: Add release artifact; define the objective, inputs, outputs, ownership, dependencies, and failure modes.</w:t>
      </w:r>
    </w:p>
    <w:p>
      <w:r>
        <w:t>REQ-005698 — Installer: Add release artifact; implement the smallest safe vertical slice and expose it through the appropriate system API.</w:t>
      </w:r>
    </w:p>
    <w:p>
      <w:r>
        <w:t>REQ-005699 — Installer: Add release artifact; validate normal operation, malformed input, denied permission, partial failure, interruption, and recovery.</w:t>
      </w:r>
    </w:p>
    <w:p>
      <w:r>
        <w:t>REQ-005700 — Installer: Add release artifact; document user experience, expert diagnostics, security implications, privacy implications, and rollback behavior.</w:t>
      </w:r>
    </w:p>
    <w:p>
      <w:r>
        <w:t>REQ-005701 — Installer: Add monitoring; define the objective, inputs, outputs, ownership, dependencies, and failure modes.</w:t>
      </w:r>
    </w:p>
    <w:p>
      <w:r>
        <w:t>REQ-005702 — Installer: Add monitoring; implement the smallest safe vertical slice and expose it through the appropriate system API.</w:t>
      </w:r>
    </w:p>
    <w:p>
      <w:r>
        <w:t>REQ-005703 — Installer: Add monitoring; validate normal operation, malformed input, denied permission, partial failure, interruption, and recovery.</w:t>
      </w:r>
    </w:p>
    <w:p>
      <w:r>
        <w:t>REQ-005704 — Installer: Add monitoring; document user experience, expert diagnostics, security implications, privacy implications, and rollback behavior.</w:t>
      </w:r>
    </w:p>
    <w:p>
      <w:r>
        <w:t>REQ-005705 — Installer: Add incident procedure; define the objective, inputs, outputs, ownership, dependencies, and failure modes.</w:t>
      </w:r>
    </w:p>
    <w:p>
      <w:r>
        <w:t>REQ-005706 — Installer: Add incident procedure; implement the smallest safe vertical slice and expose it through the appropriate system API.</w:t>
      </w:r>
    </w:p>
    <w:p>
      <w:r>
        <w:t>REQ-005707 — Installer: Add incident procedure; validate normal operation, malformed input, denied permission, partial failure, interruption, and recovery.</w:t>
      </w:r>
    </w:p>
    <w:p>
      <w:r>
        <w:t>REQ-005708 — Installer: Add incident procedure; document user experience, expert diagnostics, security implications, privacy implications, and rollback behavior.</w:t>
      </w:r>
    </w:p>
    <w:p>
      <w:r>
        <w:t>REQ-005709 — Installer: Add threat model; define the objective, inputs, outputs, ownership, dependencies, and failure modes.</w:t>
      </w:r>
    </w:p>
    <w:p>
      <w:r>
        <w:t>REQ-005710 — Installer: Add threat model; implement the smallest safe vertical slice and expose it through the appropriate system API.</w:t>
      </w:r>
    </w:p>
    <w:p>
      <w:r>
        <w:t>REQ-005711 — Installer: Add threat model; validate normal operation, malformed input, denied permission, partial failure, interruption, and recovery.</w:t>
      </w:r>
    </w:p>
    <w:p>
      <w:r>
        <w:t>REQ-005712 — Installer: Add threat model; document user experience, expert diagnostics, security implications, privacy implications, and rollback behavior.</w:t>
      </w:r>
    </w:p>
    <w:p>
      <w:r>
        <w:t>REQ-005713 — Installer: Add abuse-case analysis; define the objective, inputs, outputs, ownership, dependencies, and failure modes.</w:t>
      </w:r>
    </w:p>
    <w:p>
      <w:r>
        <w:t>REQ-005714 — Installer: Add abuse-case analysis; implement the smallest safe vertical slice and expose it through the appropriate system API.</w:t>
      </w:r>
    </w:p>
    <w:p>
      <w:r>
        <w:t>REQ-005715 — Installer: Add abuse-case analysis; validate normal operation, malformed input, denied permission, partial failure, interruption, and recovery.</w:t>
      </w:r>
    </w:p>
    <w:p>
      <w:r>
        <w:t>REQ-005716 — Installer: Add abuse-case analysis; document user experience, expert diagnostics, security implications, privacy implications, and rollback behavior.</w:t>
      </w:r>
    </w:p>
    <w:p>
      <w:r>
        <w:t>REQ-005717 — Installer: Add benchmark; define the objective, inputs, outputs, ownership, dependencies, and failure modes.</w:t>
      </w:r>
    </w:p>
    <w:p>
      <w:r>
        <w:t>REQ-005718 — Installer: Add benchmark; implement the smallest safe vertical slice and expose it through the appropriate system API.</w:t>
      </w:r>
    </w:p>
    <w:p>
      <w:r>
        <w:t>REQ-005719 — Installer: Add benchmark; validate normal operation, malformed input, denied permission, partial failure, interruption, and recovery.</w:t>
      </w:r>
    </w:p>
    <w:p>
      <w:r>
        <w:t>REQ-005720 — Installer: Add benchmark; document user experience, expert diagnostics, security implications, privacy implications, and rollback behavior.</w:t>
      </w:r>
    </w:p>
    <w:p>
      <w:r>
        <w:t>REQ-005721 — Installer: Add regression test; define the objective, inputs, outputs, ownership, dependencies, and failure modes.</w:t>
      </w:r>
    </w:p>
    <w:p>
      <w:r>
        <w:t>REQ-005722 — Installer: Add regression test; implement the smallest safe vertical slice and expose it through the appropriate system API.</w:t>
      </w:r>
    </w:p>
    <w:p>
      <w:r>
        <w:t>REQ-005723 — Installer: Add regression test; validate normal operation, malformed input, denied permission, partial failure, interruption, and recovery.</w:t>
      </w:r>
    </w:p>
    <w:p>
      <w:r>
        <w:t>REQ-005724 — Installer: Add regression test; document user experience, expert diagnostics, security implications, privacy implications, and rollback behavior.</w:t>
      </w:r>
    </w:p>
    <w:p>
      <w:r>
        <w:t>REQ-005725 — Installer: Add documentation example; define the objective, inputs, outputs, ownership, dependencies, and failure modes.</w:t>
      </w:r>
    </w:p>
    <w:p>
      <w:r>
        <w:t>REQ-005726 — Installer: Add documentation example; implement the smallest safe vertical slice and expose it through the appropriate system API.</w:t>
      </w:r>
    </w:p>
    <w:p>
      <w:r>
        <w:t>REQ-005727 — Installer: Add documentation example; validate normal operation, malformed input, denied permission, partial failure, interruption, and recovery.</w:t>
      </w:r>
    </w:p>
    <w:p>
      <w:r>
        <w:t>REQ-005728 — Installer: Add documentation example; document user experience, expert diagnostics, security implications, privacy implications, and rollback behavior.</w:t>
      </w:r>
    </w:p>
    <w:p>
      <w:r>
        <w:t>REQ-005729 — Installer: Add troubleshooting guide; define the objective, inputs, outputs, ownership, dependencies, and failure modes.</w:t>
      </w:r>
    </w:p>
    <w:p>
      <w:r>
        <w:t>REQ-005730 — Installer: Add troubleshooting guide; implement the smallest safe vertical slice and expose it through the appropriate system API.</w:t>
      </w:r>
    </w:p>
    <w:p>
      <w:r>
        <w:t>REQ-005731 — Installer: Add troubleshooting guide; validate normal operation, malformed input, denied permission, partial failure, interruption, and recovery.</w:t>
      </w:r>
    </w:p>
    <w:p>
      <w:r>
        <w:t>REQ-005732 — Installer: Add troubleshooting guide; document user experience, expert diagnostics, security implications, privacy implications, and rollback behavior.</w:t>
      </w:r>
    </w:p>
    <w:p>
      <w:r>
        <w:t>REQ-005733 — Installer: Add user education; define the objective, inputs, outputs, ownership, dependencies, and failure modes.</w:t>
      </w:r>
    </w:p>
    <w:p>
      <w:r>
        <w:t>REQ-005734 — Installer: Add user education; implement the smallest safe vertical slice and expose it through the appropriate system API.</w:t>
      </w:r>
    </w:p>
    <w:p>
      <w:r>
        <w:t>REQ-005735 — Installer: Add user education; validate normal operation, malformed input, denied permission, partial failure, interruption, and recovery.</w:t>
      </w:r>
    </w:p>
    <w:p>
      <w:r>
        <w:t>REQ-005736 — Installer: Add user education; document user experience, expert diagnostics, security implications, privacy implications, and rollback behavior.</w:t>
      </w:r>
    </w:p>
    <w:p>
      <w:r>
        <w:t>REQ-005737 — Installer: Add developer extension point; define the objective, inputs, outputs, ownership, dependencies, and failure modes.</w:t>
      </w:r>
    </w:p>
    <w:p>
      <w:r>
        <w:t>REQ-005738 — Installer: Add developer extension point; implement the smallest safe vertical slice and expose it through the appropriate system API.</w:t>
      </w:r>
    </w:p>
    <w:p>
      <w:r>
        <w:t>REQ-005739 — Installer: Add developer extension point; validate normal operation, malformed input, denied permission, partial failure, interruption, and recovery.</w:t>
      </w:r>
    </w:p>
    <w:p>
      <w:r>
        <w:t>REQ-005740 — Installer: Add developer extension point; document user experience, expert diagnostics, security implications, privacy implications, and rollback behavior.</w:t>
      </w:r>
    </w:p>
    <w:p>
      <w:r>
        <w:t>REQ-005741 — Installer: Add policy configuration; define the objective, inputs, outputs, ownership, dependencies, and failure modes.</w:t>
      </w:r>
    </w:p>
    <w:p>
      <w:r>
        <w:t>REQ-005742 — Installer: Add policy configuration; implement the smallest safe vertical slice and expose it through the appropriate system API.</w:t>
      </w:r>
    </w:p>
    <w:p>
      <w:r>
        <w:t>REQ-005743 — Installer: Add policy configuration; validate normal operation, malformed input, denied permission, partial failure, interruption, and recovery.</w:t>
      </w:r>
    </w:p>
    <w:p>
      <w:r>
        <w:t>REQ-005744 — Installer: Add policy configuration; document user experience, expert diagnostics, security implications, privacy implications, and rollback behavior.</w:t>
      </w:r>
    </w:p>
    <w:p>
      <w:r>
        <w:t>REQ-005745 — Installer: Add feature flag; define the objective, inputs, outputs, ownership, dependencies, and failure modes.</w:t>
      </w:r>
    </w:p>
    <w:p>
      <w:r>
        <w:t>REQ-005746 — Installer: Add feature flag; implement the smallest safe vertical slice and expose it through the appropriate system API.</w:t>
      </w:r>
    </w:p>
    <w:p>
      <w:r>
        <w:t>REQ-005747 — Installer: Add feature flag; validate normal operation, malformed input, denied permission, partial failure, interruption, and recovery.</w:t>
      </w:r>
    </w:p>
    <w:p>
      <w:r>
        <w:t>REQ-005748 — Installer: Add feature flag; document user experience, expert diagnostics, security implications, privacy implications, and rollback behavior.</w:t>
      </w:r>
    </w:p>
    <w:p>
      <w:r>
        <w:t>REQ-005749 — Installer: Add telemetry-free fallback; define the objective, inputs, outputs, ownership, dependencies, and failure modes.</w:t>
      </w:r>
    </w:p>
    <w:p>
      <w:r>
        <w:t>REQ-005750 — Installer: Add telemetry-free fallback; implement the smallest safe vertical slice and expose it through the appropriate system API.</w:t>
      </w:r>
    </w:p>
    <w:p>
      <w:r>
        <w:t>REQ-005751 — Installer: Add telemetry-free fallback; validate normal operation, malformed input, denied permission, partial failure, interruption, and recovery.</w:t>
      </w:r>
    </w:p>
    <w:p>
      <w:r>
        <w:t>REQ-005752 — Installer: Add telemetry-free fallback; document user experience, expert diagnostics, security implications, privacy implications, and rollback behavior.</w:t>
      </w:r>
    </w:p>
    <w:p>
      <w:r>
        <w:t>REQ-005753 — Installer: Add offline behavior; define the objective, inputs, outputs, ownership, dependencies, and failure modes.</w:t>
      </w:r>
    </w:p>
    <w:p>
      <w:r>
        <w:t>REQ-005754 — Installer: Add offline behavior; implement the smallest safe vertical slice and expose it through the appropriate system API.</w:t>
      </w:r>
    </w:p>
    <w:p>
      <w:r>
        <w:t>REQ-005755 — Installer: Add offline behavior; validate normal operation, malformed input, denied permission, partial failure, interruption, and recovery.</w:t>
      </w:r>
    </w:p>
    <w:p>
      <w:r>
        <w:t>REQ-005756 — Installer: Add offline behavior; document user experience, expert diagnostics, security implications, privacy implications, and rollback behavior.</w:t>
      </w:r>
    </w:p>
    <w:p>
      <w:r>
        <w:t>REQ-005757 — Installer: Add graceful degradation; define the objective, inputs, outputs, ownership, dependencies, and failure modes.</w:t>
      </w:r>
    </w:p>
    <w:p>
      <w:r>
        <w:t>REQ-005758 — Installer: Add graceful degradation; implement the smallest safe vertical slice and expose it through the appropriate system API.</w:t>
      </w:r>
    </w:p>
    <w:p>
      <w:r>
        <w:t>REQ-005759 — Installer: Add graceful degradation; validate normal operation, malformed input, denied permission, partial failure, interruption, and recovery.</w:t>
      </w:r>
    </w:p>
    <w:p>
      <w:r>
        <w:t>REQ-005760 — Installer: Add graceful degradation; document user experience, expert diagnostics, security implications, privacy implications, and rollback behavior.</w:t>
      </w:r>
    </w:p>
    <w:p>
      <w:pPr>
        <w:pStyle w:val="Heading2"/>
      </w:pPr>
      <w:r>
        <w:t>ISO Builder — Detailed Requirements</w:t>
      </w:r>
    </w:p>
    <w:p>
      <w:r>
        <w:t>REQ-005761 — ISO Builder: Define architecture and interface; define the objective, inputs, outputs, ownership, dependencies, and failure modes.</w:t>
      </w:r>
    </w:p>
    <w:p>
      <w:r>
        <w:t>REQ-005762 — ISO Builder: Define architecture and interface; implement the smallest safe vertical slice and expose it through the appropriate system API.</w:t>
      </w:r>
    </w:p>
    <w:p>
      <w:r>
        <w:t>REQ-005763 — ISO Builder: Define architecture and interface; validate normal operation, malformed input, denied permission, partial failure, interruption, and recovery.</w:t>
      </w:r>
    </w:p>
    <w:p>
      <w:r>
        <w:t>REQ-005764 — ISO Builder: Define architecture and interface; document user experience, expert diagnostics, security implications, privacy implications, and rollback behavior.</w:t>
      </w:r>
    </w:p>
    <w:p>
      <w:r>
        <w:t>REQ-005765 — ISO Builder: Specify API contract; define the objective, inputs, outputs, ownership, dependencies, and failure modes.</w:t>
      </w:r>
    </w:p>
    <w:p>
      <w:r>
        <w:t>REQ-005766 — ISO Builder: Specify API contract; implement the smallest safe vertical slice and expose it through the appropriate system API.</w:t>
      </w:r>
    </w:p>
    <w:p>
      <w:r>
        <w:t>REQ-005767 — ISO Builder: Specify API contract; validate normal operation, malformed input, denied permission, partial failure, interruption, and recovery.</w:t>
      </w:r>
    </w:p>
    <w:p>
      <w:r>
        <w:t>REQ-005768 — ISO Builder: Specify API contract; document user experience, expert diagnostics, security implications, privacy implications, and rollback behavior.</w:t>
      </w:r>
    </w:p>
    <w:p>
      <w:r>
        <w:t>REQ-005769 — ISO Builder: Implement prototype; define the objective, inputs, outputs, ownership, dependencies, and failure modes.</w:t>
      </w:r>
    </w:p>
    <w:p>
      <w:r>
        <w:t>REQ-005770 — ISO Builder: Implement prototype; implement the smallest safe vertical slice and expose it through the appropriate system API.</w:t>
      </w:r>
    </w:p>
    <w:p>
      <w:r>
        <w:t>REQ-005771 — ISO Builder: Implement prototype; validate normal operation, malformed input, denied permission, partial failure, interruption, and recovery.</w:t>
      </w:r>
    </w:p>
    <w:p>
      <w:r>
        <w:t>REQ-005772 — ISO Builder: Implement prototype; document user experience, expert diagnostics, security implications, privacy implications, and rollback behavior.</w:t>
      </w:r>
    </w:p>
    <w:p>
      <w:r>
        <w:t>REQ-005773 — ISO Builder: Add unit tests; define the objective, inputs, outputs, ownership, dependencies, and failure modes.</w:t>
      </w:r>
    </w:p>
    <w:p>
      <w:r>
        <w:t>REQ-005774 — ISO Builder: Add unit tests; implement the smallest safe vertical slice and expose it through the appropriate system API.</w:t>
      </w:r>
    </w:p>
    <w:p>
      <w:r>
        <w:t>REQ-005775 — ISO Builder: Add unit tests; validate normal operation, malformed input, denied permission, partial failure, interruption, and recovery.</w:t>
      </w:r>
    </w:p>
    <w:p>
      <w:r>
        <w:t>REQ-005776 — ISO Builder: Add unit tests; document user experience, expert diagnostics, security implications, privacy implications, and rollback behavior.</w:t>
      </w:r>
    </w:p>
    <w:p>
      <w:r>
        <w:t>REQ-005777 — ISO Builder: Add integration tests; define the objective, inputs, outputs, ownership, dependencies, and failure modes.</w:t>
      </w:r>
    </w:p>
    <w:p>
      <w:r>
        <w:t>REQ-005778 — ISO Builder: Add integration tests; implement the smallest safe vertical slice and expose it through the appropriate system API.</w:t>
      </w:r>
    </w:p>
    <w:p>
      <w:r>
        <w:t>REQ-005779 — ISO Builder: Add integration tests; validate normal operation, malformed input, denied permission, partial failure, interruption, and recovery.</w:t>
      </w:r>
    </w:p>
    <w:p>
      <w:r>
        <w:t>REQ-005780 — ISO Builder: Add integration tests; document user experience, expert diagnostics, security implications, privacy implications, and rollback behavior.</w:t>
      </w:r>
    </w:p>
    <w:p>
      <w:r>
        <w:t>REQ-005781 — ISO Builder: Add failure tests; define the objective, inputs, outputs, ownership, dependencies, and failure modes.</w:t>
      </w:r>
    </w:p>
    <w:p>
      <w:r>
        <w:t>REQ-005782 — ISO Builder: Add failure tests; implement the smallest safe vertical slice and expose it through the appropriate system API.</w:t>
      </w:r>
    </w:p>
    <w:p>
      <w:r>
        <w:t>REQ-005783 — ISO Builder: Add failure tests; validate normal operation, malformed input, denied permission, partial failure, interruption, and recovery.</w:t>
      </w:r>
    </w:p>
    <w:p>
      <w:r>
        <w:t>REQ-005784 — ISO Builder: Add failure tests; document user experience, expert diagnostics, security implications, privacy implications, and rollback behavior.</w:t>
      </w:r>
    </w:p>
    <w:p>
      <w:r>
        <w:t>REQ-005785 — ISO Builder: Add permission checks; define the objective, inputs, outputs, ownership, dependencies, and failure modes.</w:t>
      </w:r>
    </w:p>
    <w:p>
      <w:r>
        <w:t>REQ-005786 — ISO Builder: Add permission checks; implement the smallest safe vertical slice and expose it through the appropriate system API.</w:t>
      </w:r>
    </w:p>
    <w:p>
      <w:r>
        <w:t>REQ-005787 — ISO Builder: Add permission checks; validate normal operation, malformed input, denied permission, partial failure, interruption, and recovery.</w:t>
      </w:r>
    </w:p>
    <w:p>
      <w:r>
        <w:t>REQ-005788 — ISO Builder: Add permission checks; document user experience, expert diagnostics, security implications, privacy implications, and rollback behavior.</w:t>
      </w:r>
    </w:p>
    <w:p>
      <w:r>
        <w:t>REQ-005789 — ISO Builder: Add audit logging; define the objective, inputs, outputs, ownership, dependencies, and failure modes.</w:t>
      </w:r>
    </w:p>
    <w:p>
      <w:r>
        <w:t>REQ-005790 — ISO Builder: Add audit logging; implement the smallest safe vertical slice and expose it through the appropriate system API.</w:t>
      </w:r>
    </w:p>
    <w:p>
      <w:r>
        <w:t>REQ-005791 — ISO Builder: Add audit logging; validate normal operation, malformed input, denied permission, partial failure, interruption, and recovery.</w:t>
      </w:r>
    </w:p>
    <w:p>
      <w:r>
        <w:t>REQ-005792 — ISO Builder: Add audit logging; document user experience, expert diagnostics, security implications, privacy implications, and rollback behavior.</w:t>
      </w:r>
    </w:p>
    <w:p>
      <w:r>
        <w:t>REQ-005793 — ISO Builder: Add rollback support; define the objective, inputs, outputs, ownership, dependencies, and failure modes.</w:t>
      </w:r>
    </w:p>
    <w:p>
      <w:r>
        <w:t>REQ-005794 — ISO Builder: Add rollback support; implement the smallest safe vertical slice and expose it through the appropriate system API.</w:t>
      </w:r>
    </w:p>
    <w:p>
      <w:r>
        <w:t>REQ-005795 — ISO Builder: Add rollback support; validate normal operation, malformed input, denied permission, partial failure, interruption, and recovery.</w:t>
      </w:r>
    </w:p>
    <w:p>
      <w:r>
        <w:t>REQ-005796 — ISO Builder: Add rollback support; document user experience, expert diagnostics, security implications, privacy implications, and rollback behavior.</w:t>
      </w:r>
    </w:p>
    <w:p>
      <w:r>
        <w:t>REQ-005797 — ISO Builder: Add documentation; define the objective, inputs, outputs, ownership, dependencies, and failure modes.</w:t>
      </w:r>
    </w:p>
    <w:p>
      <w:r>
        <w:t>REQ-005798 — ISO Builder: Add documentation; implement the smallest safe vertical slice and expose it through the appropriate system API.</w:t>
      </w:r>
    </w:p>
    <w:p>
      <w:r>
        <w:t>REQ-005799 — ISO Builder: Add documentation; validate normal operation, malformed input, denied permission, partial failure, interruption, and recovery.</w:t>
      </w:r>
    </w:p>
    <w:p>
      <w:r>
        <w:t>REQ-005800 — ISO Builder: Add documentation; document user experience, expert diagnostics, security implications, privacy implications, and rollback behavior.</w:t>
      </w:r>
    </w:p>
    <w:p>
      <w:r>
        <w:t>REQ-005801 — ISO Builder: Add metrics; define the objective, inputs, outputs, ownership, dependencies, and failure modes.</w:t>
      </w:r>
    </w:p>
    <w:p>
      <w:r>
        <w:t>REQ-005802 — ISO Builder: Add metrics; implement the smallest safe vertical slice and expose it through the appropriate system API.</w:t>
      </w:r>
    </w:p>
    <w:p>
      <w:r>
        <w:t>REQ-005803 — ISO Builder: Add metrics; validate normal operation, malformed input, denied permission, partial failure, interruption, and recovery.</w:t>
      </w:r>
    </w:p>
    <w:p>
      <w:r>
        <w:t>REQ-005804 — ISO Builder: Add metrics; document user experience, expert diagnostics, security implications, privacy implications, and rollback behavior.</w:t>
      </w:r>
    </w:p>
    <w:p>
      <w:r>
        <w:t>REQ-005805 — ISO Builder: Add performance benchmarks; define the objective, inputs, outputs, ownership, dependencies, and failure modes.</w:t>
      </w:r>
    </w:p>
    <w:p>
      <w:r>
        <w:t>REQ-005806 — ISO Builder: Add performance benchmarks; implement the smallest safe vertical slice and expose it through the appropriate system API.</w:t>
      </w:r>
    </w:p>
    <w:p>
      <w:r>
        <w:t>REQ-005807 — ISO Builder: Add performance benchmarks; validate normal operation, malformed input, denied permission, partial failure, interruption, and recovery.</w:t>
      </w:r>
    </w:p>
    <w:p>
      <w:r>
        <w:t>REQ-005808 — ISO Builder: Add performance benchmarks; document user experience, expert diagnostics, security implications, privacy implications, and rollback behavior.</w:t>
      </w:r>
    </w:p>
    <w:p>
      <w:r>
        <w:t>REQ-005809 — ISO Builder: Add security review; define the objective, inputs, outputs, ownership, dependencies, and failure modes.</w:t>
      </w:r>
    </w:p>
    <w:p>
      <w:r>
        <w:t>REQ-005810 — ISO Builder: Add security review; implement the smallest safe vertical slice and expose it through the appropriate system API.</w:t>
      </w:r>
    </w:p>
    <w:p>
      <w:r>
        <w:t>REQ-005811 — ISO Builder: Add security review; validate normal operation, malformed input, denied permission, partial failure, interruption, and recovery.</w:t>
      </w:r>
    </w:p>
    <w:p>
      <w:r>
        <w:t>REQ-005812 — ISO Builder: Add security review; document user experience, expert diagnostics, security implications, privacy implications, and rollback behavior.</w:t>
      </w:r>
    </w:p>
    <w:p>
      <w:r>
        <w:t>REQ-005813 — ISO Builder: Add privacy review; define the objective, inputs, outputs, ownership, dependencies, and failure modes.</w:t>
      </w:r>
    </w:p>
    <w:p>
      <w:r>
        <w:t>REQ-005814 — ISO Builder: Add privacy review; implement the smallest safe vertical slice and expose it through the appropriate system API.</w:t>
      </w:r>
    </w:p>
    <w:p>
      <w:r>
        <w:t>REQ-005815 — ISO Builder: Add privacy review; validate normal operation, malformed input, denied permission, partial failure, interruption, and recovery.</w:t>
      </w:r>
    </w:p>
    <w:p>
      <w:r>
        <w:t>REQ-005816 — ISO Builder: Add privacy review; document user experience, expert diagnostics, security implications, privacy implications, and rollback behavior.</w:t>
      </w:r>
    </w:p>
    <w:p>
      <w:r>
        <w:t>REQ-005817 — ISO Builder: Add user-facing controls; define the objective, inputs, outputs, ownership, dependencies, and failure modes.</w:t>
      </w:r>
    </w:p>
    <w:p>
      <w:r>
        <w:t>REQ-005818 — ISO Builder: Add user-facing controls; implement the smallest safe vertical slice and expose it through the appropriate system API.</w:t>
      </w:r>
    </w:p>
    <w:p>
      <w:r>
        <w:t>REQ-005819 — ISO Builder: Add user-facing controls; validate normal operation, malformed input, denied permission, partial failure, interruption, and recovery.</w:t>
      </w:r>
    </w:p>
    <w:p>
      <w:r>
        <w:t>REQ-005820 — ISO Builder: Add user-facing controls; document user experience, expert diagnostics, security implications, privacy implications, and rollback behavior.</w:t>
      </w:r>
    </w:p>
    <w:p>
      <w:r>
        <w:t>REQ-005821 — ISO Builder: Add CLI interface; define the objective, inputs, outputs, ownership, dependencies, and failure modes.</w:t>
      </w:r>
    </w:p>
    <w:p>
      <w:r>
        <w:t>REQ-005822 — ISO Builder: Add CLI interface; implement the smallest safe vertical slice and expose it through the appropriate system API.</w:t>
      </w:r>
    </w:p>
    <w:p>
      <w:r>
        <w:t>REQ-005823 — ISO Builder: Add CLI interface; validate normal operation, malformed input, denied permission, partial failure, interruption, and recovery.</w:t>
      </w:r>
    </w:p>
    <w:p>
      <w:r>
        <w:t>REQ-005824 — ISO Builder: Add CLI interface; document user experience, expert diagnostics, security implications, privacy implications, and rollback behavior.</w:t>
      </w:r>
    </w:p>
    <w:p>
      <w:r>
        <w:t>REQ-005825 — ISO Builder: Add GUI interface; define the objective, inputs, outputs, ownership, dependencies, and failure modes.</w:t>
      </w:r>
    </w:p>
    <w:p>
      <w:r>
        <w:t>REQ-005826 — ISO Builder: Add GUI interface; implement the smallest safe vertical slice and expose it through the appropriate system API.</w:t>
      </w:r>
    </w:p>
    <w:p>
      <w:r>
        <w:t>REQ-005827 — ISO Builder: Add GUI interface; validate normal operation, malformed input, denied permission, partial failure, interruption, and recovery.</w:t>
      </w:r>
    </w:p>
    <w:p>
      <w:r>
        <w:t>REQ-005828 — ISO Builder: Add GUI interface; document user experience, expert diagnostics, security implications, privacy implications, and rollback behavior.</w:t>
      </w:r>
    </w:p>
    <w:p>
      <w:r>
        <w:t>REQ-005829 — ISO Builder: Add AI tool interface; define the objective, inputs, outputs, ownership, dependencies, and failure modes.</w:t>
      </w:r>
    </w:p>
    <w:p>
      <w:r>
        <w:t>REQ-005830 — ISO Builder: Add AI tool interface; implement the smallest safe vertical slice and expose it through the appropriate system API.</w:t>
      </w:r>
    </w:p>
    <w:p>
      <w:r>
        <w:t>REQ-005831 — ISO Builder: Add AI tool interface; validate normal operation, malformed input, denied permission, partial failure, interruption, and recovery.</w:t>
      </w:r>
    </w:p>
    <w:p>
      <w:r>
        <w:t>REQ-005832 — ISO Builder: Add AI tool interface; document user experience, expert diagnostics, security implications, privacy implications, and rollback behavior.</w:t>
      </w:r>
    </w:p>
    <w:p>
      <w:r>
        <w:t>REQ-005833 — ISO Builder: Add dry-run mode; define the objective, inputs, outputs, ownership, dependencies, and failure modes.</w:t>
      </w:r>
    </w:p>
    <w:p>
      <w:r>
        <w:t>REQ-005834 — ISO Builder: Add dry-run mode; implement the smallest safe vertical slice and expose it through the appropriate system API.</w:t>
      </w:r>
    </w:p>
    <w:p>
      <w:r>
        <w:t>REQ-005835 — ISO Builder: Add dry-run mode; validate normal operation, malformed input, denied permission, partial failure, interruption, and recovery.</w:t>
      </w:r>
    </w:p>
    <w:p>
      <w:r>
        <w:t>REQ-005836 — ISO Builder: Add dry-run mode; document user experience, expert diagnostics, security implications, privacy implications, and rollback behavior.</w:t>
      </w:r>
    </w:p>
    <w:p>
      <w:r>
        <w:t>REQ-005837 — ISO Builder: Add simulation mode; define the objective, inputs, outputs, ownership, dependencies, and failure modes.</w:t>
      </w:r>
    </w:p>
    <w:p>
      <w:r>
        <w:t>REQ-005838 — ISO Builder: Add simulation mode; implement the smallest safe vertical slice and expose it through the appropriate system API.</w:t>
      </w:r>
    </w:p>
    <w:p>
      <w:r>
        <w:t>REQ-005839 — ISO Builder: Add simulation mode; validate normal operation, malformed input, denied permission, partial failure, interruption, and recovery.</w:t>
      </w:r>
    </w:p>
    <w:p>
      <w:r>
        <w:t>REQ-005840 — ISO Builder: Add simulation mode; document user experience, expert diagnostics, security implications, privacy implications, and rollback behavior.</w:t>
      </w:r>
    </w:p>
    <w:p>
      <w:r>
        <w:t>REQ-005841 — ISO Builder: Add expert diagnostics; define the objective, inputs, outputs, ownership, dependencies, and failure modes.</w:t>
      </w:r>
    </w:p>
    <w:p>
      <w:r>
        <w:t>REQ-005842 — ISO Builder: Add expert diagnostics; implement the smallest safe vertical slice and expose it through the appropriate system API.</w:t>
      </w:r>
    </w:p>
    <w:p>
      <w:r>
        <w:t>REQ-005843 — ISO Builder: Add expert diagnostics; validate normal operation, malformed input, denied permission, partial failure, interruption, and recovery.</w:t>
      </w:r>
    </w:p>
    <w:p>
      <w:r>
        <w:t>REQ-005844 — ISO Builder: Add expert diagnostics; document user experience, expert diagnostics, security implications, privacy implications, and rollback behavior.</w:t>
      </w:r>
    </w:p>
    <w:p>
      <w:r>
        <w:t>REQ-005845 — ISO Builder: Add recovery procedure; define the objective, inputs, outputs, ownership, dependencies, and failure modes.</w:t>
      </w:r>
    </w:p>
    <w:p>
      <w:r>
        <w:t>REQ-005846 — ISO Builder: Add recovery procedure; implement the smallest safe vertical slice and expose it through the appropriate system API.</w:t>
      </w:r>
    </w:p>
    <w:p>
      <w:r>
        <w:t>REQ-005847 — ISO Builder: Add recovery procedure; validate normal operation, malformed input, denied permission, partial failure, interruption, and recovery.</w:t>
      </w:r>
    </w:p>
    <w:p>
      <w:r>
        <w:t>REQ-005848 — ISO Builder: Add recovery procedure; document user experience, expert diagnostics, security implications, privacy implications, and rollback behavior.</w:t>
      </w:r>
    </w:p>
    <w:p>
      <w:r>
        <w:t>REQ-005849 — ISO Builder: Add migration procedure; define the objective, inputs, outputs, ownership, dependencies, and failure modes.</w:t>
      </w:r>
    </w:p>
    <w:p>
      <w:r>
        <w:t>REQ-005850 — ISO Builder: Add migration procedure; implement the smallest safe vertical slice and expose it through the appropriate system API.</w:t>
      </w:r>
    </w:p>
    <w:p>
      <w:r>
        <w:t>REQ-005851 — ISO Builder: Add migration procedure; validate normal operation, malformed input, denied permission, partial failure, interruption, and recovery.</w:t>
      </w:r>
    </w:p>
    <w:p>
      <w:r>
        <w:t>REQ-005852 — ISO Builder: Add migration procedure; document user experience, expert diagnostics, security implications, privacy implications, and rollback behavior.</w:t>
      </w:r>
    </w:p>
    <w:p>
      <w:r>
        <w:t>REQ-005853 — ISO Builder: Add configuration export; define the objective, inputs, outputs, ownership, dependencies, and failure modes.</w:t>
      </w:r>
    </w:p>
    <w:p>
      <w:r>
        <w:t>REQ-005854 — ISO Builder: Add configuration export; implement the smallest safe vertical slice and expose it through the appropriate system API.</w:t>
      </w:r>
    </w:p>
    <w:p>
      <w:r>
        <w:t>REQ-005855 — ISO Builder: Add configuration export; validate normal operation, malformed input, denied permission, partial failure, interruption, and recovery.</w:t>
      </w:r>
    </w:p>
    <w:p>
      <w:r>
        <w:t>REQ-005856 — ISO Builder: Add configuration export; document user experience, expert diagnostics, security implications, privacy implications, and rollback behavior.</w:t>
      </w:r>
    </w:p>
    <w:p>
      <w:r>
        <w:t>REQ-005857 — ISO Builder: Add configuration import; define the objective, inputs, outputs, ownership, dependencies, and failure modes.</w:t>
      </w:r>
    </w:p>
    <w:p>
      <w:r>
        <w:t>REQ-005858 — ISO Builder: Add configuration import; implement the smallest safe vertical slice and expose it through the appropriate system API.</w:t>
      </w:r>
    </w:p>
    <w:p>
      <w:r>
        <w:t>REQ-005859 — ISO Builder: Add configuration import; validate normal operation, malformed input, denied permission, partial failure, interruption, and recovery.</w:t>
      </w:r>
    </w:p>
    <w:p>
      <w:r>
        <w:t>REQ-005860 — ISO Builder: Add configuration import; document user experience, expert diagnostics, security implications, privacy implications, and rollback behavior.</w:t>
      </w:r>
    </w:p>
    <w:p>
      <w:r>
        <w:t>REQ-005861 — ISO Builder: Add compatibility test; define the objective, inputs, outputs, ownership, dependencies, and failure modes.</w:t>
      </w:r>
    </w:p>
    <w:p>
      <w:r>
        <w:t>REQ-005862 — ISO Builder: Add compatibility test; implement the smallest safe vertical slice and expose it through the appropriate system API.</w:t>
      </w:r>
    </w:p>
    <w:p>
      <w:r>
        <w:t>REQ-005863 — ISO Builder: Add compatibility test; validate normal operation, malformed input, denied permission, partial failure, interruption, and recovery.</w:t>
      </w:r>
    </w:p>
    <w:p>
      <w:r>
        <w:t>REQ-005864 — ISO Builder: Add compatibility test; document user experience, expert diagnostics, security implications, privacy implications, and rollback behavior.</w:t>
      </w:r>
    </w:p>
    <w:p>
      <w:r>
        <w:t>REQ-005865 — ISO Builder: Add hardware test; define the objective, inputs, outputs, ownership, dependencies, and failure modes.</w:t>
      </w:r>
    </w:p>
    <w:p>
      <w:r>
        <w:t>REQ-005866 — ISO Builder: Add hardware test; implement the smallest safe vertical slice and expose it through the appropriate system API.</w:t>
      </w:r>
    </w:p>
    <w:p>
      <w:r>
        <w:t>REQ-005867 — ISO Builder: Add hardware test; validate normal operation, malformed input, denied permission, partial failure, interruption, and recovery.</w:t>
      </w:r>
    </w:p>
    <w:p>
      <w:r>
        <w:t>REQ-005868 — ISO Builder: Add hardware test; document user experience, expert diagnostics, security implications, privacy implications, and rollback behavior.</w:t>
      </w:r>
    </w:p>
    <w:p>
      <w:r>
        <w:t>REQ-005869 — ISO Builder: Add upgrade test; define the objective, inputs, outputs, ownership, dependencies, and failure modes.</w:t>
      </w:r>
    </w:p>
    <w:p>
      <w:r>
        <w:t>REQ-005870 — ISO Builder: Add upgrade test; implement the smallest safe vertical slice and expose it through the appropriate system API.</w:t>
      </w:r>
    </w:p>
    <w:p>
      <w:r>
        <w:t>REQ-005871 — ISO Builder: Add upgrade test; validate normal operation, malformed input, denied permission, partial failure, interruption, and recovery.</w:t>
      </w:r>
    </w:p>
    <w:p>
      <w:r>
        <w:t>REQ-005872 — ISO Builder: Add upgrade test; document user experience, expert diagnostics, security implications, privacy implications, and rollback behavior.</w:t>
      </w:r>
    </w:p>
    <w:p>
      <w:r>
        <w:t>REQ-005873 — ISO Builder: Add downgrade/rollback test; define the objective, inputs, outputs, ownership, dependencies, and failure modes.</w:t>
      </w:r>
    </w:p>
    <w:p>
      <w:r>
        <w:t>REQ-005874 — ISO Builder: Add downgrade/rollback test; implement the smallest safe vertical slice and expose it through the appropriate system API.</w:t>
      </w:r>
    </w:p>
    <w:p>
      <w:r>
        <w:t>REQ-005875 — ISO Builder: Add downgrade/rollback test; validate normal operation, malformed input, denied permission, partial failure, interruption, and recovery.</w:t>
      </w:r>
    </w:p>
    <w:p>
      <w:r>
        <w:t>REQ-005876 — ISO Builder: Add downgrade/rollback test; document user experience, expert diagnostics, security implications, privacy implications, and rollback behavior.</w:t>
      </w:r>
    </w:p>
    <w:p>
      <w:r>
        <w:t>REQ-005877 — ISO Builder: Add accessibility test; define the objective, inputs, outputs, ownership, dependencies, and failure modes.</w:t>
      </w:r>
    </w:p>
    <w:p>
      <w:r>
        <w:t>REQ-005878 — ISO Builder: Add accessibility test; implement the smallest safe vertical slice and expose it through the appropriate system API.</w:t>
      </w:r>
    </w:p>
    <w:p>
      <w:r>
        <w:t>REQ-005879 — ISO Builder: Add accessibility test; validate normal operation, malformed input, denied permission, partial failure, interruption, and recovery.</w:t>
      </w:r>
    </w:p>
    <w:p>
      <w:r>
        <w:t>REQ-005880 — ISO Builder: Add accessibility test; document user experience, expert diagnostics, security implications, privacy implications, and rollback behavior.</w:t>
      </w:r>
    </w:p>
    <w:p>
      <w:r>
        <w:t>REQ-005881 — ISO Builder: Add localization test; define the objective, inputs, outputs, ownership, dependencies, and failure modes.</w:t>
      </w:r>
    </w:p>
    <w:p>
      <w:r>
        <w:t>REQ-005882 — ISO Builder: Add localization test; implement the smallest safe vertical slice and expose it through the appropriate system API.</w:t>
      </w:r>
    </w:p>
    <w:p>
      <w:r>
        <w:t>REQ-005883 — ISO Builder: Add localization test; validate normal operation, malformed input, denied permission, partial failure, interruption, and recovery.</w:t>
      </w:r>
    </w:p>
    <w:p>
      <w:r>
        <w:t>REQ-005884 — ISO Builder: Add localization test; document user experience, expert diagnostics, security implications, privacy implications, and rollback behavior.</w:t>
      </w:r>
    </w:p>
    <w:p>
      <w:r>
        <w:t>REQ-005885 — ISO Builder: Add packaging; define the objective, inputs, outputs, ownership, dependencies, and failure modes.</w:t>
      </w:r>
    </w:p>
    <w:p>
      <w:r>
        <w:t>REQ-005886 — ISO Builder: Add packaging; implement the smallest safe vertical slice and expose it through the appropriate system API.</w:t>
      </w:r>
    </w:p>
    <w:p>
      <w:r>
        <w:t>REQ-005887 — ISO Builder: Add packaging; validate normal operation, malformed input, denied permission, partial failure, interruption, and recovery.</w:t>
      </w:r>
    </w:p>
    <w:p>
      <w:r>
        <w:t>REQ-005888 — ISO Builder: Add packaging; document user experience, expert diagnostics, security implications, privacy implications, and rollback behavior.</w:t>
      </w:r>
    </w:p>
    <w:p>
      <w:r>
        <w:t>REQ-005889 — ISO Builder: Add release artifact; define the objective, inputs, outputs, ownership, dependencies, and failure modes.</w:t>
      </w:r>
    </w:p>
    <w:p>
      <w:r>
        <w:t>REQ-005890 — ISO Builder: Add release artifact; implement the smallest safe vertical slice and expose it through the appropriate system API.</w:t>
      </w:r>
    </w:p>
    <w:p>
      <w:r>
        <w:t>REQ-005891 — ISO Builder: Add release artifact; validate normal operation, malformed input, denied permission, partial failure, interruption, and recovery.</w:t>
      </w:r>
    </w:p>
    <w:p>
      <w:r>
        <w:t>REQ-005892 — ISO Builder: Add release artifact; document user experience, expert diagnostics, security implications, privacy implications, and rollback behavior.</w:t>
      </w:r>
    </w:p>
    <w:p>
      <w:r>
        <w:t>REQ-005893 — ISO Builder: Add monitoring; define the objective, inputs, outputs, ownership, dependencies, and failure modes.</w:t>
      </w:r>
    </w:p>
    <w:p>
      <w:r>
        <w:t>REQ-005894 — ISO Builder: Add monitoring; implement the smallest safe vertical slice and expose it through the appropriate system API.</w:t>
      </w:r>
    </w:p>
    <w:p>
      <w:r>
        <w:t>REQ-005895 — ISO Builder: Add monitoring; validate normal operation, malformed input, denied permission, partial failure, interruption, and recovery.</w:t>
      </w:r>
    </w:p>
    <w:p>
      <w:r>
        <w:t>REQ-005896 — ISO Builder: Add monitoring; document user experience, expert diagnostics, security implications, privacy implications, and rollback behavior.</w:t>
      </w:r>
    </w:p>
    <w:p>
      <w:r>
        <w:t>REQ-005897 — ISO Builder: Add incident procedure; define the objective, inputs, outputs, ownership, dependencies, and failure modes.</w:t>
      </w:r>
    </w:p>
    <w:p>
      <w:r>
        <w:t>REQ-005898 — ISO Builder: Add incident procedure; implement the smallest safe vertical slice and expose it through the appropriate system API.</w:t>
      </w:r>
    </w:p>
    <w:p>
      <w:r>
        <w:t>REQ-005899 — ISO Builder: Add incident procedure; validate normal operation, malformed input, denied permission, partial failure, interruption, and recovery.</w:t>
      </w:r>
    </w:p>
    <w:p>
      <w:r>
        <w:t>REQ-005900 — ISO Builder: Add incident procedure; document user experience, expert diagnostics, security implications, privacy implications, and rollback behavior.</w:t>
      </w:r>
    </w:p>
    <w:p>
      <w:r>
        <w:t>REQ-005901 — ISO Builder: Add threat model; define the objective, inputs, outputs, ownership, dependencies, and failure modes.</w:t>
      </w:r>
    </w:p>
    <w:p>
      <w:r>
        <w:t>REQ-005902 — ISO Builder: Add threat model; implement the smallest safe vertical slice and expose it through the appropriate system API.</w:t>
      </w:r>
    </w:p>
    <w:p>
      <w:r>
        <w:t>REQ-005903 — ISO Builder: Add threat model; validate normal operation, malformed input, denied permission, partial failure, interruption, and recovery.</w:t>
      </w:r>
    </w:p>
    <w:p>
      <w:r>
        <w:t>REQ-005904 — ISO Builder: Add threat model; document user experience, expert diagnostics, security implications, privacy implications, and rollback behavior.</w:t>
      </w:r>
    </w:p>
    <w:p>
      <w:r>
        <w:t>REQ-005905 — ISO Builder: Add abuse-case analysis; define the objective, inputs, outputs, ownership, dependencies, and failure modes.</w:t>
      </w:r>
    </w:p>
    <w:p>
      <w:r>
        <w:t>REQ-005906 — ISO Builder: Add abuse-case analysis; implement the smallest safe vertical slice and expose it through the appropriate system API.</w:t>
      </w:r>
    </w:p>
    <w:p>
      <w:r>
        <w:t>REQ-005907 — ISO Builder: Add abuse-case analysis; validate normal operation, malformed input, denied permission, partial failure, interruption, and recovery.</w:t>
      </w:r>
    </w:p>
    <w:p>
      <w:r>
        <w:t>REQ-005908 — ISO Builder: Add abuse-case analysis; document user experience, expert diagnostics, security implications, privacy implications, and rollback behavior.</w:t>
      </w:r>
    </w:p>
    <w:p>
      <w:r>
        <w:t>REQ-005909 — ISO Builder: Add benchmark; define the objective, inputs, outputs, ownership, dependencies, and failure modes.</w:t>
      </w:r>
    </w:p>
    <w:p>
      <w:r>
        <w:t>REQ-005910 — ISO Builder: Add benchmark; implement the smallest safe vertical slice and expose it through the appropriate system API.</w:t>
      </w:r>
    </w:p>
    <w:p>
      <w:r>
        <w:t>REQ-005911 — ISO Builder: Add benchmark; validate normal operation, malformed input, denied permission, partial failure, interruption, and recovery.</w:t>
      </w:r>
    </w:p>
    <w:p>
      <w:r>
        <w:t>REQ-005912 — ISO Builder: Add benchmark; document user experience, expert diagnostics, security implications, privacy implications, and rollback behavior.</w:t>
      </w:r>
    </w:p>
    <w:p>
      <w:r>
        <w:t>REQ-005913 — ISO Builder: Add regression test; define the objective, inputs, outputs, ownership, dependencies, and failure modes.</w:t>
      </w:r>
    </w:p>
    <w:p>
      <w:r>
        <w:t>REQ-005914 — ISO Builder: Add regression test; implement the smallest safe vertical slice and expose it through the appropriate system API.</w:t>
      </w:r>
    </w:p>
    <w:p>
      <w:r>
        <w:t>REQ-005915 — ISO Builder: Add regression test; validate normal operation, malformed input, denied permission, partial failure, interruption, and recovery.</w:t>
      </w:r>
    </w:p>
    <w:p>
      <w:r>
        <w:t>REQ-005916 — ISO Builder: Add regression test; document user experience, expert diagnostics, security implications, privacy implications, and rollback behavior.</w:t>
      </w:r>
    </w:p>
    <w:p>
      <w:r>
        <w:t>REQ-005917 — ISO Builder: Add documentation example; define the objective, inputs, outputs, ownership, dependencies, and failure modes.</w:t>
      </w:r>
    </w:p>
    <w:p>
      <w:r>
        <w:t>REQ-005918 — ISO Builder: Add documentation example; implement the smallest safe vertical slice and expose it through the appropriate system API.</w:t>
      </w:r>
    </w:p>
    <w:p>
      <w:r>
        <w:t>REQ-005919 — ISO Builder: Add documentation example; validate normal operation, malformed input, denied permission, partial failure, interruption, and recovery.</w:t>
      </w:r>
    </w:p>
    <w:p>
      <w:r>
        <w:t>REQ-005920 — ISO Builder: Add documentation example; document user experience, expert diagnostics, security implications, privacy implications, and rollback behavior.</w:t>
      </w:r>
    </w:p>
    <w:p>
      <w:r>
        <w:t>REQ-005921 — ISO Builder: Add troubleshooting guide; define the objective, inputs, outputs, ownership, dependencies, and failure modes.</w:t>
      </w:r>
    </w:p>
    <w:p>
      <w:r>
        <w:t>REQ-005922 — ISO Builder: Add troubleshooting guide; implement the smallest safe vertical slice and expose it through the appropriate system API.</w:t>
      </w:r>
    </w:p>
    <w:p>
      <w:r>
        <w:t>REQ-005923 — ISO Builder: Add troubleshooting guide; validate normal operation, malformed input, denied permission, partial failure, interruption, and recovery.</w:t>
      </w:r>
    </w:p>
    <w:p>
      <w:r>
        <w:t>REQ-005924 — ISO Builder: Add troubleshooting guide; document user experience, expert diagnostics, security implications, privacy implications, and rollback behavior.</w:t>
      </w:r>
    </w:p>
    <w:p>
      <w:r>
        <w:t>REQ-005925 — ISO Builder: Add user education; define the objective, inputs, outputs, ownership, dependencies, and failure modes.</w:t>
      </w:r>
    </w:p>
    <w:p>
      <w:r>
        <w:t>REQ-005926 — ISO Builder: Add user education; implement the smallest safe vertical slice and expose it through the appropriate system API.</w:t>
      </w:r>
    </w:p>
    <w:p>
      <w:r>
        <w:t>REQ-005927 — ISO Builder: Add user education; validate normal operation, malformed input, denied permission, partial failure, interruption, and recovery.</w:t>
      </w:r>
    </w:p>
    <w:p>
      <w:r>
        <w:t>REQ-005928 — ISO Builder: Add user education; document user experience, expert diagnostics, security implications, privacy implications, and rollback behavior.</w:t>
      </w:r>
    </w:p>
    <w:p>
      <w:r>
        <w:t>REQ-005929 — ISO Builder: Add developer extension point; define the objective, inputs, outputs, ownership, dependencies, and failure modes.</w:t>
      </w:r>
    </w:p>
    <w:p>
      <w:r>
        <w:t>REQ-005930 — ISO Builder: Add developer extension point; implement the smallest safe vertical slice and expose it through the appropriate system API.</w:t>
      </w:r>
    </w:p>
    <w:p>
      <w:r>
        <w:t>REQ-005931 — ISO Builder: Add developer extension point; validate normal operation, malformed input, denied permission, partial failure, interruption, and recovery.</w:t>
      </w:r>
    </w:p>
    <w:p>
      <w:r>
        <w:t>REQ-005932 — ISO Builder: Add developer extension point; document user experience, expert diagnostics, security implications, privacy implications, and rollback behavior.</w:t>
      </w:r>
    </w:p>
    <w:p>
      <w:r>
        <w:t>REQ-005933 — ISO Builder: Add policy configuration; define the objective, inputs, outputs, ownership, dependencies, and failure modes.</w:t>
      </w:r>
    </w:p>
    <w:p>
      <w:r>
        <w:t>REQ-005934 — ISO Builder: Add policy configuration; implement the smallest safe vertical slice and expose it through the appropriate system API.</w:t>
      </w:r>
    </w:p>
    <w:p>
      <w:r>
        <w:t>REQ-005935 — ISO Builder: Add policy configuration; validate normal operation, malformed input, denied permission, partial failure, interruption, and recovery.</w:t>
      </w:r>
    </w:p>
    <w:p>
      <w:r>
        <w:t>REQ-005936 — ISO Builder: Add policy configuration; document user experience, expert diagnostics, security implications, privacy implications, and rollback behavior.</w:t>
      </w:r>
    </w:p>
    <w:p>
      <w:r>
        <w:t>REQ-005937 — ISO Builder: Add feature flag; define the objective, inputs, outputs, ownership, dependencies, and failure modes.</w:t>
      </w:r>
    </w:p>
    <w:p>
      <w:r>
        <w:t>REQ-005938 — ISO Builder: Add feature flag; implement the smallest safe vertical slice and expose it through the appropriate system API.</w:t>
      </w:r>
    </w:p>
    <w:p>
      <w:r>
        <w:t>REQ-005939 — ISO Builder: Add feature flag; validate normal operation, malformed input, denied permission, partial failure, interruption, and recovery.</w:t>
      </w:r>
    </w:p>
    <w:p>
      <w:r>
        <w:t>REQ-005940 — ISO Builder: Add feature flag; document user experience, expert diagnostics, security implications, privacy implications, and rollback behavior.</w:t>
      </w:r>
    </w:p>
    <w:p>
      <w:r>
        <w:t>REQ-005941 — ISO Builder: Add telemetry-free fallback; define the objective, inputs, outputs, ownership, dependencies, and failure modes.</w:t>
      </w:r>
    </w:p>
    <w:p>
      <w:r>
        <w:t>REQ-005942 — ISO Builder: Add telemetry-free fallback; implement the smallest safe vertical slice and expose it through the appropriate system API.</w:t>
      </w:r>
    </w:p>
    <w:p>
      <w:r>
        <w:t>REQ-005943 — ISO Builder: Add telemetry-free fallback; validate normal operation, malformed input, denied permission, partial failure, interruption, and recovery.</w:t>
      </w:r>
    </w:p>
    <w:p>
      <w:r>
        <w:t>REQ-005944 — ISO Builder: Add telemetry-free fallback; document user experience, expert diagnostics, security implications, privacy implications, and rollback behavior.</w:t>
      </w:r>
    </w:p>
    <w:p>
      <w:r>
        <w:t>REQ-005945 — ISO Builder: Add offline behavior; define the objective, inputs, outputs, ownership, dependencies, and failure modes.</w:t>
      </w:r>
    </w:p>
    <w:p>
      <w:r>
        <w:t>REQ-005946 — ISO Builder: Add offline behavior; implement the smallest safe vertical slice and expose it through the appropriate system API.</w:t>
      </w:r>
    </w:p>
    <w:p>
      <w:r>
        <w:t>REQ-005947 — ISO Builder: Add offline behavior; validate normal operation, malformed input, denied permission, partial failure, interruption, and recovery.</w:t>
      </w:r>
    </w:p>
    <w:p>
      <w:r>
        <w:t>REQ-005948 — ISO Builder: Add offline behavior; document user experience, expert diagnostics, security implications, privacy implications, and rollback behavior.</w:t>
      </w:r>
    </w:p>
    <w:p>
      <w:r>
        <w:t>REQ-005949 — ISO Builder: Add graceful degradation; define the objective, inputs, outputs, ownership, dependencies, and failure modes.</w:t>
      </w:r>
    </w:p>
    <w:p>
      <w:r>
        <w:t>REQ-005950 — ISO Builder: Add graceful degradation; implement the smallest safe vertical slice and expose it through the appropriate system API.</w:t>
      </w:r>
    </w:p>
    <w:p>
      <w:r>
        <w:t>REQ-005951 — ISO Builder: Add graceful degradation; validate normal operation, malformed input, denied permission, partial failure, interruption, and recovery.</w:t>
      </w:r>
    </w:p>
    <w:p>
      <w:r>
        <w:t>REQ-005952 — ISO Builder: Add graceful degradation; document user experience, expert diagnostics, security implications, privacy implications, and rollback behavior.</w:t>
      </w:r>
    </w:p>
    <w:p>
      <w:pPr>
        <w:pStyle w:val="Heading2"/>
      </w:pPr>
      <w:r>
        <w:t>Hardware — Detailed Requirements</w:t>
      </w:r>
    </w:p>
    <w:p>
      <w:r>
        <w:t>REQ-005953 — Hardware: Define architecture and interface; define the objective, inputs, outputs, ownership, dependencies, and failure modes.</w:t>
      </w:r>
    </w:p>
    <w:p>
      <w:r>
        <w:t>REQ-005954 — Hardware: Define architecture and interface; implement the smallest safe vertical slice and expose it through the appropriate system API.</w:t>
      </w:r>
    </w:p>
    <w:p>
      <w:r>
        <w:t>REQ-005955 — Hardware: Define architecture and interface; validate normal operation, malformed input, denied permission, partial failure, interruption, and recovery.</w:t>
      </w:r>
    </w:p>
    <w:p>
      <w:r>
        <w:t>REQ-005956 — Hardware: Define architecture and interface; document user experience, expert diagnostics, security implications, privacy implications, and rollback behavior.</w:t>
      </w:r>
    </w:p>
    <w:p>
      <w:r>
        <w:t>REQ-005957 — Hardware: Specify API contract; define the objective, inputs, outputs, ownership, dependencies, and failure modes.</w:t>
      </w:r>
    </w:p>
    <w:p>
      <w:r>
        <w:t>REQ-005958 — Hardware: Specify API contract; implement the smallest safe vertical slice and expose it through the appropriate system API.</w:t>
      </w:r>
    </w:p>
    <w:p>
      <w:r>
        <w:t>REQ-005959 — Hardware: Specify API contract; validate normal operation, malformed input, denied permission, partial failure, interruption, and recovery.</w:t>
      </w:r>
    </w:p>
    <w:p>
      <w:r>
        <w:t>REQ-005960 — Hardware: Specify API contract; document user experience, expert diagnostics, security implications, privacy implications, and rollback behavior.</w:t>
      </w:r>
    </w:p>
    <w:p>
      <w:r>
        <w:t>REQ-005961 — Hardware: Implement prototype; define the objective, inputs, outputs, ownership, dependencies, and failure modes.</w:t>
      </w:r>
    </w:p>
    <w:p>
      <w:r>
        <w:t>REQ-005962 — Hardware: Implement prototype; implement the smallest safe vertical slice and expose it through the appropriate system API.</w:t>
      </w:r>
    </w:p>
    <w:p>
      <w:r>
        <w:t>REQ-005963 — Hardware: Implement prototype; validate normal operation, malformed input, denied permission, partial failure, interruption, and recovery.</w:t>
      </w:r>
    </w:p>
    <w:p>
      <w:r>
        <w:t>REQ-005964 — Hardware: Implement prototype; document user experience, expert diagnostics, security implications, privacy implications, and rollback behavior.</w:t>
      </w:r>
    </w:p>
    <w:p>
      <w:r>
        <w:t>REQ-005965 — Hardware: Add unit tests; define the objective, inputs, outputs, ownership, dependencies, and failure modes.</w:t>
      </w:r>
    </w:p>
    <w:p>
      <w:r>
        <w:t>REQ-005966 — Hardware: Add unit tests; implement the smallest safe vertical slice and expose it through the appropriate system API.</w:t>
      </w:r>
    </w:p>
    <w:p>
      <w:r>
        <w:t>REQ-005967 — Hardware: Add unit tests; validate normal operation, malformed input, denied permission, partial failure, interruption, and recovery.</w:t>
      </w:r>
    </w:p>
    <w:p>
      <w:r>
        <w:t>REQ-005968 — Hardware: Add unit tests; document user experience, expert diagnostics, security implications, privacy implications, and rollback behavior.</w:t>
      </w:r>
    </w:p>
    <w:p>
      <w:r>
        <w:t>REQ-005969 — Hardware: Add integration tests; define the objective, inputs, outputs, ownership, dependencies, and failure modes.</w:t>
      </w:r>
    </w:p>
    <w:p>
      <w:r>
        <w:t>REQ-005970 — Hardware: Add integration tests; implement the smallest safe vertical slice and expose it through the appropriate system API.</w:t>
      </w:r>
    </w:p>
    <w:p>
      <w:r>
        <w:t>REQ-005971 — Hardware: Add integration tests; validate normal operation, malformed input, denied permission, partial failure, interruption, and recovery.</w:t>
      </w:r>
    </w:p>
    <w:p>
      <w:r>
        <w:t>REQ-005972 — Hardware: Add integration tests; document user experience, expert diagnostics, security implications, privacy implications, and rollback behavior.</w:t>
      </w:r>
    </w:p>
    <w:p>
      <w:r>
        <w:t>REQ-005973 — Hardware: Add failure tests; define the objective, inputs, outputs, ownership, dependencies, and failure modes.</w:t>
      </w:r>
    </w:p>
    <w:p>
      <w:r>
        <w:t>REQ-005974 — Hardware: Add failure tests; implement the smallest safe vertical slice and expose it through the appropriate system API.</w:t>
      </w:r>
    </w:p>
    <w:p>
      <w:r>
        <w:t>REQ-005975 — Hardware: Add failure tests; validate normal operation, malformed input, denied permission, partial failure, interruption, and recovery.</w:t>
      </w:r>
    </w:p>
    <w:p>
      <w:r>
        <w:t>REQ-005976 — Hardware: Add failure tests; document user experience, expert diagnostics, security implications, privacy implications, and rollback behavior.</w:t>
      </w:r>
    </w:p>
    <w:p>
      <w:r>
        <w:t>REQ-005977 — Hardware: Add permission checks; define the objective, inputs, outputs, ownership, dependencies, and failure modes.</w:t>
      </w:r>
    </w:p>
    <w:p>
      <w:r>
        <w:t>REQ-005978 — Hardware: Add permission checks; implement the smallest safe vertical slice and expose it through the appropriate system API.</w:t>
      </w:r>
    </w:p>
    <w:p>
      <w:r>
        <w:t>REQ-005979 — Hardware: Add permission checks; validate normal operation, malformed input, denied permission, partial failure, interruption, and recovery.</w:t>
      </w:r>
    </w:p>
    <w:p>
      <w:r>
        <w:t>REQ-005980 — Hardware: Add permission checks; document user experience, expert diagnostics, security implications, privacy implications, and rollback behavior.</w:t>
      </w:r>
    </w:p>
    <w:p>
      <w:r>
        <w:t>REQ-005981 — Hardware: Add audit logging; define the objective, inputs, outputs, ownership, dependencies, and failure modes.</w:t>
      </w:r>
    </w:p>
    <w:p>
      <w:r>
        <w:t>REQ-005982 — Hardware: Add audit logging; implement the smallest safe vertical slice and expose it through the appropriate system API.</w:t>
      </w:r>
    </w:p>
    <w:p>
      <w:r>
        <w:t>REQ-005983 — Hardware: Add audit logging; validate normal operation, malformed input, denied permission, partial failure, interruption, and recovery.</w:t>
      </w:r>
    </w:p>
    <w:p>
      <w:r>
        <w:t>REQ-005984 — Hardware: Add audit logging; document user experience, expert diagnostics, security implications, privacy implications, and rollback behavior.</w:t>
      </w:r>
    </w:p>
    <w:p>
      <w:r>
        <w:t>REQ-005985 — Hardware: Add rollback support; define the objective, inputs, outputs, ownership, dependencies, and failure modes.</w:t>
      </w:r>
    </w:p>
    <w:p>
      <w:r>
        <w:t>REQ-005986 — Hardware: Add rollback support; implement the smallest safe vertical slice and expose it through the appropriate system API.</w:t>
      </w:r>
    </w:p>
    <w:p>
      <w:r>
        <w:t>REQ-005987 — Hardware: Add rollback support; validate normal operation, malformed input, denied permission, partial failure, interruption, and recovery.</w:t>
      </w:r>
    </w:p>
    <w:p>
      <w:r>
        <w:t>REQ-005988 — Hardware: Add rollback support; document user experience, expert diagnostics, security implications, privacy implications, and rollback behavior.</w:t>
      </w:r>
    </w:p>
    <w:p>
      <w:r>
        <w:t>REQ-005989 — Hardware: Add documentation; define the objective, inputs, outputs, ownership, dependencies, and failure modes.</w:t>
      </w:r>
    </w:p>
    <w:p>
      <w:r>
        <w:t>REQ-005990 — Hardware: Add documentation; implement the smallest safe vertical slice and expose it through the appropriate system API.</w:t>
      </w:r>
    </w:p>
    <w:p>
      <w:r>
        <w:t>REQ-005991 — Hardware: Add documentation; validate normal operation, malformed input, denied permission, partial failure, interruption, and recovery.</w:t>
      </w:r>
    </w:p>
    <w:p>
      <w:r>
        <w:t>REQ-005992 — Hardware: Add documentation; document user experience, expert diagnostics, security implications, privacy implications, and rollback behavior.</w:t>
      </w:r>
    </w:p>
    <w:p>
      <w:r>
        <w:t>REQ-005993 — Hardware: Add metrics; define the objective, inputs, outputs, ownership, dependencies, and failure modes.</w:t>
      </w:r>
    </w:p>
    <w:p>
      <w:r>
        <w:t>REQ-005994 — Hardware: Add metrics; implement the smallest safe vertical slice and expose it through the appropriate system API.</w:t>
      </w:r>
    </w:p>
    <w:p>
      <w:r>
        <w:t>REQ-005995 — Hardware: Add metrics; validate normal operation, malformed input, denied permission, partial failure, interruption, and recovery.</w:t>
      </w:r>
    </w:p>
    <w:p>
      <w:r>
        <w:t>REQ-005996 — Hardware: Add metrics; document user experience, expert diagnostics, security implications, privacy implications, and rollback behavior.</w:t>
      </w:r>
    </w:p>
    <w:p>
      <w:r>
        <w:t>REQ-005997 — Hardware: Add performance benchmarks; define the objective, inputs, outputs, ownership, dependencies, and failure modes.</w:t>
      </w:r>
    </w:p>
    <w:p>
      <w:r>
        <w:t>REQ-005998 — Hardware: Add performance benchmarks; implement the smallest safe vertical slice and expose it through the appropriate system API.</w:t>
      </w:r>
    </w:p>
    <w:p>
      <w:r>
        <w:t>REQ-005999 — Hardware: Add performance benchmarks; validate normal operation, malformed input, denied permission, partial failure, interruption, and recovery.</w:t>
      </w:r>
    </w:p>
    <w:p>
      <w:r>
        <w:t>REQ-006000 — Hardware: Add performance benchmarks; document user experience, expert diagnostics, security implications, privacy implications, and rollback behavior.</w:t>
      </w:r>
    </w:p>
    <w:p>
      <w:r>
        <w:t>REQ-006001 — Hardware: Add security review; define the objective, inputs, outputs, ownership, dependencies, and failure modes.</w:t>
      </w:r>
    </w:p>
    <w:p>
      <w:r>
        <w:t>REQ-006002 — Hardware: Add security review; implement the smallest safe vertical slice and expose it through the appropriate system API.</w:t>
      </w:r>
    </w:p>
    <w:p>
      <w:r>
        <w:t>REQ-006003 — Hardware: Add security review; validate normal operation, malformed input, denied permission, partial failure, interruption, and recovery.</w:t>
      </w:r>
    </w:p>
    <w:p>
      <w:r>
        <w:t>REQ-006004 — Hardware: Add security review; document user experience, expert diagnostics, security implications, privacy implications, and rollback behavior.</w:t>
      </w:r>
    </w:p>
    <w:p>
      <w:r>
        <w:t>REQ-006005 — Hardware: Add privacy review; define the objective, inputs, outputs, ownership, dependencies, and failure modes.</w:t>
      </w:r>
    </w:p>
    <w:p>
      <w:r>
        <w:t>REQ-006006 — Hardware: Add privacy review; implement the smallest safe vertical slice and expose it through the appropriate system API.</w:t>
      </w:r>
    </w:p>
    <w:p>
      <w:r>
        <w:t>REQ-006007 — Hardware: Add privacy review; validate normal operation, malformed input, denied permission, partial failure, interruption, and recovery.</w:t>
      </w:r>
    </w:p>
    <w:p>
      <w:r>
        <w:t>REQ-006008 — Hardware: Add privacy review; document user experience, expert diagnostics, security implications, privacy implications, and rollback behavior.</w:t>
      </w:r>
    </w:p>
    <w:p>
      <w:r>
        <w:t>REQ-006009 — Hardware: Add user-facing controls; define the objective, inputs, outputs, ownership, dependencies, and failure modes.</w:t>
      </w:r>
    </w:p>
    <w:p>
      <w:r>
        <w:t>REQ-006010 — Hardware: Add user-facing controls; implement the smallest safe vertical slice and expose it through the appropriate system API.</w:t>
      </w:r>
    </w:p>
    <w:p>
      <w:r>
        <w:t>REQ-006011 — Hardware: Add user-facing controls; validate normal operation, malformed input, denied permission, partial failure, interruption, and recovery.</w:t>
      </w:r>
    </w:p>
    <w:p>
      <w:r>
        <w:t>REQ-006012 — Hardware: Add user-facing controls; document user experience, expert diagnostics, security implications, privacy implications, and rollback behavior.</w:t>
      </w:r>
    </w:p>
    <w:p>
      <w:r>
        <w:t>REQ-006013 — Hardware: Add CLI interface; define the objective, inputs, outputs, ownership, dependencies, and failure modes.</w:t>
      </w:r>
    </w:p>
    <w:p>
      <w:r>
        <w:t>REQ-006014 — Hardware: Add CLI interface; implement the smallest safe vertical slice and expose it through the appropriate system API.</w:t>
      </w:r>
    </w:p>
    <w:p>
      <w:r>
        <w:t>REQ-006015 — Hardware: Add CLI interface; validate normal operation, malformed input, denied permission, partial failure, interruption, and recovery.</w:t>
      </w:r>
    </w:p>
    <w:p>
      <w:r>
        <w:t>REQ-006016 — Hardware: Add CLI interface; document user experience, expert diagnostics, security implications, privacy implications, and rollback behavior.</w:t>
      </w:r>
    </w:p>
    <w:p>
      <w:r>
        <w:t>REQ-006017 — Hardware: Add GUI interface; define the objective, inputs, outputs, ownership, dependencies, and failure modes.</w:t>
      </w:r>
    </w:p>
    <w:p>
      <w:r>
        <w:t>REQ-006018 — Hardware: Add GUI interface; implement the smallest safe vertical slice and expose it through the appropriate system API.</w:t>
      </w:r>
    </w:p>
    <w:p>
      <w:r>
        <w:t>REQ-006019 — Hardware: Add GUI interface; validate normal operation, malformed input, denied permission, partial failure, interruption, and recovery.</w:t>
      </w:r>
    </w:p>
    <w:p>
      <w:r>
        <w:t>REQ-006020 — Hardware: Add GUI interface; document user experience, expert diagnostics, security implications, privacy implications, and rollback behavior.</w:t>
      </w:r>
    </w:p>
    <w:p>
      <w:r>
        <w:t>REQ-006021 — Hardware: Add AI tool interface; define the objective, inputs, outputs, ownership, dependencies, and failure modes.</w:t>
      </w:r>
    </w:p>
    <w:p>
      <w:r>
        <w:t>REQ-006022 — Hardware: Add AI tool interface; implement the smallest safe vertical slice and expose it through the appropriate system API.</w:t>
      </w:r>
    </w:p>
    <w:p>
      <w:r>
        <w:t>REQ-006023 — Hardware: Add AI tool interface; validate normal operation, malformed input, denied permission, partial failure, interruption, and recovery.</w:t>
      </w:r>
    </w:p>
    <w:p>
      <w:r>
        <w:t>REQ-006024 — Hardware: Add AI tool interface; document user experience, expert diagnostics, security implications, privacy implications, and rollback behavior.</w:t>
      </w:r>
    </w:p>
    <w:p>
      <w:r>
        <w:t>REQ-006025 — Hardware: Add dry-run mode; define the objective, inputs, outputs, ownership, dependencies, and failure modes.</w:t>
      </w:r>
    </w:p>
    <w:p>
      <w:r>
        <w:t>REQ-006026 — Hardware: Add dry-run mode; implement the smallest safe vertical slice and expose it through the appropriate system API.</w:t>
      </w:r>
    </w:p>
    <w:p>
      <w:r>
        <w:t>REQ-006027 — Hardware: Add dry-run mode; validate normal operation, malformed input, denied permission, partial failure, interruption, and recovery.</w:t>
      </w:r>
    </w:p>
    <w:p>
      <w:r>
        <w:t>REQ-006028 — Hardware: Add dry-run mode; document user experience, expert diagnostics, security implications, privacy implications, and rollback behavior.</w:t>
      </w:r>
    </w:p>
    <w:p>
      <w:r>
        <w:t>REQ-006029 — Hardware: Add simulation mode; define the objective, inputs, outputs, ownership, dependencies, and failure modes.</w:t>
      </w:r>
    </w:p>
    <w:p>
      <w:r>
        <w:t>REQ-006030 — Hardware: Add simulation mode; implement the smallest safe vertical slice and expose it through the appropriate system API.</w:t>
      </w:r>
    </w:p>
    <w:p>
      <w:r>
        <w:t>REQ-006031 — Hardware: Add simulation mode; validate normal operation, malformed input, denied permission, partial failure, interruption, and recovery.</w:t>
      </w:r>
    </w:p>
    <w:p>
      <w:r>
        <w:t>REQ-006032 — Hardware: Add simulation mode; document user experience, expert diagnostics, security implications, privacy implications, and rollback behavior.</w:t>
      </w:r>
    </w:p>
    <w:p>
      <w:r>
        <w:t>REQ-006033 — Hardware: Add expert diagnostics; define the objective, inputs, outputs, ownership, dependencies, and failure modes.</w:t>
      </w:r>
    </w:p>
    <w:p>
      <w:r>
        <w:t>REQ-006034 — Hardware: Add expert diagnostics; implement the smallest safe vertical slice and expose it through the appropriate system API.</w:t>
      </w:r>
    </w:p>
    <w:p>
      <w:r>
        <w:t>REQ-006035 — Hardware: Add expert diagnostics; validate normal operation, malformed input, denied permission, partial failure, interruption, and recovery.</w:t>
      </w:r>
    </w:p>
    <w:p>
      <w:r>
        <w:t>REQ-006036 — Hardware: Add expert diagnostics; document user experience, expert diagnostics, security implications, privacy implications, and rollback behavior.</w:t>
      </w:r>
    </w:p>
    <w:p>
      <w:r>
        <w:t>REQ-006037 — Hardware: Add recovery procedure; define the objective, inputs, outputs, ownership, dependencies, and failure modes.</w:t>
      </w:r>
    </w:p>
    <w:p>
      <w:r>
        <w:t>REQ-006038 — Hardware: Add recovery procedure; implement the smallest safe vertical slice and expose it through the appropriate system API.</w:t>
      </w:r>
    </w:p>
    <w:p>
      <w:r>
        <w:t>REQ-006039 — Hardware: Add recovery procedure; validate normal operation, malformed input, denied permission, partial failure, interruption, and recovery.</w:t>
      </w:r>
    </w:p>
    <w:p>
      <w:r>
        <w:t>REQ-006040 — Hardware: Add recovery procedure; document user experience, expert diagnostics, security implications, privacy implications, and rollback behavior.</w:t>
      </w:r>
    </w:p>
    <w:p>
      <w:r>
        <w:t>REQ-006041 — Hardware: Add migration procedure; define the objective, inputs, outputs, ownership, dependencies, and failure modes.</w:t>
      </w:r>
    </w:p>
    <w:p>
      <w:r>
        <w:t>REQ-006042 — Hardware: Add migration procedure; implement the smallest safe vertical slice and expose it through the appropriate system API.</w:t>
      </w:r>
    </w:p>
    <w:p>
      <w:r>
        <w:t>REQ-006043 — Hardware: Add migration procedure; validate normal operation, malformed input, denied permission, partial failure, interruption, and recovery.</w:t>
      </w:r>
    </w:p>
    <w:p>
      <w:r>
        <w:t>REQ-006044 — Hardware: Add migration procedure; document user experience, expert diagnostics, security implications, privacy implications, and rollback behavior.</w:t>
      </w:r>
    </w:p>
    <w:p>
      <w:r>
        <w:t>REQ-006045 — Hardware: Add configuration export; define the objective, inputs, outputs, ownership, dependencies, and failure modes.</w:t>
      </w:r>
    </w:p>
    <w:p>
      <w:r>
        <w:t>REQ-006046 — Hardware: Add configuration export; implement the smallest safe vertical slice and expose it through the appropriate system API.</w:t>
      </w:r>
    </w:p>
    <w:p>
      <w:r>
        <w:t>REQ-006047 — Hardware: Add configuration export; validate normal operation, malformed input, denied permission, partial failure, interruption, and recovery.</w:t>
      </w:r>
    </w:p>
    <w:p>
      <w:r>
        <w:t>REQ-006048 — Hardware: Add configuration export; document user experience, expert diagnostics, security implications, privacy implications, and rollback behavior.</w:t>
      </w:r>
    </w:p>
    <w:p>
      <w:r>
        <w:t>REQ-006049 — Hardware: Add configuration import; define the objective, inputs, outputs, ownership, dependencies, and failure modes.</w:t>
      </w:r>
    </w:p>
    <w:p>
      <w:r>
        <w:t>REQ-006050 — Hardware: Add configuration import; implement the smallest safe vertical slice and expose it through the appropriate system API.</w:t>
      </w:r>
    </w:p>
    <w:p>
      <w:r>
        <w:t>REQ-006051 — Hardware: Add configuration import; validate normal operation, malformed input, denied permission, partial failure, interruption, and recovery.</w:t>
      </w:r>
    </w:p>
    <w:p>
      <w:r>
        <w:t>REQ-006052 — Hardware: Add configuration import; document user experience, expert diagnostics, security implications, privacy implications, and rollback behavior.</w:t>
      </w:r>
    </w:p>
    <w:p>
      <w:r>
        <w:t>REQ-006053 — Hardware: Add compatibility test; define the objective, inputs, outputs, ownership, dependencies, and failure modes.</w:t>
      </w:r>
    </w:p>
    <w:p>
      <w:r>
        <w:t>REQ-006054 — Hardware: Add compatibility test; implement the smallest safe vertical slice and expose it through the appropriate system API.</w:t>
      </w:r>
    </w:p>
    <w:p>
      <w:r>
        <w:t>REQ-006055 — Hardware: Add compatibility test; validate normal operation, malformed input, denied permission, partial failure, interruption, and recovery.</w:t>
      </w:r>
    </w:p>
    <w:p>
      <w:r>
        <w:t>REQ-006056 — Hardware: Add compatibility test; document user experience, expert diagnostics, security implications, privacy implications, and rollback behavior.</w:t>
      </w:r>
    </w:p>
    <w:p>
      <w:r>
        <w:t>REQ-006057 — Hardware: Add hardware test; define the objective, inputs, outputs, ownership, dependencies, and failure modes.</w:t>
      </w:r>
    </w:p>
    <w:p>
      <w:r>
        <w:t>REQ-006058 — Hardware: Add hardware test; implement the smallest safe vertical slice and expose it through the appropriate system API.</w:t>
      </w:r>
    </w:p>
    <w:p>
      <w:r>
        <w:t>REQ-006059 — Hardware: Add hardware test; validate normal operation, malformed input, denied permission, partial failure, interruption, and recovery.</w:t>
      </w:r>
    </w:p>
    <w:p>
      <w:r>
        <w:t>REQ-006060 — Hardware: Add hardware test; document user experience, expert diagnostics, security implications, privacy implications, and rollback behavior.</w:t>
      </w:r>
    </w:p>
    <w:p>
      <w:r>
        <w:t>REQ-006061 — Hardware: Add upgrade test; define the objective, inputs, outputs, ownership, dependencies, and failure modes.</w:t>
      </w:r>
    </w:p>
    <w:p>
      <w:r>
        <w:t>REQ-006062 — Hardware: Add upgrade test; implement the smallest safe vertical slice and expose it through the appropriate system API.</w:t>
      </w:r>
    </w:p>
    <w:p>
      <w:r>
        <w:t>REQ-006063 — Hardware: Add upgrade test; validate normal operation, malformed input, denied permission, partial failure, interruption, and recovery.</w:t>
      </w:r>
    </w:p>
    <w:p>
      <w:r>
        <w:t>REQ-006064 — Hardware: Add upgrade test; document user experience, expert diagnostics, security implications, privacy implications, and rollback behavior.</w:t>
      </w:r>
    </w:p>
    <w:p>
      <w:r>
        <w:t>REQ-006065 — Hardware: Add downgrade/rollback test; define the objective, inputs, outputs, ownership, dependencies, and failure modes.</w:t>
      </w:r>
    </w:p>
    <w:p>
      <w:r>
        <w:t>REQ-006066 — Hardware: Add downgrade/rollback test; implement the smallest safe vertical slice and expose it through the appropriate system API.</w:t>
      </w:r>
    </w:p>
    <w:p>
      <w:r>
        <w:t>REQ-006067 — Hardware: Add downgrade/rollback test; validate normal operation, malformed input, denied permission, partial failure, interruption, and recovery.</w:t>
      </w:r>
    </w:p>
    <w:p>
      <w:r>
        <w:t>REQ-006068 — Hardware: Add downgrade/rollback test; document user experience, expert diagnostics, security implications, privacy implications, and rollback behavior.</w:t>
      </w:r>
    </w:p>
    <w:p>
      <w:r>
        <w:t>REQ-006069 — Hardware: Add accessibility test; define the objective, inputs, outputs, ownership, dependencies, and failure modes.</w:t>
      </w:r>
    </w:p>
    <w:p>
      <w:r>
        <w:t>REQ-006070 — Hardware: Add accessibility test; implement the smallest safe vertical slice and expose it through the appropriate system API.</w:t>
      </w:r>
    </w:p>
    <w:p>
      <w:r>
        <w:t>REQ-006071 — Hardware: Add accessibility test; validate normal operation, malformed input, denied permission, partial failure, interruption, and recovery.</w:t>
      </w:r>
    </w:p>
    <w:p>
      <w:r>
        <w:t>REQ-006072 — Hardware: Add accessibility test; document user experience, expert diagnostics, security implications, privacy implications, and rollback behavior.</w:t>
      </w:r>
    </w:p>
    <w:p>
      <w:r>
        <w:t>REQ-006073 — Hardware: Add localization test; define the objective, inputs, outputs, ownership, dependencies, and failure modes.</w:t>
      </w:r>
    </w:p>
    <w:p>
      <w:r>
        <w:t>REQ-006074 — Hardware: Add localization test; implement the smallest safe vertical slice and expose it through the appropriate system API.</w:t>
      </w:r>
    </w:p>
    <w:p>
      <w:r>
        <w:t>REQ-006075 — Hardware: Add localization test; validate normal operation, malformed input, denied permission, partial failure, interruption, and recovery.</w:t>
      </w:r>
    </w:p>
    <w:p>
      <w:r>
        <w:t>REQ-006076 — Hardware: Add localization test; document user experience, expert diagnostics, security implications, privacy implications, and rollback behavior.</w:t>
      </w:r>
    </w:p>
    <w:p>
      <w:r>
        <w:t>REQ-006077 — Hardware: Add packaging; define the objective, inputs, outputs, ownership, dependencies, and failure modes.</w:t>
      </w:r>
    </w:p>
    <w:p>
      <w:r>
        <w:t>REQ-006078 — Hardware: Add packaging; implement the smallest safe vertical slice and expose it through the appropriate system API.</w:t>
      </w:r>
    </w:p>
    <w:p>
      <w:r>
        <w:t>REQ-006079 — Hardware: Add packaging; validate normal operation, malformed input, denied permission, partial failure, interruption, and recovery.</w:t>
      </w:r>
    </w:p>
    <w:p>
      <w:r>
        <w:t>REQ-006080 — Hardware: Add packaging; document user experience, expert diagnostics, security implications, privacy implications, and rollback behavior.</w:t>
      </w:r>
    </w:p>
    <w:p>
      <w:r>
        <w:t>REQ-006081 — Hardware: Add release artifact; define the objective, inputs, outputs, ownership, dependencies, and failure modes.</w:t>
      </w:r>
    </w:p>
    <w:p>
      <w:r>
        <w:t>REQ-006082 — Hardware: Add release artifact; implement the smallest safe vertical slice and expose it through the appropriate system API.</w:t>
      </w:r>
    </w:p>
    <w:p>
      <w:r>
        <w:t>REQ-006083 — Hardware: Add release artifact; validate normal operation, malformed input, denied permission, partial failure, interruption, and recovery.</w:t>
      </w:r>
    </w:p>
    <w:p>
      <w:r>
        <w:t>REQ-006084 — Hardware: Add release artifact; document user experience, expert diagnostics, security implications, privacy implications, and rollback behavior.</w:t>
      </w:r>
    </w:p>
    <w:p>
      <w:r>
        <w:t>REQ-006085 — Hardware: Add monitoring; define the objective, inputs, outputs, ownership, dependencies, and failure modes.</w:t>
      </w:r>
    </w:p>
    <w:p>
      <w:r>
        <w:t>REQ-006086 — Hardware: Add monitoring; implement the smallest safe vertical slice and expose it through the appropriate system API.</w:t>
      </w:r>
    </w:p>
    <w:p>
      <w:r>
        <w:t>REQ-006087 — Hardware: Add monitoring; validate normal operation, malformed input, denied permission, partial failure, interruption, and recovery.</w:t>
      </w:r>
    </w:p>
    <w:p>
      <w:r>
        <w:t>REQ-006088 — Hardware: Add monitoring; document user experience, expert diagnostics, security implications, privacy implications, and rollback behavior.</w:t>
      </w:r>
    </w:p>
    <w:p>
      <w:r>
        <w:t>REQ-006089 — Hardware: Add incident procedure; define the objective, inputs, outputs, ownership, dependencies, and failure modes.</w:t>
      </w:r>
    </w:p>
    <w:p>
      <w:r>
        <w:t>REQ-006090 — Hardware: Add incident procedure; implement the smallest safe vertical slice and expose it through the appropriate system API.</w:t>
      </w:r>
    </w:p>
    <w:p>
      <w:r>
        <w:t>REQ-006091 — Hardware: Add incident procedure; validate normal operation, malformed input, denied permission, partial failure, interruption, and recovery.</w:t>
      </w:r>
    </w:p>
    <w:p>
      <w:r>
        <w:t>REQ-006092 — Hardware: Add incident procedure; document user experience, expert diagnostics, security implications, privacy implications, and rollback behavior.</w:t>
      </w:r>
    </w:p>
    <w:p>
      <w:r>
        <w:t>REQ-006093 — Hardware: Add threat model; define the objective, inputs, outputs, ownership, dependencies, and failure modes.</w:t>
      </w:r>
    </w:p>
    <w:p>
      <w:r>
        <w:t>REQ-006094 — Hardware: Add threat model; implement the smallest safe vertical slice and expose it through the appropriate system API.</w:t>
      </w:r>
    </w:p>
    <w:p>
      <w:r>
        <w:t>REQ-006095 — Hardware: Add threat model; validate normal operation, malformed input, denied permission, partial failure, interruption, and recovery.</w:t>
      </w:r>
    </w:p>
    <w:p>
      <w:r>
        <w:t>REQ-006096 — Hardware: Add threat model; document user experience, expert diagnostics, security implications, privacy implications, and rollback behavior.</w:t>
      </w:r>
    </w:p>
    <w:p>
      <w:r>
        <w:t>REQ-006097 — Hardware: Add abuse-case analysis; define the objective, inputs, outputs, ownership, dependencies, and failure modes.</w:t>
      </w:r>
    </w:p>
    <w:p>
      <w:r>
        <w:t>REQ-006098 — Hardware: Add abuse-case analysis; implement the smallest safe vertical slice and expose it through the appropriate system API.</w:t>
      </w:r>
    </w:p>
    <w:p>
      <w:r>
        <w:t>REQ-006099 — Hardware: Add abuse-case analysis; validate normal operation, malformed input, denied permission, partial failure, interruption, and recovery.</w:t>
      </w:r>
    </w:p>
    <w:p>
      <w:r>
        <w:t>REQ-006100 — Hardware: Add abuse-case analysis; document user experience, expert diagnostics, security implications, privacy implications, and rollback behavior.</w:t>
      </w:r>
    </w:p>
    <w:p>
      <w:r>
        <w:t>REQ-006101 — Hardware: Add benchmark; define the objective, inputs, outputs, ownership, dependencies, and failure modes.</w:t>
      </w:r>
    </w:p>
    <w:p>
      <w:r>
        <w:t>REQ-006102 — Hardware: Add benchmark; implement the smallest safe vertical slice and expose it through the appropriate system API.</w:t>
      </w:r>
    </w:p>
    <w:p>
      <w:r>
        <w:t>REQ-006103 — Hardware: Add benchmark; validate normal operation, malformed input, denied permission, partial failure, interruption, and recovery.</w:t>
      </w:r>
    </w:p>
    <w:p>
      <w:r>
        <w:t>REQ-006104 — Hardware: Add benchmark; document user experience, expert diagnostics, security implications, privacy implications, and rollback behavior.</w:t>
      </w:r>
    </w:p>
    <w:p>
      <w:r>
        <w:t>REQ-006105 — Hardware: Add regression test; define the objective, inputs, outputs, ownership, dependencies, and failure modes.</w:t>
      </w:r>
    </w:p>
    <w:p>
      <w:r>
        <w:t>REQ-006106 — Hardware: Add regression test; implement the smallest safe vertical slice and expose it through the appropriate system API.</w:t>
      </w:r>
    </w:p>
    <w:p>
      <w:r>
        <w:t>REQ-006107 — Hardware: Add regression test; validate normal operation, malformed input, denied permission, partial failure, interruption, and recovery.</w:t>
      </w:r>
    </w:p>
    <w:p>
      <w:r>
        <w:t>REQ-006108 — Hardware: Add regression test; document user experience, expert diagnostics, security implications, privacy implications, and rollback behavior.</w:t>
      </w:r>
    </w:p>
    <w:p>
      <w:r>
        <w:t>REQ-006109 — Hardware: Add documentation example; define the objective, inputs, outputs, ownership, dependencies, and failure modes.</w:t>
      </w:r>
    </w:p>
    <w:p>
      <w:r>
        <w:t>REQ-006110 — Hardware: Add documentation example; implement the smallest safe vertical slice and expose it through the appropriate system API.</w:t>
      </w:r>
    </w:p>
    <w:p>
      <w:r>
        <w:t>REQ-006111 — Hardware: Add documentation example; validate normal operation, malformed input, denied permission, partial failure, interruption, and recovery.</w:t>
      </w:r>
    </w:p>
    <w:p>
      <w:r>
        <w:t>REQ-006112 — Hardware: Add documentation example; document user experience, expert diagnostics, security implications, privacy implications, and rollback behavior.</w:t>
      </w:r>
    </w:p>
    <w:p>
      <w:r>
        <w:t>REQ-006113 — Hardware: Add troubleshooting guide; define the objective, inputs, outputs, ownership, dependencies, and failure modes.</w:t>
      </w:r>
    </w:p>
    <w:p>
      <w:r>
        <w:t>REQ-006114 — Hardware: Add troubleshooting guide; implement the smallest safe vertical slice and expose it through the appropriate system API.</w:t>
      </w:r>
    </w:p>
    <w:p>
      <w:r>
        <w:t>REQ-006115 — Hardware: Add troubleshooting guide; validate normal operation, malformed input, denied permission, partial failure, interruption, and recovery.</w:t>
      </w:r>
    </w:p>
    <w:p>
      <w:r>
        <w:t>REQ-006116 — Hardware: Add troubleshooting guide; document user experience, expert diagnostics, security implications, privacy implications, and rollback behavior.</w:t>
      </w:r>
    </w:p>
    <w:p>
      <w:r>
        <w:t>REQ-006117 — Hardware: Add user education; define the objective, inputs, outputs, ownership, dependencies, and failure modes.</w:t>
      </w:r>
    </w:p>
    <w:p>
      <w:r>
        <w:t>REQ-006118 — Hardware: Add user education; implement the smallest safe vertical slice and expose it through the appropriate system API.</w:t>
      </w:r>
    </w:p>
    <w:p>
      <w:r>
        <w:t>REQ-006119 — Hardware: Add user education; validate normal operation, malformed input, denied permission, partial failure, interruption, and recovery.</w:t>
      </w:r>
    </w:p>
    <w:p>
      <w:r>
        <w:t>REQ-006120 — Hardware: Add user education; document user experience, expert diagnostics, security implications, privacy implications, and rollback behavior.</w:t>
      </w:r>
    </w:p>
    <w:p>
      <w:r>
        <w:t>REQ-006121 — Hardware: Add developer extension point; define the objective, inputs, outputs, ownership, dependencies, and failure modes.</w:t>
      </w:r>
    </w:p>
    <w:p>
      <w:r>
        <w:t>REQ-006122 — Hardware: Add developer extension point; implement the smallest safe vertical slice and expose it through the appropriate system API.</w:t>
      </w:r>
    </w:p>
    <w:p>
      <w:r>
        <w:t>REQ-006123 — Hardware: Add developer extension point; validate normal operation, malformed input, denied permission, partial failure, interruption, and recovery.</w:t>
      </w:r>
    </w:p>
    <w:p>
      <w:r>
        <w:t>REQ-006124 — Hardware: Add developer extension point; document user experience, expert diagnostics, security implications, privacy implications, and rollback behavior.</w:t>
      </w:r>
    </w:p>
    <w:p>
      <w:r>
        <w:t>REQ-006125 — Hardware: Add policy configuration; define the objective, inputs, outputs, ownership, dependencies, and failure modes.</w:t>
      </w:r>
    </w:p>
    <w:p>
      <w:r>
        <w:t>REQ-006126 — Hardware: Add policy configuration; implement the smallest safe vertical slice and expose it through the appropriate system API.</w:t>
      </w:r>
    </w:p>
    <w:p>
      <w:r>
        <w:t>REQ-006127 — Hardware: Add policy configuration; validate normal operation, malformed input, denied permission, partial failure, interruption, and recovery.</w:t>
      </w:r>
    </w:p>
    <w:p>
      <w:r>
        <w:t>REQ-006128 — Hardware: Add policy configuration; document user experience, expert diagnostics, security implications, privacy implications, and rollback behavior.</w:t>
      </w:r>
    </w:p>
    <w:p>
      <w:r>
        <w:t>REQ-006129 — Hardware: Add feature flag; define the objective, inputs, outputs, ownership, dependencies, and failure modes.</w:t>
      </w:r>
    </w:p>
    <w:p>
      <w:r>
        <w:t>REQ-006130 — Hardware: Add feature flag; implement the smallest safe vertical slice and expose it through the appropriate system API.</w:t>
      </w:r>
    </w:p>
    <w:p>
      <w:r>
        <w:t>REQ-006131 — Hardware: Add feature flag; validate normal operation, malformed input, denied permission, partial failure, interruption, and recovery.</w:t>
      </w:r>
    </w:p>
    <w:p>
      <w:r>
        <w:t>REQ-006132 — Hardware: Add feature flag; document user experience, expert diagnostics, security implications, privacy implications, and rollback behavior.</w:t>
      </w:r>
    </w:p>
    <w:p>
      <w:r>
        <w:t>REQ-006133 — Hardware: Add telemetry-free fallback; define the objective, inputs, outputs, ownership, dependencies, and failure modes.</w:t>
      </w:r>
    </w:p>
    <w:p>
      <w:r>
        <w:t>REQ-006134 — Hardware: Add telemetry-free fallback; implement the smallest safe vertical slice and expose it through the appropriate system API.</w:t>
      </w:r>
    </w:p>
    <w:p>
      <w:r>
        <w:t>REQ-006135 — Hardware: Add telemetry-free fallback; validate normal operation, malformed input, denied permission, partial failure, interruption, and recovery.</w:t>
      </w:r>
    </w:p>
    <w:p>
      <w:r>
        <w:t>REQ-006136 — Hardware: Add telemetry-free fallback; document user experience, expert diagnostics, security implications, privacy implications, and rollback behavior.</w:t>
      </w:r>
    </w:p>
    <w:p>
      <w:r>
        <w:t>REQ-006137 — Hardware: Add offline behavior; define the objective, inputs, outputs, ownership, dependencies, and failure modes.</w:t>
      </w:r>
    </w:p>
    <w:p>
      <w:r>
        <w:t>REQ-006138 — Hardware: Add offline behavior; implement the smallest safe vertical slice and expose it through the appropriate system API.</w:t>
      </w:r>
    </w:p>
    <w:p>
      <w:r>
        <w:t>REQ-006139 — Hardware: Add offline behavior; validate normal operation, malformed input, denied permission, partial failure, interruption, and recovery.</w:t>
      </w:r>
    </w:p>
    <w:p>
      <w:r>
        <w:t>REQ-006140 — Hardware: Add offline behavior; document user experience, expert diagnostics, security implications, privacy implications, and rollback behavior.</w:t>
      </w:r>
    </w:p>
    <w:p>
      <w:r>
        <w:t>REQ-006141 — Hardware: Add graceful degradation; define the objective, inputs, outputs, ownership, dependencies, and failure modes.</w:t>
      </w:r>
    </w:p>
    <w:p>
      <w:r>
        <w:t>REQ-006142 — Hardware: Add graceful degradation; implement the smallest safe vertical slice and expose it through the appropriate system API.</w:t>
      </w:r>
    </w:p>
    <w:p>
      <w:r>
        <w:t>REQ-006143 — Hardware: Add graceful degradation; validate normal operation, malformed input, denied permission, partial failure, interruption, and recovery.</w:t>
      </w:r>
    </w:p>
    <w:p>
      <w:r>
        <w:t>REQ-006144 — Hardware: Add graceful degradation; document user experience, expert diagnostics, security implications, privacy implications, and rollback behavior.</w:t>
      </w:r>
    </w:p>
    <w:p>
      <w:pPr>
        <w:pStyle w:val="Heading2"/>
      </w:pPr>
      <w:r>
        <w:t>Accessibility — Detailed Requirements</w:t>
      </w:r>
    </w:p>
    <w:p>
      <w:r>
        <w:t>REQ-006145 — Accessibility: Define architecture and interface; define the objective, inputs, outputs, ownership, dependencies, and failure modes.</w:t>
      </w:r>
    </w:p>
    <w:p>
      <w:r>
        <w:t>REQ-006146 — Accessibility: Define architecture and interface; implement the smallest safe vertical slice and expose it through the appropriate system API.</w:t>
      </w:r>
    </w:p>
    <w:p>
      <w:r>
        <w:t>REQ-006147 — Accessibility: Define architecture and interface; validate normal operation, malformed input, denied permission, partial failure, interruption, and recovery.</w:t>
      </w:r>
    </w:p>
    <w:p>
      <w:r>
        <w:t>REQ-006148 — Accessibility: Define architecture and interface; document user experience, expert diagnostics, security implications, privacy implications, and rollback behavior.</w:t>
      </w:r>
    </w:p>
    <w:p>
      <w:r>
        <w:t>REQ-006149 — Accessibility: Specify API contract; define the objective, inputs, outputs, ownership, dependencies, and failure modes.</w:t>
      </w:r>
    </w:p>
    <w:p>
      <w:r>
        <w:t>REQ-006150 — Accessibility: Specify API contract; implement the smallest safe vertical slice and expose it through the appropriate system API.</w:t>
      </w:r>
    </w:p>
    <w:p>
      <w:r>
        <w:t>REQ-006151 — Accessibility: Specify API contract; validate normal operation, malformed input, denied permission, partial failure, interruption, and recovery.</w:t>
      </w:r>
    </w:p>
    <w:p>
      <w:r>
        <w:t>REQ-006152 — Accessibility: Specify API contract; document user experience, expert diagnostics, security implications, privacy implications, and rollback behavior.</w:t>
      </w:r>
    </w:p>
    <w:p>
      <w:r>
        <w:t>REQ-006153 — Accessibility: Implement prototype; define the objective, inputs, outputs, ownership, dependencies, and failure modes.</w:t>
      </w:r>
    </w:p>
    <w:p>
      <w:r>
        <w:t>REQ-006154 — Accessibility: Implement prototype; implement the smallest safe vertical slice and expose it through the appropriate system API.</w:t>
      </w:r>
    </w:p>
    <w:p>
      <w:r>
        <w:t>REQ-006155 — Accessibility: Implement prototype; validate normal operation, malformed input, denied permission, partial failure, interruption, and recovery.</w:t>
      </w:r>
    </w:p>
    <w:p>
      <w:r>
        <w:t>REQ-006156 — Accessibility: Implement prototype; document user experience, expert diagnostics, security implications, privacy implications, and rollback behavior.</w:t>
      </w:r>
    </w:p>
    <w:p>
      <w:r>
        <w:t>REQ-006157 — Accessibility: Add unit tests; define the objective, inputs, outputs, ownership, dependencies, and failure modes.</w:t>
      </w:r>
    </w:p>
    <w:p>
      <w:r>
        <w:t>REQ-006158 — Accessibility: Add unit tests; implement the smallest safe vertical slice and expose it through the appropriate system API.</w:t>
      </w:r>
    </w:p>
    <w:p>
      <w:r>
        <w:t>REQ-006159 — Accessibility: Add unit tests; validate normal operation, malformed input, denied permission, partial failure, interruption, and recovery.</w:t>
      </w:r>
    </w:p>
    <w:p>
      <w:r>
        <w:t>REQ-006160 — Accessibility: Add unit tests; document user experience, expert diagnostics, security implications, privacy implications, and rollback behavior.</w:t>
      </w:r>
    </w:p>
    <w:p>
      <w:r>
        <w:t>REQ-006161 — Accessibility: Add integration tests; define the objective, inputs, outputs, ownership, dependencies, and failure modes.</w:t>
      </w:r>
    </w:p>
    <w:p>
      <w:r>
        <w:t>REQ-006162 — Accessibility: Add integration tests; implement the smallest safe vertical slice and expose it through the appropriate system API.</w:t>
      </w:r>
    </w:p>
    <w:p>
      <w:r>
        <w:t>REQ-006163 — Accessibility: Add integration tests; validate normal operation, malformed input, denied permission, partial failure, interruption, and recovery.</w:t>
      </w:r>
    </w:p>
    <w:p>
      <w:r>
        <w:t>REQ-006164 — Accessibility: Add integration tests; document user experience, expert diagnostics, security implications, privacy implications, and rollback behavior.</w:t>
      </w:r>
    </w:p>
    <w:p>
      <w:r>
        <w:t>REQ-006165 — Accessibility: Add failure tests; define the objective, inputs, outputs, ownership, dependencies, and failure modes.</w:t>
      </w:r>
    </w:p>
    <w:p>
      <w:r>
        <w:t>REQ-006166 — Accessibility: Add failure tests; implement the smallest safe vertical slice and expose it through the appropriate system API.</w:t>
      </w:r>
    </w:p>
    <w:p>
      <w:r>
        <w:t>REQ-006167 — Accessibility: Add failure tests; validate normal operation, malformed input, denied permission, partial failure, interruption, and recovery.</w:t>
      </w:r>
    </w:p>
    <w:p>
      <w:r>
        <w:t>REQ-006168 — Accessibility: Add failure tests; document user experience, expert diagnostics, security implications, privacy implications, and rollback behavior.</w:t>
      </w:r>
    </w:p>
    <w:p>
      <w:r>
        <w:t>REQ-006169 — Accessibility: Add permission checks; define the objective, inputs, outputs, ownership, dependencies, and failure modes.</w:t>
      </w:r>
    </w:p>
    <w:p>
      <w:r>
        <w:t>REQ-006170 — Accessibility: Add permission checks; implement the smallest safe vertical slice and expose it through the appropriate system API.</w:t>
      </w:r>
    </w:p>
    <w:p>
      <w:r>
        <w:t>REQ-006171 — Accessibility: Add permission checks; validate normal operation, malformed input, denied permission, partial failure, interruption, and recovery.</w:t>
      </w:r>
    </w:p>
    <w:p>
      <w:r>
        <w:t>REQ-006172 — Accessibility: Add permission checks; document user experience, expert diagnostics, security implications, privacy implications, and rollback behavior.</w:t>
      </w:r>
    </w:p>
    <w:p>
      <w:r>
        <w:t>REQ-006173 — Accessibility: Add audit logging; define the objective, inputs, outputs, ownership, dependencies, and failure modes.</w:t>
      </w:r>
    </w:p>
    <w:p>
      <w:r>
        <w:t>REQ-006174 — Accessibility: Add audit logging; implement the smallest safe vertical slice and expose it through the appropriate system API.</w:t>
      </w:r>
    </w:p>
    <w:p>
      <w:r>
        <w:t>REQ-006175 — Accessibility: Add audit logging; validate normal operation, malformed input, denied permission, partial failure, interruption, and recovery.</w:t>
      </w:r>
    </w:p>
    <w:p>
      <w:r>
        <w:t>REQ-006176 — Accessibility: Add audit logging; document user experience, expert diagnostics, security implications, privacy implications, and rollback behavior.</w:t>
      </w:r>
    </w:p>
    <w:p>
      <w:r>
        <w:t>REQ-006177 — Accessibility: Add rollback support; define the objective, inputs, outputs, ownership, dependencies, and failure modes.</w:t>
      </w:r>
    </w:p>
    <w:p>
      <w:r>
        <w:t>REQ-006178 — Accessibility: Add rollback support; implement the smallest safe vertical slice and expose it through the appropriate system API.</w:t>
      </w:r>
    </w:p>
    <w:p>
      <w:r>
        <w:t>REQ-006179 — Accessibility: Add rollback support; validate normal operation, malformed input, denied permission, partial failure, interruption, and recovery.</w:t>
      </w:r>
    </w:p>
    <w:p>
      <w:r>
        <w:t>REQ-006180 — Accessibility: Add rollback support; document user experience, expert diagnostics, security implications, privacy implications, and rollback behavior.</w:t>
      </w:r>
    </w:p>
    <w:p>
      <w:r>
        <w:t>REQ-006181 — Accessibility: Add documentation; define the objective, inputs, outputs, ownership, dependencies, and failure modes.</w:t>
      </w:r>
    </w:p>
    <w:p>
      <w:r>
        <w:t>REQ-006182 — Accessibility: Add documentation; implement the smallest safe vertical slice and expose it through the appropriate system API.</w:t>
      </w:r>
    </w:p>
    <w:p>
      <w:r>
        <w:t>REQ-006183 — Accessibility: Add documentation; validate normal operation, malformed input, denied permission, partial failure, interruption, and recovery.</w:t>
      </w:r>
    </w:p>
    <w:p>
      <w:r>
        <w:t>REQ-006184 — Accessibility: Add documentation; document user experience, expert diagnostics, security implications, privacy implications, and rollback behavior.</w:t>
      </w:r>
    </w:p>
    <w:p>
      <w:r>
        <w:t>REQ-006185 — Accessibility: Add metrics; define the objective, inputs, outputs, ownership, dependencies, and failure modes.</w:t>
      </w:r>
    </w:p>
    <w:p>
      <w:r>
        <w:t>REQ-006186 — Accessibility: Add metrics; implement the smallest safe vertical slice and expose it through the appropriate system API.</w:t>
      </w:r>
    </w:p>
    <w:p>
      <w:r>
        <w:t>REQ-006187 — Accessibility: Add metrics; validate normal operation, malformed input, denied permission, partial failure, interruption, and recovery.</w:t>
      </w:r>
    </w:p>
    <w:p>
      <w:r>
        <w:t>REQ-006188 — Accessibility: Add metrics; document user experience, expert diagnostics, security implications, privacy implications, and rollback behavior.</w:t>
      </w:r>
    </w:p>
    <w:p>
      <w:r>
        <w:t>REQ-006189 — Accessibility: Add performance benchmarks; define the objective, inputs, outputs, ownership, dependencies, and failure modes.</w:t>
      </w:r>
    </w:p>
    <w:p>
      <w:r>
        <w:t>REQ-006190 — Accessibility: Add performance benchmarks; implement the smallest safe vertical slice and expose it through the appropriate system API.</w:t>
      </w:r>
    </w:p>
    <w:p>
      <w:r>
        <w:t>REQ-006191 — Accessibility: Add performance benchmarks; validate normal operation, malformed input, denied permission, partial failure, interruption, and recovery.</w:t>
      </w:r>
    </w:p>
    <w:p>
      <w:r>
        <w:t>REQ-006192 — Accessibility: Add performance benchmarks; document user experience, expert diagnostics, security implications, privacy implications, and rollback behavior.</w:t>
      </w:r>
    </w:p>
    <w:p>
      <w:r>
        <w:t>REQ-006193 — Accessibility: Add security review; define the objective, inputs, outputs, ownership, dependencies, and failure modes.</w:t>
      </w:r>
    </w:p>
    <w:p>
      <w:r>
        <w:t>REQ-006194 — Accessibility: Add security review; implement the smallest safe vertical slice and expose it through the appropriate system API.</w:t>
      </w:r>
    </w:p>
    <w:p>
      <w:r>
        <w:t>REQ-006195 — Accessibility: Add security review; validate normal operation, malformed input, denied permission, partial failure, interruption, and recovery.</w:t>
      </w:r>
    </w:p>
    <w:p>
      <w:r>
        <w:t>REQ-006196 — Accessibility: Add security review; document user experience, expert diagnostics, security implications, privacy implications, and rollback behavior.</w:t>
      </w:r>
    </w:p>
    <w:p>
      <w:r>
        <w:t>REQ-006197 — Accessibility: Add privacy review; define the objective, inputs, outputs, ownership, dependencies, and failure modes.</w:t>
      </w:r>
    </w:p>
    <w:p>
      <w:r>
        <w:t>REQ-006198 — Accessibility: Add privacy review; implement the smallest safe vertical slice and expose it through the appropriate system API.</w:t>
      </w:r>
    </w:p>
    <w:p>
      <w:r>
        <w:t>REQ-006199 — Accessibility: Add privacy review; validate normal operation, malformed input, denied permission, partial failure, interruption, and recovery.</w:t>
      </w:r>
    </w:p>
    <w:p>
      <w:r>
        <w:t>REQ-006200 — Accessibility: Add privacy review; document user experience, expert diagnostics, security implications, privacy implications, and rollback behavior.</w:t>
      </w:r>
    </w:p>
    <w:p>
      <w:r>
        <w:t>REQ-006201 — Accessibility: Add user-facing controls; define the objective, inputs, outputs, ownership, dependencies, and failure modes.</w:t>
      </w:r>
    </w:p>
    <w:p>
      <w:r>
        <w:t>REQ-006202 — Accessibility: Add user-facing controls; implement the smallest safe vertical slice and expose it through the appropriate system API.</w:t>
      </w:r>
    </w:p>
    <w:p>
      <w:r>
        <w:t>REQ-006203 — Accessibility: Add user-facing controls; validate normal operation, malformed input, denied permission, partial failure, interruption, and recovery.</w:t>
      </w:r>
    </w:p>
    <w:p>
      <w:r>
        <w:t>REQ-006204 — Accessibility: Add user-facing controls; document user experience, expert diagnostics, security implications, privacy implications, and rollback behavior.</w:t>
      </w:r>
    </w:p>
    <w:p>
      <w:r>
        <w:t>REQ-006205 — Accessibility: Add CLI interface; define the objective, inputs, outputs, ownership, dependencies, and failure modes.</w:t>
      </w:r>
    </w:p>
    <w:p>
      <w:r>
        <w:t>REQ-006206 — Accessibility: Add CLI interface; implement the smallest safe vertical slice and expose it through the appropriate system API.</w:t>
      </w:r>
    </w:p>
    <w:p>
      <w:r>
        <w:t>REQ-006207 — Accessibility: Add CLI interface; validate normal operation, malformed input, denied permission, partial failure, interruption, and recovery.</w:t>
      </w:r>
    </w:p>
    <w:p>
      <w:r>
        <w:t>REQ-006208 — Accessibility: Add CLI interface; document user experience, expert diagnostics, security implications, privacy implications, and rollback behavior.</w:t>
      </w:r>
    </w:p>
    <w:p>
      <w:r>
        <w:t>REQ-006209 — Accessibility: Add GUI interface; define the objective, inputs, outputs, ownership, dependencies, and failure modes.</w:t>
      </w:r>
    </w:p>
    <w:p>
      <w:r>
        <w:t>REQ-006210 — Accessibility: Add GUI interface; implement the smallest safe vertical slice and expose it through the appropriate system API.</w:t>
      </w:r>
    </w:p>
    <w:p>
      <w:r>
        <w:t>REQ-006211 — Accessibility: Add GUI interface; validate normal operation, malformed input, denied permission, partial failure, interruption, and recovery.</w:t>
      </w:r>
    </w:p>
    <w:p>
      <w:r>
        <w:t>REQ-006212 — Accessibility: Add GUI interface; document user experience, expert diagnostics, security implications, privacy implications, and rollback behavior.</w:t>
      </w:r>
    </w:p>
    <w:p>
      <w:r>
        <w:t>REQ-006213 — Accessibility: Add AI tool interface; define the objective, inputs, outputs, ownership, dependencies, and failure modes.</w:t>
      </w:r>
    </w:p>
    <w:p>
      <w:r>
        <w:t>REQ-006214 — Accessibility: Add AI tool interface; implement the smallest safe vertical slice and expose it through the appropriate system API.</w:t>
      </w:r>
    </w:p>
    <w:p>
      <w:r>
        <w:t>REQ-006215 — Accessibility: Add AI tool interface; validate normal operation, malformed input, denied permission, partial failure, interruption, and recovery.</w:t>
      </w:r>
    </w:p>
    <w:p>
      <w:r>
        <w:t>REQ-006216 — Accessibility: Add AI tool interface; document user experience, expert diagnostics, security implications, privacy implications, and rollback behavior.</w:t>
      </w:r>
    </w:p>
    <w:p>
      <w:r>
        <w:t>REQ-006217 — Accessibility: Add dry-run mode; define the objective, inputs, outputs, ownership, dependencies, and failure modes.</w:t>
      </w:r>
    </w:p>
    <w:p>
      <w:r>
        <w:t>REQ-006218 — Accessibility: Add dry-run mode; implement the smallest safe vertical slice and expose it through the appropriate system API.</w:t>
      </w:r>
    </w:p>
    <w:p>
      <w:r>
        <w:t>REQ-006219 — Accessibility: Add dry-run mode; validate normal operation, malformed input, denied permission, partial failure, interruption, and recovery.</w:t>
      </w:r>
    </w:p>
    <w:p>
      <w:r>
        <w:t>REQ-006220 — Accessibility: Add dry-run mode; document user experience, expert diagnostics, security implications, privacy implications, and rollback behavior.</w:t>
      </w:r>
    </w:p>
    <w:p>
      <w:r>
        <w:t>REQ-006221 — Accessibility: Add simulation mode; define the objective, inputs, outputs, ownership, dependencies, and failure modes.</w:t>
      </w:r>
    </w:p>
    <w:p>
      <w:r>
        <w:t>REQ-006222 — Accessibility: Add simulation mode; implement the smallest safe vertical slice and expose it through the appropriate system API.</w:t>
      </w:r>
    </w:p>
    <w:p>
      <w:r>
        <w:t>REQ-006223 — Accessibility: Add simulation mode; validate normal operation, malformed input, denied permission, partial failure, interruption, and recovery.</w:t>
      </w:r>
    </w:p>
    <w:p>
      <w:r>
        <w:t>REQ-006224 — Accessibility: Add simulation mode; document user experience, expert diagnostics, security implications, privacy implications, and rollback behavior.</w:t>
      </w:r>
    </w:p>
    <w:p>
      <w:r>
        <w:t>REQ-006225 — Accessibility: Add expert diagnostics; define the objective, inputs, outputs, ownership, dependencies, and failure modes.</w:t>
      </w:r>
    </w:p>
    <w:p>
      <w:r>
        <w:t>REQ-006226 — Accessibility: Add expert diagnostics; implement the smallest safe vertical slice and expose it through the appropriate system API.</w:t>
      </w:r>
    </w:p>
    <w:p>
      <w:r>
        <w:t>REQ-006227 — Accessibility: Add expert diagnostics; validate normal operation, malformed input, denied permission, partial failure, interruption, and recovery.</w:t>
      </w:r>
    </w:p>
    <w:p>
      <w:r>
        <w:t>REQ-006228 — Accessibility: Add expert diagnostics; document user experience, expert diagnostics, security implications, privacy implications, and rollback behavior.</w:t>
      </w:r>
    </w:p>
    <w:p>
      <w:r>
        <w:t>REQ-006229 — Accessibility: Add recovery procedure; define the objective, inputs, outputs, ownership, dependencies, and failure modes.</w:t>
      </w:r>
    </w:p>
    <w:p>
      <w:r>
        <w:t>REQ-006230 — Accessibility: Add recovery procedure; implement the smallest safe vertical slice and expose it through the appropriate system API.</w:t>
      </w:r>
    </w:p>
    <w:p>
      <w:r>
        <w:t>REQ-006231 — Accessibility: Add recovery procedure; validate normal operation, malformed input, denied permission, partial failure, interruption, and recovery.</w:t>
      </w:r>
    </w:p>
    <w:p>
      <w:r>
        <w:t>REQ-006232 — Accessibility: Add recovery procedure; document user experience, expert diagnostics, security implications, privacy implications, and rollback behavior.</w:t>
      </w:r>
    </w:p>
    <w:p>
      <w:r>
        <w:t>REQ-006233 — Accessibility: Add migration procedure; define the objective, inputs, outputs, ownership, dependencies, and failure modes.</w:t>
      </w:r>
    </w:p>
    <w:p>
      <w:r>
        <w:t>REQ-006234 — Accessibility: Add migration procedure; implement the smallest safe vertical slice and expose it through the appropriate system API.</w:t>
      </w:r>
    </w:p>
    <w:p>
      <w:r>
        <w:t>REQ-006235 — Accessibility: Add migration procedure; validate normal operation, malformed input, denied permission, partial failure, interruption, and recovery.</w:t>
      </w:r>
    </w:p>
    <w:p>
      <w:r>
        <w:t>REQ-006236 — Accessibility: Add migration procedure; document user experience, expert diagnostics, security implications, privacy implications, and rollback behavior.</w:t>
      </w:r>
    </w:p>
    <w:p>
      <w:r>
        <w:t>REQ-006237 — Accessibility: Add configuration export; define the objective, inputs, outputs, ownership, dependencies, and failure modes.</w:t>
      </w:r>
    </w:p>
    <w:p>
      <w:r>
        <w:t>REQ-006238 — Accessibility: Add configuration export; implement the smallest safe vertical slice and expose it through the appropriate system API.</w:t>
      </w:r>
    </w:p>
    <w:p>
      <w:r>
        <w:t>REQ-006239 — Accessibility: Add configuration export; validate normal operation, malformed input, denied permission, partial failure, interruption, and recovery.</w:t>
      </w:r>
    </w:p>
    <w:p>
      <w:r>
        <w:t>REQ-006240 — Accessibility: Add configuration export; document user experience, expert diagnostics, security implications, privacy implications, and rollback behavior.</w:t>
      </w:r>
    </w:p>
    <w:p>
      <w:r>
        <w:t>REQ-006241 — Accessibility: Add configuration import; define the objective, inputs, outputs, ownership, dependencies, and failure modes.</w:t>
      </w:r>
    </w:p>
    <w:p>
      <w:r>
        <w:t>REQ-006242 — Accessibility: Add configuration import; implement the smallest safe vertical slice and expose it through the appropriate system API.</w:t>
      </w:r>
    </w:p>
    <w:p>
      <w:r>
        <w:t>REQ-006243 — Accessibility: Add configuration import; validate normal operation, malformed input, denied permission, partial failure, interruption, and recovery.</w:t>
      </w:r>
    </w:p>
    <w:p>
      <w:r>
        <w:t>REQ-006244 — Accessibility: Add configuration import; document user experience, expert diagnostics, security implications, privacy implications, and rollback behavior.</w:t>
      </w:r>
    </w:p>
    <w:p>
      <w:r>
        <w:t>REQ-006245 — Accessibility: Add compatibility test; define the objective, inputs, outputs, ownership, dependencies, and failure modes.</w:t>
      </w:r>
    </w:p>
    <w:p>
      <w:r>
        <w:t>REQ-006246 — Accessibility: Add compatibility test; implement the smallest safe vertical slice and expose it through the appropriate system API.</w:t>
      </w:r>
    </w:p>
    <w:p>
      <w:r>
        <w:t>REQ-006247 — Accessibility: Add compatibility test; validate normal operation, malformed input, denied permission, partial failure, interruption, and recovery.</w:t>
      </w:r>
    </w:p>
    <w:p>
      <w:r>
        <w:t>REQ-006248 — Accessibility: Add compatibility test; document user experience, expert diagnostics, security implications, privacy implications, and rollback behavior.</w:t>
      </w:r>
    </w:p>
    <w:p>
      <w:r>
        <w:t>REQ-006249 — Accessibility: Add hardware test; define the objective, inputs, outputs, ownership, dependencies, and failure modes.</w:t>
      </w:r>
    </w:p>
    <w:p>
      <w:r>
        <w:t>REQ-006250 — Accessibility: Add hardware test; implement the smallest safe vertical slice and expose it through the appropriate system API.</w:t>
      </w:r>
    </w:p>
    <w:p>
      <w:r>
        <w:t>REQ-006251 — Accessibility: Add hardware test; validate normal operation, malformed input, denied permission, partial failure, interruption, and recovery.</w:t>
      </w:r>
    </w:p>
    <w:p>
      <w:r>
        <w:t>REQ-006252 — Accessibility: Add hardware test; document user experience, expert diagnostics, security implications, privacy implications, and rollback behavior.</w:t>
      </w:r>
    </w:p>
    <w:p>
      <w:r>
        <w:t>REQ-006253 — Accessibility: Add upgrade test; define the objective, inputs, outputs, ownership, dependencies, and failure modes.</w:t>
      </w:r>
    </w:p>
    <w:p>
      <w:r>
        <w:t>REQ-006254 — Accessibility: Add upgrade test; implement the smallest safe vertical slice and expose it through the appropriate system API.</w:t>
      </w:r>
    </w:p>
    <w:p>
      <w:r>
        <w:t>REQ-006255 — Accessibility: Add upgrade test; validate normal operation, malformed input, denied permission, partial failure, interruption, and recovery.</w:t>
      </w:r>
    </w:p>
    <w:p>
      <w:r>
        <w:t>REQ-006256 — Accessibility: Add upgrade test; document user experience, expert diagnostics, security implications, privacy implications, and rollback behavior.</w:t>
      </w:r>
    </w:p>
    <w:p>
      <w:r>
        <w:t>REQ-006257 — Accessibility: Add downgrade/rollback test; define the objective, inputs, outputs, ownership, dependencies, and failure modes.</w:t>
      </w:r>
    </w:p>
    <w:p>
      <w:r>
        <w:t>REQ-006258 — Accessibility: Add downgrade/rollback test; implement the smallest safe vertical slice and expose it through the appropriate system API.</w:t>
      </w:r>
    </w:p>
    <w:p>
      <w:r>
        <w:t>REQ-006259 — Accessibility: Add downgrade/rollback test; validate normal operation, malformed input, denied permission, partial failure, interruption, and recovery.</w:t>
      </w:r>
    </w:p>
    <w:p>
      <w:r>
        <w:t>REQ-006260 — Accessibility: Add downgrade/rollback test; document user experience, expert diagnostics, security implications, privacy implications, and rollback behavior.</w:t>
      </w:r>
    </w:p>
    <w:p>
      <w:r>
        <w:t>REQ-006261 — Accessibility: Add accessibility test; define the objective, inputs, outputs, ownership, dependencies, and failure modes.</w:t>
      </w:r>
    </w:p>
    <w:p>
      <w:r>
        <w:t>REQ-006262 — Accessibility: Add accessibility test; implement the smallest safe vertical slice and expose it through the appropriate system API.</w:t>
      </w:r>
    </w:p>
    <w:p>
      <w:r>
        <w:t>REQ-006263 — Accessibility: Add accessibility test; validate normal operation, malformed input, denied permission, partial failure, interruption, and recovery.</w:t>
      </w:r>
    </w:p>
    <w:p>
      <w:r>
        <w:t>REQ-006264 — Accessibility: Add accessibility test; document user experience, expert diagnostics, security implications, privacy implications, and rollback behavior.</w:t>
      </w:r>
    </w:p>
    <w:p>
      <w:r>
        <w:t>REQ-006265 — Accessibility: Add localization test; define the objective, inputs, outputs, ownership, dependencies, and failure modes.</w:t>
      </w:r>
    </w:p>
    <w:p>
      <w:r>
        <w:t>REQ-006266 — Accessibility: Add localization test; implement the smallest safe vertical slice and expose it through the appropriate system API.</w:t>
      </w:r>
    </w:p>
    <w:p>
      <w:r>
        <w:t>REQ-006267 — Accessibility: Add localization test; validate normal operation, malformed input, denied permission, partial failure, interruption, and recovery.</w:t>
      </w:r>
    </w:p>
    <w:p>
      <w:r>
        <w:t>REQ-006268 — Accessibility: Add localization test; document user experience, expert diagnostics, security implications, privacy implications, and rollback behavior.</w:t>
      </w:r>
    </w:p>
    <w:p>
      <w:r>
        <w:t>REQ-006269 — Accessibility: Add packaging; define the objective, inputs, outputs, ownership, dependencies, and failure modes.</w:t>
      </w:r>
    </w:p>
    <w:p>
      <w:r>
        <w:t>REQ-006270 — Accessibility: Add packaging; implement the smallest safe vertical slice and expose it through the appropriate system API.</w:t>
      </w:r>
    </w:p>
    <w:p>
      <w:r>
        <w:t>REQ-006271 — Accessibility: Add packaging; validate normal operation, malformed input, denied permission, partial failure, interruption, and recovery.</w:t>
      </w:r>
    </w:p>
    <w:p>
      <w:r>
        <w:t>REQ-006272 — Accessibility: Add packaging; document user experience, expert diagnostics, security implications, privacy implications, and rollback behavior.</w:t>
      </w:r>
    </w:p>
    <w:p>
      <w:r>
        <w:t>REQ-006273 — Accessibility: Add release artifact; define the objective, inputs, outputs, ownership, dependencies, and failure modes.</w:t>
      </w:r>
    </w:p>
    <w:p>
      <w:r>
        <w:t>REQ-006274 — Accessibility: Add release artifact; implement the smallest safe vertical slice and expose it through the appropriate system API.</w:t>
      </w:r>
    </w:p>
    <w:p>
      <w:r>
        <w:t>REQ-006275 — Accessibility: Add release artifact; validate normal operation, malformed input, denied permission, partial failure, interruption, and recovery.</w:t>
      </w:r>
    </w:p>
    <w:p>
      <w:r>
        <w:t>REQ-006276 — Accessibility: Add release artifact; document user experience, expert diagnostics, security implications, privacy implications, and rollback behavior.</w:t>
      </w:r>
    </w:p>
    <w:p>
      <w:r>
        <w:t>REQ-006277 — Accessibility: Add monitoring; define the objective, inputs, outputs, ownership, dependencies, and failure modes.</w:t>
      </w:r>
    </w:p>
    <w:p>
      <w:r>
        <w:t>REQ-006278 — Accessibility: Add monitoring; implement the smallest safe vertical slice and expose it through the appropriate system API.</w:t>
      </w:r>
    </w:p>
    <w:p>
      <w:r>
        <w:t>REQ-006279 — Accessibility: Add monitoring; validate normal operation, malformed input, denied permission, partial failure, interruption, and recovery.</w:t>
      </w:r>
    </w:p>
    <w:p>
      <w:r>
        <w:t>REQ-006280 — Accessibility: Add monitoring; document user experience, expert diagnostics, security implications, privacy implications, and rollback behavior.</w:t>
      </w:r>
    </w:p>
    <w:p>
      <w:r>
        <w:t>REQ-006281 — Accessibility: Add incident procedure; define the objective, inputs, outputs, ownership, dependencies, and failure modes.</w:t>
      </w:r>
    </w:p>
    <w:p>
      <w:r>
        <w:t>REQ-006282 — Accessibility: Add incident procedure; implement the smallest safe vertical slice and expose it through the appropriate system API.</w:t>
      </w:r>
    </w:p>
    <w:p>
      <w:r>
        <w:t>REQ-006283 — Accessibility: Add incident procedure; validate normal operation, malformed input, denied permission, partial failure, interruption, and recovery.</w:t>
      </w:r>
    </w:p>
    <w:p>
      <w:r>
        <w:t>REQ-006284 — Accessibility: Add incident procedure; document user experience, expert diagnostics, security implications, privacy implications, and rollback behavior.</w:t>
      </w:r>
    </w:p>
    <w:p>
      <w:r>
        <w:t>REQ-006285 — Accessibility: Add threat model; define the objective, inputs, outputs, ownership, dependencies, and failure modes.</w:t>
      </w:r>
    </w:p>
    <w:p>
      <w:r>
        <w:t>REQ-006286 — Accessibility: Add threat model; implement the smallest safe vertical slice and expose it through the appropriate system API.</w:t>
      </w:r>
    </w:p>
    <w:p>
      <w:r>
        <w:t>REQ-006287 — Accessibility: Add threat model; validate normal operation, malformed input, denied permission, partial failure, interruption, and recovery.</w:t>
      </w:r>
    </w:p>
    <w:p>
      <w:r>
        <w:t>REQ-006288 — Accessibility: Add threat model; document user experience, expert diagnostics, security implications, privacy implications, and rollback behavior.</w:t>
      </w:r>
    </w:p>
    <w:p>
      <w:r>
        <w:t>REQ-006289 — Accessibility: Add abuse-case analysis; define the objective, inputs, outputs, ownership, dependencies, and failure modes.</w:t>
      </w:r>
    </w:p>
    <w:p>
      <w:r>
        <w:t>REQ-006290 — Accessibility: Add abuse-case analysis; implement the smallest safe vertical slice and expose it through the appropriate system API.</w:t>
      </w:r>
    </w:p>
    <w:p>
      <w:r>
        <w:t>REQ-006291 — Accessibility: Add abuse-case analysis; validate normal operation, malformed input, denied permission, partial failure, interruption, and recovery.</w:t>
      </w:r>
    </w:p>
    <w:p>
      <w:r>
        <w:t>REQ-006292 — Accessibility: Add abuse-case analysis; document user experience, expert diagnostics, security implications, privacy implications, and rollback behavior.</w:t>
      </w:r>
    </w:p>
    <w:p>
      <w:r>
        <w:t>REQ-006293 — Accessibility: Add benchmark; define the objective, inputs, outputs, ownership, dependencies, and failure modes.</w:t>
      </w:r>
    </w:p>
    <w:p>
      <w:r>
        <w:t>REQ-006294 — Accessibility: Add benchmark; implement the smallest safe vertical slice and expose it through the appropriate system API.</w:t>
      </w:r>
    </w:p>
    <w:p>
      <w:r>
        <w:t>REQ-006295 — Accessibility: Add benchmark; validate normal operation, malformed input, denied permission, partial failure, interruption, and recovery.</w:t>
      </w:r>
    </w:p>
    <w:p>
      <w:r>
        <w:t>REQ-006296 — Accessibility: Add benchmark; document user experience, expert diagnostics, security implications, privacy implications, and rollback behavior.</w:t>
      </w:r>
    </w:p>
    <w:p>
      <w:r>
        <w:t>REQ-006297 — Accessibility: Add regression test; define the objective, inputs, outputs, ownership, dependencies, and failure modes.</w:t>
      </w:r>
    </w:p>
    <w:p>
      <w:r>
        <w:t>REQ-006298 — Accessibility: Add regression test; implement the smallest safe vertical slice and expose it through the appropriate system API.</w:t>
      </w:r>
    </w:p>
    <w:p>
      <w:r>
        <w:t>REQ-006299 — Accessibility: Add regression test; validate normal operation, malformed input, denied permission, partial failure, interruption, and recovery.</w:t>
      </w:r>
    </w:p>
    <w:p>
      <w:r>
        <w:t>REQ-006300 — Accessibility: Add regression test; document user experience, expert diagnostics, security implications, privacy implications, and rollback behavior.</w:t>
      </w:r>
    </w:p>
    <w:p>
      <w:r>
        <w:t>REQ-006301 — Accessibility: Add documentation example; define the objective, inputs, outputs, ownership, dependencies, and failure modes.</w:t>
      </w:r>
    </w:p>
    <w:p>
      <w:r>
        <w:t>REQ-006302 — Accessibility: Add documentation example; implement the smallest safe vertical slice and expose it through the appropriate system API.</w:t>
      </w:r>
    </w:p>
    <w:p>
      <w:r>
        <w:t>REQ-006303 — Accessibility: Add documentation example; validate normal operation, malformed input, denied permission, partial failure, interruption, and recovery.</w:t>
      </w:r>
    </w:p>
    <w:p>
      <w:r>
        <w:t>REQ-006304 — Accessibility: Add documentation example; document user experience, expert diagnostics, security implications, privacy implications, and rollback behavior.</w:t>
      </w:r>
    </w:p>
    <w:p>
      <w:r>
        <w:t>REQ-006305 — Accessibility: Add troubleshooting guide; define the objective, inputs, outputs, ownership, dependencies, and failure modes.</w:t>
      </w:r>
    </w:p>
    <w:p>
      <w:r>
        <w:t>REQ-006306 — Accessibility: Add troubleshooting guide; implement the smallest safe vertical slice and expose it through the appropriate system API.</w:t>
      </w:r>
    </w:p>
    <w:p>
      <w:r>
        <w:t>REQ-006307 — Accessibility: Add troubleshooting guide; validate normal operation, malformed input, denied permission, partial failure, interruption, and recovery.</w:t>
      </w:r>
    </w:p>
    <w:p>
      <w:r>
        <w:t>REQ-006308 — Accessibility: Add troubleshooting guide; document user experience, expert diagnostics, security implications, privacy implications, and rollback behavior.</w:t>
      </w:r>
    </w:p>
    <w:p>
      <w:r>
        <w:t>REQ-006309 — Accessibility: Add user education; define the objective, inputs, outputs, ownership, dependencies, and failure modes.</w:t>
      </w:r>
    </w:p>
    <w:p>
      <w:r>
        <w:t>REQ-006310 — Accessibility: Add user education; implement the smallest safe vertical slice and expose it through the appropriate system API.</w:t>
      </w:r>
    </w:p>
    <w:p>
      <w:r>
        <w:t>REQ-006311 — Accessibility: Add user education; validate normal operation, malformed input, denied permission, partial failure, interruption, and recovery.</w:t>
      </w:r>
    </w:p>
    <w:p>
      <w:r>
        <w:t>REQ-006312 — Accessibility: Add user education; document user experience, expert diagnostics, security implications, privacy implications, and rollback behavior.</w:t>
      </w:r>
    </w:p>
    <w:p>
      <w:r>
        <w:t>REQ-006313 — Accessibility: Add developer extension point; define the objective, inputs, outputs, ownership, dependencies, and failure modes.</w:t>
      </w:r>
    </w:p>
    <w:p>
      <w:r>
        <w:t>REQ-006314 — Accessibility: Add developer extension point; implement the smallest safe vertical slice and expose it through the appropriate system API.</w:t>
      </w:r>
    </w:p>
    <w:p>
      <w:r>
        <w:t>REQ-006315 — Accessibility: Add developer extension point; validate normal operation, malformed input, denied permission, partial failure, interruption, and recovery.</w:t>
      </w:r>
    </w:p>
    <w:p>
      <w:r>
        <w:t>REQ-006316 — Accessibility: Add developer extension point; document user experience, expert diagnostics, security implications, privacy implications, and rollback behavior.</w:t>
      </w:r>
    </w:p>
    <w:p>
      <w:r>
        <w:t>REQ-006317 — Accessibility: Add policy configuration; define the objective, inputs, outputs, ownership, dependencies, and failure modes.</w:t>
      </w:r>
    </w:p>
    <w:p>
      <w:r>
        <w:t>REQ-006318 — Accessibility: Add policy configuration; implement the smallest safe vertical slice and expose it through the appropriate system API.</w:t>
      </w:r>
    </w:p>
    <w:p>
      <w:r>
        <w:t>REQ-006319 — Accessibility: Add policy configuration; validate normal operation, malformed input, denied permission, partial failure, interruption, and recovery.</w:t>
      </w:r>
    </w:p>
    <w:p>
      <w:r>
        <w:t>REQ-006320 — Accessibility: Add policy configuration; document user experience, expert diagnostics, security implications, privacy implications, and rollback behavior.</w:t>
      </w:r>
    </w:p>
    <w:p>
      <w:r>
        <w:t>REQ-006321 — Accessibility: Add feature flag; define the objective, inputs, outputs, ownership, dependencies, and failure modes.</w:t>
      </w:r>
    </w:p>
    <w:p>
      <w:r>
        <w:t>REQ-006322 — Accessibility: Add feature flag; implement the smallest safe vertical slice and expose it through the appropriate system API.</w:t>
      </w:r>
    </w:p>
    <w:p>
      <w:r>
        <w:t>REQ-006323 — Accessibility: Add feature flag; validate normal operation, malformed input, denied permission, partial failure, interruption, and recovery.</w:t>
      </w:r>
    </w:p>
    <w:p>
      <w:r>
        <w:t>REQ-006324 — Accessibility: Add feature flag; document user experience, expert diagnostics, security implications, privacy implications, and rollback behavior.</w:t>
      </w:r>
    </w:p>
    <w:p>
      <w:r>
        <w:t>REQ-006325 — Accessibility: Add telemetry-free fallback; define the objective, inputs, outputs, ownership, dependencies, and failure modes.</w:t>
      </w:r>
    </w:p>
    <w:p>
      <w:r>
        <w:t>REQ-006326 — Accessibility: Add telemetry-free fallback; implement the smallest safe vertical slice and expose it through the appropriate system API.</w:t>
      </w:r>
    </w:p>
    <w:p>
      <w:r>
        <w:t>REQ-006327 — Accessibility: Add telemetry-free fallback; validate normal operation, malformed input, denied permission, partial failure, interruption, and recovery.</w:t>
      </w:r>
    </w:p>
    <w:p>
      <w:r>
        <w:t>REQ-006328 — Accessibility: Add telemetry-free fallback; document user experience, expert diagnostics, security implications, privacy implications, and rollback behavior.</w:t>
      </w:r>
    </w:p>
    <w:p>
      <w:r>
        <w:t>REQ-006329 — Accessibility: Add offline behavior; define the objective, inputs, outputs, ownership, dependencies, and failure modes.</w:t>
      </w:r>
    </w:p>
    <w:p>
      <w:r>
        <w:t>REQ-006330 — Accessibility: Add offline behavior; implement the smallest safe vertical slice and expose it through the appropriate system API.</w:t>
      </w:r>
    </w:p>
    <w:p>
      <w:r>
        <w:t>REQ-006331 — Accessibility: Add offline behavior; validate normal operation, malformed input, denied permission, partial failure, interruption, and recovery.</w:t>
      </w:r>
    </w:p>
    <w:p>
      <w:r>
        <w:t>REQ-006332 — Accessibility: Add offline behavior; document user experience, expert diagnostics, security implications, privacy implications, and rollback behavior.</w:t>
      </w:r>
    </w:p>
    <w:p>
      <w:r>
        <w:t>REQ-006333 — Accessibility: Add graceful degradation; define the objective, inputs, outputs, ownership, dependencies, and failure modes.</w:t>
      </w:r>
    </w:p>
    <w:p>
      <w:r>
        <w:t>REQ-006334 — Accessibility: Add graceful degradation; implement the smallest safe vertical slice and expose it through the appropriate system API.</w:t>
      </w:r>
    </w:p>
    <w:p>
      <w:r>
        <w:t>REQ-006335 — Accessibility: Add graceful degradation; validate normal operation, malformed input, denied permission, partial failure, interruption, and recovery.</w:t>
      </w:r>
    </w:p>
    <w:p>
      <w:r>
        <w:t>REQ-006336 — Accessibility: Add graceful degradation; document user experience, expert diagnostics, security implications, privacy implications, and rollback behavior.</w:t>
      </w:r>
    </w:p>
    <w:p>
      <w:pPr>
        <w:pStyle w:val="Heading2"/>
      </w:pPr>
      <w:r>
        <w:t>Voice — Detailed Requirements</w:t>
      </w:r>
    </w:p>
    <w:p>
      <w:r>
        <w:t>REQ-006337 — Voice: Define architecture and interface; define the objective, inputs, outputs, ownership, dependencies, and failure modes.</w:t>
      </w:r>
    </w:p>
    <w:p>
      <w:r>
        <w:t>REQ-006338 — Voice: Define architecture and interface; implement the smallest safe vertical slice and expose it through the appropriate system API.</w:t>
      </w:r>
    </w:p>
    <w:p>
      <w:r>
        <w:t>REQ-006339 — Voice: Define architecture and interface; validate normal operation, malformed input, denied permission, partial failure, interruption, and recovery.</w:t>
      </w:r>
    </w:p>
    <w:p>
      <w:r>
        <w:t>REQ-006340 — Voice: Define architecture and interface; document user experience, expert diagnostics, security implications, privacy implications, and rollback behavior.</w:t>
      </w:r>
    </w:p>
    <w:p>
      <w:r>
        <w:t>REQ-006341 — Voice: Specify API contract; define the objective, inputs, outputs, ownership, dependencies, and failure modes.</w:t>
      </w:r>
    </w:p>
    <w:p>
      <w:r>
        <w:t>REQ-006342 — Voice: Specify API contract; implement the smallest safe vertical slice and expose it through the appropriate system API.</w:t>
      </w:r>
    </w:p>
    <w:p>
      <w:r>
        <w:t>REQ-006343 — Voice: Specify API contract; validate normal operation, malformed input, denied permission, partial failure, interruption, and recovery.</w:t>
      </w:r>
    </w:p>
    <w:p>
      <w:r>
        <w:t>REQ-006344 — Voice: Specify API contract; document user experience, expert diagnostics, security implications, privacy implications, and rollback behavior.</w:t>
      </w:r>
    </w:p>
    <w:p>
      <w:r>
        <w:t>REQ-006345 — Voice: Implement prototype; define the objective, inputs, outputs, ownership, dependencies, and failure modes.</w:t>
      </w:r>
    </w:p>
    <w:p>
      <w:r>
        <w:t>REQ-006346 — Voice: Implement prototype; implement the smallest safe vertical slice and expose it through the appropriate system API.</w:t>
      </w:r>
    </w:p>
    <w:p>
      <w:r>
        <w:t>REQ-006347 — Voice: Implement prototype; validate normal operation, malformed input, denied permission, partial failure, interruption, and recovery.</w:t>
      </w:r>
    </w:p>
    <w:p>
      <w:r>
        <w:t>REQ-006348 — Voice: Implement prototype; document user experience, expert diagnostics, security implications, privacy implications, and rollback behavior.</w:t>
      </w:r>
    </w:p>
    <w:p>
      <w:r>
        <w:t>REQ-006349 — Voice: Add unit tests; define the objective, inputs, outputs, ownership, dependencies, and failure modes.</w:t>
      </w:r>
    </w:p>
    <w:p>
      <w:r>
        <w:t>REQ-006350 — Voice: Add unit tests; implement the smallest safe vertical slice and expose it through the appropriate system API.</w:t>
      </w:r>
    </w:p>
    <w:p>
      <w:r>
        <w:t>REQ-006351 — Voice: Add unit tests; validate normal operation, malformed input, denied permission, partial failure, interruption, and recovery.</w:t>
      </w:r>
    </w:p>
    <w:p>
      <w:r>
        <w:t>REQ-006352 — Voice: Add unit tests; document user experience, expert diagnostics, security implications, privacy implications, and rollback behavior.</w:t>
      </w:r>
    </w:p>
    <w:p>
      <w:r>
        <w:t>REQ-006353 — Voice: Add integration tests; define the objective, inputs, outputs, ownership, dependencies, and failure modes.</w:t>
      </w:r>
    </w:p>
    <w:p>
      <w:r>
        <w:t>REQ-006354 — Voice: Add integration tests; implement the smallest safe vertical slice and expose it through the appropriate system API.</w:t>
      </w:r>
    </w:p>
    <w:p>
      <w:r>
        <w:t>REQ-006355 — Voice: Add integration tests; validate normal operation, malformed input, denied permission, partial failure, interruption, and recovery.</w:t>
      </w:r>
    </w:p>
    <w:p>
      <w:r>
        <w:t>REQ-006356 — Voice: Add integration tests; document user experience, expert diagnostics, security implications, privacy implications, and rollback behavior.</w:t>
      </w:r>
    </w:p>
    <w:p>
      <w:r>
        <w:t>REQ-006357 — Voice: Add failure tests; define the objective, inputs, outputs, ownership, dependencies, and failure modes.</w:t>
      </w:r>
    </w:p>
    <w:p>
      <w:r>
        <w:t>REQ-006358 — Voice: Add failure tests; implement the smallest safe vertical slice and expose it through the appropriate system API.</w:t>
      </w:r>
    </w:p>
    <w:p>
      <w:r>
        <w:t>REQ-006359 — Voice: Add failure tests; validate normal operation, malformed input, denied permission, partial failure, interruption, and recovery.</w:t>
      </w:r>
    </w:p>
    <w:p>
      <w:r>
        <w:t>REQ-006360 — Voice: Add failure tests; document user experience, expert diagnostics, security implications, privacy implications, and rollback behavior.</w:t>
      </w:r>
    </w:p>
    <w:p>
      <w:r>
        <w:t>REQ-006361 — Voice: Add permission checks; define the objective, inputs, outputs, ownership, dependencies, and failure modes.</w:t>
      </w:r>
    </w:p>
    <w:p>
      <w:r>
        <w:t>REQ-006362 — Voice: Add permission checks; implement the smallest safe vertical slice and expose it through the appropriate system API.</w:t>
      </w:r>
    </w:p>
    <w:p>
      <w:r>
        <w:t>REQ-006363 — Voice: Add permission checks; validate normal operation, malformed input, denied permission, partial failure, interruption, and recovery.</w:t>
      </w:r>
    </w:p>
    <w:p>
      <w:r>
        <w:t>REQ-006364 — Voice: Add permission checks; document user experience, expert diagnostics, security implications, privacy implications, and rollback behavior.</w:t>
      </w:r>
    </w:p>
    <w:p>
      <w:r>
        <w:t>REQ-006365 — Voice: Add audit logging; define the objective, inputs, outputs, ownership, dependencies, and failure modes.</w:t>
      </w:r>
    </w:p>
    <w:p>
      <w:r>
        <w:t>REQ-006366 — Voice: Add audit logging; implement the smallest safe vertical slice and expose it through the appropriate system API.</w:t>
      </w:r>
    </w:p>
    <w:p>
      <w:r>
        <w:t>REQ-006367 — Voice: Add audit logging; validate normal operation, malformed input, denied permission, partial failure, interruption, and recovery.</w:t>
      </w:r>
    </w:p>
    <w:p>
      <w:r>
        <w:t>REQ-006368 — Voice: Add audit logging; document user experience, expert diagnostics, security implications, privacy implications, and rollback behavior.</w:t>
      </w:r>
    </w:p>
    <w:p>
      <w:r>
        <w:t>REQ-006369 — Voice: Add rollback support; define the objective, inputs, outputs, ownership, dependencies, and failure modes.</w:t>
      </w:r>
    </w:p>
    <w:p>
      <w:r>
        <w:t>REQ-006370 — Voice: Add rollback support; implement the smallest safe vertical slice and expose it through the appropriate system API.</w:t>
      </w:r>
    </w:p>
    <w:p>
      <w:r>
        <w:t>REQ-006371 — Voice: Add rollback support; validate normal operation, malformed input, denied permission, partial failure, interruption, and recovery.</w:t>
      </w:r>
    </w:p>
    <w:p>
      <w:r>
        <w:t>REQ-006372 — Voice: Add rollback support; document user experience, expert diagnostics, security implications, privacy implications, and rollback behavior.</w:t>
      </w:r>
    </w:p>
    <w:p>
      <w:r>
        <w:t>REQ-006373 — Voice: Add documentation; define the objective, inputs, outputs, ownership, dependencies, and failure modes.</w:t>
      </w:r>
    </w:p>
    <w:p>
      <w:r>
        <w:t>REQ-006374 — Voice: Add documentation; implement the smallest safe vertical slice and expose it through the appropriate system API.</w:t>
      </w:r>
    </w:p>
    <w:p>
      <w:r>
        <w:t>REQ-006375 — Voice: Add documentation; validate normal operation, malformed input, denied permission, partial failure, interruption, and recovery.</w:t>
      </w:r>
    </w:p>
    <w:p>
      <w:r>
        <w:t>REQ-006376 — Voice: Add documentation; document user experience, expert diagnostics, security implications, privacy implications, and rollback behavior.</w:t>
      </w:r>
    </w:p>
    <w:p>
      <w:r>
        <w:t>REQ-006377 — Voice: Add metrics; define the objective, inputs, outputs, ownership, dependencies, and failure modes.</w:t>
      </w:r>
    </w:p>
    <w:p>
      <w:r>
        <w:t>REQ-006378 — Voice: Add metrics; implement the smallest safe vertical slice and expose it through the appropriate system API.</w:t>
      </w:r>
    </w:p>
    <w:p>
      <w:r>
        <w:t>REQ-006379 — Voice: Add metrics; validate normal operation, malformed input, denied permission, partial failure, interruption, and recovery.</w:t>
      </w:r>
    </w:p>
    <w:p>
      <w:r>
        <w:t>REQ-006380 — Voice: Add metrics; document user experience, expert diagnostics, security implications, privacy implications, and rollback behavior.</w:t>
      </w:r>
    </w:p>
    <w:p>
      <w:r>
        <w:t>REQ-006381 — Voice: Add performance benchmarks; define the objective, inputs, outputs, ownership, dependencies, and failure modes.</w:t>
      </w:r>
    </w:p>
    <w:p>
      <w:r>
        <w:t>REQ-006382 — Voice: Add performance benchmarks; implement the smallest safe vertical slice and expose it through the appropriate system API.</w:t>
      </w:r>
    </w:p>
    <w:p>
      <w:r>
        <w:t>REQ-006383 — Voice: Add performance benchmarks; validate normal operation, malformed input, denied permission, partial failure, interruption, and recovery.</w:t>
      </w:r>
    </w:p>
    <w:p>
      <w:r>
        <w:t>REQ-006384 — Voice: Add performance benchmarks; document user experience, expert diagnostics, security implications, privacy implications, and rollback behavior.</w:t>
      </w:r>
    </w:p>
    <w:p>
      <w:r>
        <w:t>REQ-006385 — Voice: Add security review; define the objective, inputs, outputs, ownership, dependencies, and failure modes.</w:t>
      </w:r>
    </w:p>
    <w:p>
      <w:r>
        <w:t>REQ-006386 — Voice: Add security review; implement the smallest safe vertical slice and expose it through the appropriate system API.</w:t>
      </w:r>
    </w:p>
    <w:p>
      <w:r>
        <w:t>REQ-006387 — Voice: Add security review; validate normal operation, malformed input, denied permission, partial failure, interruption, and recovery.</w:t>
      </w:r>
    </w:p>
    <w:p>
      <w:r>
        <w:t>REQ-006388 — Voice: Add security review; document user experience, expert diagnostics, security implications, privacy implications, and rollback behavior.</w:t>
      </w:r>
    </w:p>
    <w:p>
      <w:r>
        <w:t>REQ-006389 — Voice: Add privacy review; define the objective, inputs, outputs, ownership, dependencies, and failure modes.</w:t>
      </w:r>
    </w:p>
    <w:p>
      <w:r>
        <w:t>REQ-006390 — Voice: Add privacy review; implement the smallest safe vertical slice and expose it through the appropriate system API.</w:t>
      </w:r>
    </w:p>
    <w:p>
      <w:r>
        <w:t>REQ-006391 — Voice: Add privacy review; validate normal operation, malformed input, denied permission, partial failure, interruption, and recovery.</w:t>
      </w:r>
    </w:p>
    <w:p>
      <w:r>
        <w:t>REQ-006392 — Voice: Add privacy review; document user experience, expert diagnostics, security implications, privacy implications, and rollback behavior.</w:t>
      </w:r>
    </w:p>
    <w:p>
      <w:r>
        <w:t>REQ-006393 — Voice: Add user-facing controls; define the objective, inputs, outputs, ownership, dependencies, and failure modes.</w:t>
      </w:r>
    </w:p>
    <w:p>
      <w:r>
        <w:t>REQ-006394 — Voice: Add user-facing controls; implement the smallest safe vertical slice and expose it through the appropriate system API.</w:t>
      </w:r>
    </w:p>
    <w:p>
      <w:r>
        <w:t>REQ-006395 — Voice: Add user-facing controls; validate normal operation, malformed input, denied permission, partial failure, interruption, and recovery.</w:t>
      </w:r>
    </w:p>
    <w:p>
      <w:r>
        <w:t>REQ-006396 — Voice: Add user-facing controls; document user experience, expert diagnostics, security implications, privacy implications, and rollback behavior.</w:t>
      </w:r>
    </w:p>
    <w:p>
      <w:r>
        <w:t>REQ-006397 — Voice: Add CLI interface; define the objective, inputs, outputs, ownership, dependencies, and failure modes.</w:t>
      </w:r>
    </w:p>
    <w:p>
      <w:r>
        <w:t>REQ-006398 — Voice: Add CLI interface; implement the smallest safe vertical slice and expose it through the appropriate system API.</w:t>
      </w:r>
    </w:p>
    <w:p>
      <w:r>
        <w:t>REQ-006399 — Voice: Add CLI interface; validate normal operation, malformed input, denied permission, partial failure, interruption, and recovery.</w:t>
      </w:r>
    </w:p>
    <w:p>
      <w:r>
        <w:t>REQ-006400 — Voice: Add CLI interface; document user experience, expert diagnostics, security implications, privacy implications, and rollback behavior.</w:t>
      </w:r>
    </w:p>
    <w:p>
      <w:r>
        <w:t>REQ-006401 — Voice: Add GUI interface; define the objective, inputs, outputs, ownership, dependencies, and failure modes.</w:t>
      </w:r>
    </w:p>
    <w:p>
      <w:r>
        <w:t>REQ-006402 — Voice: Add GUI interface; implement the smallest safe vertical slice and expose it through the appropriate system API.</w:t>
      </w:r>
    </w:p>
    <w:p>
      <w:r>
        <w:t>REQ-006403 — Voice: Add GUI interface; validate normal operation, malformed input, denied permission, partial failure, interruption, and recovery.</w:t>
      </w:r>
    </w:p>
    <w:p>
      <w:r>
        <w:t>REQ-006404 — Voice: Add GUI interface; document user experience, expert diagnostics, security implications, privacy implications, and rollback behavior.</w:t>
      </w:r>
    </w:p>
    <w:p>
      <w:r>
        <w:t>REQ-006405 — Voice: Add AI tool interface; define the objective, inputs, outputs, ownership, dependencies, and failure modes.</w:t>
      </w:r>
    </w:p>
    <w:p>
      <w:r>
        <w:t>REQ-006406 — Voice: Add AI tool interface; implement the smallest safe vertical slice and expose it through the appropriate system API.</w:t>
      </w:r>
    </w:p>
    <w:p>
      <w:r>
        <w:t>REQ-006407 — Voice: Add AI tool interface; validate normal operation, malformed input, denied permission, partial failure, interruption, and recovery.</w:t>
      </w:r>
    </w:p>
    <w:p>
      <w:r>
        <w:t>REQ-006408 — Voice: Add AI tool interface; document user experience, expert diagnostics, security implications, privacy implications, and rollback behavior.</w:t>
      </w:r>
    </w:p>
    <w:p>
      <w:r>
        <w:t>REQ-006409 — Voice: Add dry-run mode; define the objective, inputs, outputs, ownership, dependencies, and failure modes.</w:t>
      </w:r>
    </w:p>
    <w:p>
      <w:r>
        <w:t>REQ-006410 — Voice: Add dry-run mode; implement the smallest safe vertical slice and expose it through the appropriate system API.</w:t>
      </w:r>
    </w:p>
    <w:p>
      <w:r>
        <w:t>REQ-006411 — Voice: Add dry-run mode; validate normal operation, malformed input, denied permission, partial failure, interruption, and recovery.</w:t>
      </w:r>
    </w:p>
    <w:p>
      <w:r>
        <w:t>REQ-006412 — Voice: Add dry-run mode; document user experience, expert diagnostics, security implications, privacy implications, and rollback behavior.</w:t>
      </w:r>
    </w:p>
    <w:p>
      <w:r>
        <w:t>REQ-006413 — Voice: Add simulation mode; define the objective, inputs, outputs, ownership, dependencies, and failure modes.</w:t>
      </w:r>
    </w:p>
    <w:p>
      <w:r>
        <w:t>REQ-006414 — Voice: Add simulation mode; implement the smallest safe vertical slice and expose it through the appropriate system API.</w:t>
      </w:r>
    </w:p>
    <w:p>
      <w:r>
        <w:t>REQ-006415 — Voice: Add simulation mode; validate normal operation, malformed input, denied permission, partial failure, interruption, and recovery.</w:t>
      </w:r>
    </w:p>
    <w:p>
      <w:r>
        <w:t>REQ-006416 — Voice: Add simulation mode; document user experience, expert diagnostics, security implications, privacy implications, and rollback behavior.</w:t>
      </w:r>
    </w:p>
    <w:p>
      <w:r>
        <w:t>REQ-006417 — Voice: Add expert diagnostics; define the objective, inputs, outputs, ownership, dependencies, and failure modes.</w:t>
      </w:r>
    </w:p>
    <w:p>
      <w:r>
        <w:t>REQ-006418 — Voice: Add expert diagnostics; implement the smallest safe vertical slice and expose it through the appropriate system API.</w:t>
      </w:r>
    </w:p>
    <w:p>
      <w:r>
        <w:t>REQ-006419 — Voice: Add expert diagnostics; validate normal operation, malformed input, denied permission, partial failure, interruption, and recovery.</w:t>
      </w:r>
    </w:p>
    <w:p>
      <w:r>
        <w:t>REQ-006420 — Voice: Add expert diagnostics; document user experience, expert diagnostics, security implications, privacy implications, and rollback behavior.</w:t>
      </w:r>
    </w:p>
    <w:p>
      <w:r>
        <w:t>REQ-006421 — Voice: Add recovery procedure; define the objective, inputs, outputs, ownership, dependencies, and failure modes.</w:t>
      </w:r>
    </w:p>
    <w:p>
      <w:r>
        <w:t>REQ-006422 — Voice: Add recovery procedure; implement the smallest safe vertical slice and expose it through the appropriate system API.</w:t>
      </w:r>
    </w:p>
    <w:p>
      <w:r>
        <w:t>REQ-006423 — Voice: Add recovery procedure; validate normal operation, malformed input, denied permission, partial failure, interruption, and recovery.</w:t>
      </w:r>
    </w:p>
    <w:p>
      <w:r>
        <w:t>REQ-006424 — Voice: Add recovery procedure; document user experience, expert diagnostics, security implications, privacy implications, and rollback behavior.</w:t>
      </w:r>
    </w:p>
    <w:p>
      <w:r>
        <w:t>REQ-006425 — Voice: Add migration procedure; define the objective, inputs, outputs, ownership, dependencies, and failure modes.</w:t>
      </w:r>
    </w:p>
    <w:p>
      <w:r>
        <w:t>REQ-006426 — Voice: Add migration procedure; implement the smallest safe vertical slice and expose it through the appropriate system API.</w:t>
      </w:r>
    </w:p>
    <w:p>
      <w:r>
        <w:t>REQ-006427 — Voice: Add migration procedure; validate normal operation, malformed input, denied permission, partial failure, interruption, and recovery.</w:t>
      </w:r>
    </w:p>
    <w:p>
      <w:r>
        <w:t>REQ-006428 — Voice: Add migration procedure; document user experience, expert diagnostics, security implications, privacy implications, and rollback behavior.</w:t>
      </w:r>
    </w:p>
    <w:p>
      <w:r>
        <w:t>REQ-006429 — Voice: Add configuration export; define the objective, inputs, outputs, ownership, dependencies, and failure modes.</w:t>
      </w:r>
    </w:p>
    <w:p>
      <w:r>
        <w:t>REQ-006430 — Voice: Add configuration export; implement the smallest safe vertical slice and expose it through the appropriate system API.</w:t>
      </w:r>
    </w:p>
    <w:p>
      <w:r>
        <w:t>REQ-006431 — Voice: Add configuration export; validate normal operation, malformed input, denied permission, partial failure, interruption, and recovery.</w:t>
      </w:r>
    </w:p>
    <w:p>
      <w:r>
        <w:t>REQ-006432 — Voice: Add configuration export; document user experience, expert diagnostics, security implications, privacy implications, and rollback behavior.</w:t>
      </w:r>
    </w:p>
    <w:p>
      <w:r>
        <w:t>REQ-006433 — Voice: Add configuration import; define the objective, inputs, outputs, ownership, dependencies, and failure modes.</w:t>
      </w:r>
    </w:p>
    <w:p>
      <w:r>
        <w:t>REQ-006434 — Voice: Add configuration import; implement the smallest safe vertical slice and expose it through the appropriate system API.</w:t>
      </w:r>
    </w:p>
    <w:p>
      <w:r>
        <w:t>REQ-006435 — Voice: Add configuration import; validate normal operation, malformed input, denied permission, partial failure, interruption, and recovery.</w:t>
      </w:r>
    </w:p>
    <w:p>
      <w:r>
        <w:t>REQ-006436 — Voice: Add configuration import; document user experience, expert diagnostics, security implications, privacy implications, and rollback behavior.</w:t>
      </w:r>
    </w:p>
    <w:p>
      <w:r>
        <w:t>REQ-006437 — Voice: Add compatibility test; define the objective, inputs, outputs, ownership, dependencies, and failure modes.</w:t>
      </w:r>
    </w:p>
    <w:p>
      <w:r>
        <w:t>REQ-006438 — Voice: Add compatibility test; implement the smallest safe vertical slice and expose it through the appropriate system API.</w:t>
      </w:r>
    </w:p>
    <w:p>
      <w:r>
        <w:t>REQ-006439 — Voice: Add compatibility test; validate normal operation, malformed input, denied permission, partial failure, interruption, and recovery.</w:t>
      </w:r>
    </w:p>
    <w:p>
      <w:r>
        <w:t>REQ-006440 — Voice: Add compatibility test; document user experience, expert diagnostics, security implications, privacy implications, and rollback behavior.</w:t>
      </w:r>
    </w:p>
    <w:p>
      <w:r>
        <w:t>REQ-006441 — Voice: Add hardware test; define the objective, inputs, outputs, ownership, dependencies, and failure modes.</w:t>
      </w:r>
    </w:p>
    <w:p>
      <w:r>
        <w:t>REQ-006442 — Voice: Add hardware test; implement the smallest safe vertical slice and expose it through the appropriate system API.</w:t>
      </w:r>
    </w:p>
    <w:p>
      <w:r>
        <w:t>REQ-006443 — Voice: Add hardware test; validate normal operation, malformed input, denied permission, partial failure, interruption, and recovery.</w:t>
      </w:r>
    </w:p>
    <w:p>
      <w:r>
        <w:t>REQ-006444 — Voice: Add hardware test; document user experience, expert diagnostics, security implications, privacy implications, and rollback behavior.</w:t>
      </w:r>
    </w:p>
    <w:p>
      <w:r>
        <w:t>REQ-006445 — Voice: Add upgrade test; define the objective, inputs, outputs, ownership, dependencies, and failure modes.</w:t>
      </w:r>
    </w:p>
    <w:p>
      <w:r>
        <w:t>REQ-006446 — Voice: Add upgrade test; implement the smallest safe vertical slice and expose it through the appropriate system API.</w:t>
      </w:r>
    </w:p>
    <w:p>
      <w:r>
        <w:t>REQ-006447 — Voice: Add upgrade test; validate normal operation, malformed input, denied permission, partial failure, interruption, and recovery.</w:t>
      </w:r>
    </w:p>
    <w:p>
      <w:r>
        <w:t>REQ-006448 — Voice: Add upgrade test; document user experience, expert diagnostics, security implications, privacy implications, and rollback behavior.</w:t>
      </w:r>
    </w:p>
    <w:p>
      <w:r>
        <w:t>REQ-006449 — Voice: Add downgrade/rollback test; define the objective, inputs, outputs, ownership, dependencies, and failure modes.</w:t>
      </w:r>
    </w:p>
    <w:p>
      <w:r>
        <w:t>REQ-006450 — Voice: Add downgrade/rollback test; implement the smallest safe vertical slice and expose it through the appropriate system API.</w:t>
      </w:r>
    </w:p>
    <w:p>
      <w:r>
        <w:t>REQ-006451 — Voice: Add downgrade/rollback test; validate normal operation, malformed input, denied permission, partial failure, interruption, and recovery.</w:t>
      </w:r>
    </w:p>
    <w:p>
      <w:r>
        <w:t>REQ-006452 — Voice: Add downgrade/rollback test; document user experience, expert diagnostics, security implications, privacy implications, and rollback behavior.</w:t>
      </w:r>
    </w:p>
    <w:p>
      <w:r>
        <w:t>REQ-006453 — Voice: Add accessibility test; define the objective, inputs, outputs, ownership, dependencies, and failure modes.</w:t>
      </w:r>
    </w:p>
    <w:p>
      <w:r>
        <w:t>REQ-006454 — Voice: Add accessibility test; implement the smallest safe vertical slice and expose it through the appropriate system API.</w:t>
      </w:r>
    </w:p>
    <w:p>
      <w:r>
        <w:t>REQ-006455 — Voice: Add accessibility test; validate normal operation, malformed input, denied permission, partial failure, interruption, and recovery.</w:t>
      </w:r>
    </w:p>
    <w:p>
      <w:r>
        <w:t>REQ-006456 — Voice: Add accessibility test; document user experience, expert diagnostics, security implications, privacy implications, and rollback behavior.</w:t>
      </w:r>
    </w:p>
    <w:p>
      <w:r>
        <w:t>REQ-006457 — Voice: Add localization test; define the objective, inputs, outputs, ownership, dependencies, and failure modes.</w:t>
      </w:r>
    </w:p>
    <w:p>
      <w:r>
        <w:t>REQ-006458 — Voice: Add localization test; implement the smallest safe vertical slice and expose it through the appropriate system API.</w:t>
      </w:r>
    </w:p>
    <w:p>
      <w:r>
        <w:t>REQ-006459 — Voice: Add localization test; validate normal operation, malformed input, denied permission, partial failure, interruption, and recovery.</w:t>
      </w:r>
    </w:p>
    <w:p>
      <w:r>
        <w:t>REQ-006460 — Voice: Add localization test; document user experience, expert diagnostics, security implications, privacy implications, and rollback behavior.</w:t>
      </w:r>
    </w:p>
    <w:p>
      <w:r>
        <w:t>REQ-006461 — Voice: Add packaging; define the objective, inputs, outputs, ownership, dependencies, and failure modes.</w:t>
      </w:r>
    </w:p>
    <w:p>
      <w:r>
        <w:t>REQ-006462 — Voice: Add packaging; implement the smallest safe vertical slice and expose it through the appropriate system API.</w:t>
      </w:r>
    </w:p>
    <w:p>
      <w:r>
        <w:t>REQ-006463 — Voice: Add packaging; validate normal operation, malformed input, denied permission, partial failure, interruption, and recovery.</w:t>
      </w:r>
    </w:p>
    <w:p>
      <w:r>
        <w:t>REQ-006464 — Voice: Add packaging; document user experience, expert diagnostics, security implications, privacy implications, and rollback behavior.</w:t>
      </w:r>
    </w:p>
    <w:p>
      <w:r>
        <w:t>REQ-006465 — Voice: Add release artifact; define the objective, inputs, outputs, ownership, dependencies, and failure modes.</w:t>
      </w:r>
    </w:p>
    <w:p>
      <w:r>
        <w:t>REQ-006466 — Voice: Add release artifact; implement the smallest safe vertical slice and expose it through the appropriate system API.</w:t>
      </w:r>
    </w:p>
    <w:p>
      <w:r>
        <w:t>REQ-006467 — Voice: Add release artifact; validate normal operation, malformed input, denied permission, partial failure, interruption, and recovery.</w:t>
      </w:r>
    </w:p>
    <w:p>
      <w:r>
        <w:t>REQ-006468 — Voice: Add release artifact; document user experience, expert diagnostics, security implications, privacy implications, and rollback behavior.</w:t>
      </w:r>
    </w:p>
    <w:p>
      <w:r>
        <w:t>REQ-006469 — Voice: Add monitoring; define the objective, inputs, outputs, ownership, dependencies, and failure modes.</w:t>
      </w:r>
    </w:p>
    <w:p>
      <w:r>
        <w:t>REQ-006470 — Voice: Add monitoring; implement the smallest safe vertical slice and expose it through the appropriate system API.</w:t>
      </w:r>
    </w:p>
    <w:p>
      <w:r>
        <w:t>REQ-006471 — Voice: Add monitoring; validate normal operation, malformed input, denied permission, partial failure, interruption, and recovery.</w:t>
      </w:r>
    </w:p>
    <w:p>
      <w:r>
        <w:t>REQ-006472 — Voice: Add monitoring; document user experience, expert diagnostics, security implications, privacy implications, and rollback behavior.</w:t>
      </w:r>
    </w:p>
    <w:p>
      <w:r>
        <w:t>REQ-006473 — Voice: Add incident procedure; define the objective, inputs, outputs, ownership, dependencies, and failure modes.</w:t>
      </w:r>
    </w:p>
    <w:p>
      <w:r>
        <w:t>REQ-006474 — Voice: Add incident procedure; implement the smallest safe vertical slice and expose it through the appropriate system API.</w:t>
      </w:r>
    </w:p>
    <w:p>
      <w:r>
        <w:t>REQ-006475 — Voice: Add incident procedure; validate normal operation, malformed input, denied permission, partial failure, interruption, and recovery.</w:t>
      </w:r>
    </w:p>
    <w:p>
      <w:r>
        <w:t>REQ-006476 — Voice: Add incident procedure; document user experience, expert diagnostics, security implications, privacy implications, and rollback behavior.</w:t>
      </w:r>
    </w:p>
    <w:p>
      <w:r>
        <w:t>REQ-006477 — Voice: Add threat model; define the objective, inputs, outputs, ownership, dependencies, and failure modes.</w:t>
      </w:r>
    </w:p>
    <w:p>
      <w:r>
        <w:t>REQ-006478 — Voice: Add threat model; implement the smallest safe vertical slice and expose it through the appropriate system API.</w:t>
      </w:r>
    </w:p>
    <w:p>
      <w:r>
        <w:t>REQ-006479 — Voice: Add threat model; validate normal operation, malformed input, denied permission, partial failure, interruption, and recovery.</w:t>
      </w:r>
    </w:p>
    <w:p>
      <w:r>
        <w:t>REQ-006480 — Voice: Add threat model; document user experience, expert diagnostics, security implications, privacy implications, and rollback behavior.</w:t>
      </w:r>
    </w:p>
    <w:p>
      <w:r>
        <w:t>REQ-006481 — Voice: Add abuse-case analysis; define the objective, inputs, outputs, ownership, dependencies, and failure modes.</w:t>
      </w:r>
    </w:p>
    <w:p>
      <w:r>
        <w:t>REQ-006482 — Voice: Add abuse-case analysis; implement the smallest safe vertical slice and expose it through the appropriate system API.</w:t>
      </w:r>
    </w:p>
    <w:p>
      <w:r>
        <w:t>REQ-006483 — Voice: Add abuse-case analysis; validate normal operation, malformed input, denied permission, partial failure, interruption, and recovery.</w:t>
      </w:r>
    </w:p>
    <w:p>
      <w:r>
        <w:t>REQ-006484 — Voice: Add abuse-case analysis; document user experience, expert diagnostics, security implications, privacy implications, and rollback behavior.</w:t>
      </w:r>
    </w:p>
    <w:p>
      <w:r>
        <w:t>REQ-006485 — Voice: Add benchmark; define the objective, inputs, outputs, ownership, dependencies, and failure modes.</w:t>
      </w:r>
    </w:p>
    <w:p>
      <w:r>
        <w:t>REQ-006486 — Voice: Add benchmark; implement the smallest safe vertical slice and expose it through the appropriate system API.</w:t>
      </w:r>
    </w:p>
    <w:p>
      <w:r>
        <w:t>REQ-006487 — Voice: Add benchmark; validate normal operation, malformed input, denied permission, partial failure, interruption, and recovery.</w:t>
      </w:r>
    </w:p>
    <w:p>
      <w:r>
        <w:t>REQ-006488 — Voice: Add benchmark; document user experience, expert diagnostics, security implications, privacy implications, and rollback behavior.</w:t>
      </w:r>
    </w:p>
    <w:p>
      <w:r>
        <w:t>REQ-006489 — Voice: Add regression test; define the objective, inputs, outputs, ownership, dependencies, and failure modes.</w:t>
      </w:r>
    </w:p>
    <w:p>
      <w:r>
        <w:t>REQ-006490 — Voice: Add regression test; implement the smallest safe vertical slice and expose it through the appropriate system API.</w:t>
      </w:r>
    </w:p>
    <w:p>
      <w:r>
        <w:t>REQ-006491 — Voice: Add regression test; validate normal operation, malformed input, denied permission, partial failure, interruption, and recovery.</w:t>
      </w:r>
    </w:p>
    <w:p>
      <w:r>
        <w:t>REQ-006492 — Voice: Add regression test; document user experience, expert diagnostics, security implications, privacy implications, and rollback behavior.</w:t>
      </w:r>
    </w:p>
    <w:p>
      <w:r>
        <w:t>REQ-006493 — Voice: Add documentation example; define the objective, inputs, outputs, ownership, dependencies, and failure modes.</w:t>
      </w:r>
    </w:p>
    <w:p>
      <w:r>
        <w:t>REQ-006494 — Voice: Add documentation example; implement the smallest safe vertical slice and expose it through the appropriate system API.</w:t>
      </w:r>
    </w:p>
    <w:p>
      <w:r>
        <w:t>REQ-006495 — Voice: Add documentation example; validate normal operation, malformed input, denied permission, partial failure, interruption, and recovery.</w:t>
      </w:r>
    </w:p>
    <w:p>
      <w:r>
        <w:t>REQ-006496 — Voice: Add documentation example; document user experience, expert diagnostics, security implications, privacy implications, and rollback behavior.</w:t>
      </w:r>
    </w:p>
    <w:p>
      <w:r>
        <w:t>REQ-006497 — Voice: Add troubleshooting guide; define the objective, inputs, outputs, ownership, dependencies, and failure modes.</w:t>
      </w:r>
    </w:p>
    <w:p>
      <w:r>
        <w:t>REQ-006498 — Voice: Add troubleshooting guide; implement the smallest safe vertical slice and expose it through the appropriate system API.</w:t>
      </w:r>
    </w:p>
    <w:p>
      <w:r>
        <w:t>REQ-006499 — Voice: Add troubleshooting guide; validate normal operation, malformed input, denied permission, partial failure, interruption, and recovery.</w:t>
      </w:r>
    </w:p>
    <w:p>
      <w:r>
        <w:t>REQ-006500 — Voice: Add troubleshooting guide; document user experience, expert diagnostics, security implications, privacy implications, and rollback behavior.</w:t>
      </w:r>
    </w:p>
    <w:p>
      <w:r>
        <w:t>REQ-006501 — Voice: Add user education; define the objective, inputs, outputs, ownership, dependencies, and failure modes.</w:t>
      </w:r>
    </w:p>
    <w:p>
      <w:r>
        <w:t>REQ-006502 — Voice: Add user education; implement the smallest safe vertical slice and expose it through the appropriate system API.</w:t>
      </w:r>
    </w:p>
    <w:p>
      <w:r>
        <w:t>REQ-006503 — Voice: Add user education; validate normal operation, malformed input, denied permission, partial failure, interruption, and recovery.</w:t>
      </w:r>
    </w:p>
    <w:p>
      <w:r>
        <w:t>REQ-006504 — Voice: Add user education; document user experience, expert diagnostics, security implications, privacy implications, and rollback behavior.</w:t>
      </w:r>
    </w:p>
    <w:p>
      <w:r>
        <w:t>REQ-006505 — Voice: Add developer extension point; define the objective, inputs, outputs, ownership, dependencies, and failure modes.</w:t>
      </w:r>
    </w:p>
    <w:p>
      <w:r>
        <w:t>REQ-006506 — Voice: Add developer extension point; implement the smallest safe vertical slice and expose it through the appropriate system API.</w:t>
      </w:r>
    </w:p>
    <w:p>
      <w:r>
        <w:t>REQ-006507 — Voice: Add developer extension point; validate normal operation, malformed input, denied permission, partial failure, interruption, and recovery.</w:t>
      </w:r>
    </w:p>
    <w:p>
      <w:r>
        <w:t>REQ-006508 — Voice: Add developer extension point; document user experience, expert diagnostics, security implications, privacy implications, and rollback behavior.</w:t>
      </w:r>
    </w:p>
    <w:p>
      <w:r>
        <w:t>REQ-006509 — Voice: Add policy configuration; define the objective, inputs, outputs, ownership, dependencies, and failure modes.</w:t>
      </w:r>
    </w:p>
    <w:p>
      <w:r>
        <w:t>REQ-006510 — Voice: Add policy configuration; implement the smallest safe vertical slice and expose it through the appropriate system API.</w:t>
      </w:r>
    </w:p>
    <w:p>
      <w:r>
        <w:t>REQ-006511 — Voice: Add policy configuration; validate normal operation, malformed input, denied permission, partial failure, interruption, and recovery.</w:t>
      </w:r>
    </w:p>
    <w:p>
      <w:r>
        <w:t>REQ-006512 — Voice: Add policy configuration; document user experience, expert diagnostics, security implications, privacy implications, and rollback behavior.</w:t>
      </w:r>
    </w:p>
    <w:p>
      <w:r>
        <w:t>REQ-006513 — Voice: Add feature flag; define the objective, inputs, outputs, ownership, dependencies, and failure modes.</w:t>
      </w:r>
    </w:p>
    <w:p>
      <w:r>
        <w:t>REQ-006514 — Voice: Add feature flag; implement the smallest safe vertical slice and expose it through the appropriate system API.</w:t>
      </w:r>
    </w:p>
    <w:p>
      <w:r>
        <w:t>REQ-006515 — Voice: Add feature flag; validate normal operation, malformed input, denied permission, partial failure, interruption, and recovery.</w:t>
      </w:r>
    </w:p>
    <w:p>
      <w:r>
        <w:t>REQ-006516 — Voice: Add feature flag; document user experience, expert diagnostics, security implications, privacy implications, and rollback behavior.</w:t>
      </w:r>
    </w:p>
    <w:p>
      <w:r>
        <w:t>REQ-006517 — Voice: Add telemetry-free fallback; define the objective, inputs, outputs, ownership, dependencies, and failure modes.</w:t>
      </w:r>
    </w:p>
    <w:p>
      <w:r>
        <w:t>REQ-006518 — Voice: Add telemetry-free fallback; implement the smallest safe vertical slice and expose it through the appropriate system API.</w:t>
      </w:r>
    </w:p>
    <w:p>
      <w:r>
        <w:t>REQ-006519 — Voice: Add telemetry-free fallback; validate normal operation, malformed input, denied permission, partial failure, interruption, and recovery.</w:t>
      </w:r>
    </w:p>
    <w:p>
      <w:r>
        <w:t>REQ-006520 — Voice: Add telemetry-free fallback; document user experience, expert diagnostics, security implications, privacy implications, and rollback behavior.</w:t>
      </w:r>
    </w:p>
    <w:p>
      <w:r>
        <w:t>REQ-006521 — Voice: Add offline behavior; define the objective, inputs, outputs, ownership, dependencies, and failure modes.</w:t>
      </w:r>
    </w:p>
    <w:p>
      <w:r>
        <w:t>REQ-006522 — Voice: Add offline behavior; implement the smallest safe vertical slice and expose it through the appropriate system API.</w:t>
      </w:r>
    </w:p>
    <w:p>
      <w:r>
        <w:t>REQ-006523 — Voice: Add offline behavior; validate normal operation, malformed input, denied permission, partial failure, interruption, and recovery.</w:t>
      </w:r>
    </w:p>
    <w:p>
      <w:r>
        <w:t>REQ-006524 — Voice: Add offline behavior; document user experience, expert diagnostics, security implications, privacy implications, and rollback behavior.</w:t>
      </w:r>
    </w:p>
    <w:p>
      <w:r>
        <w:t>REQ-006525 — Voice: Add graceful degradation; define the objective, inputs, outputs, ownership, dependencies, and failure modes.</w:t>
      </w:r>
    </w:p>
    <w:p>
      <w:r>
        <w:t>REQ-006526 — Voice: Add graceful degradation; implement the smallest safe vertical slice and expose it through the appropriate system API.</w:t>
      </w:r>
    </w:p>
    <w:p>
      <w:r>
        <w:t>REQ-006527 — Voice: Add graceful degradation; validate normal operation, malformed input, denied permission, partial failure, interruption, and recovery.</w:t>
      </w:r>
    </w:p>
    <w:p>
      <w:r>
        <w:t>REQ-006528 — Voice: Add graceful degradation; document user experience, expert diagnostics, security implications, privacy implications, and rollback behavior.</w:t>
      </w:r>
    </w:p>
    <w:p>
      <w:pPr>
        <w:pStyle w:val="Heading2"/>
      </w:pPr>
      <w:r>
        <w:t>Search — Detailed Requirements</w:t>
      </w:r>
    </w:p>
    <w:p>
      <w:r>
        <w:t>REQ-006529 — Search: Define architecture and interface; define the objective, inputs, outputs, ownership, dependencies, and failure modes.</w:t>
      </w:r>
    </w:p>
    <w:p>
      <w:r>
        <w:t>REQ-006530 — Search: Define architecture and interface; implement the smallest safe vertical slice and expose it through the appropriate system API.</w:t>
      </w:r>
    </w:p>
    <w:p>
      <w:r>
        <w:t>REQ-006531 — Search: Define architecture and interface; validate normal operation, malformed input, denied permission, partial failure, interruption, and recovery.</w:t>
      </w:r>
    </w:p>
    <w:p>
      <w:r>
        <w:t>REQ-006532 — Search: Define architecture and interface; document user experience, expert diagnostics, security implications, privacy implications, and rollback behavior.</w:t>
      </w:r>
    </w:p>
    <w:p>
      <w:r>
        <w:t>REQ-006533 — Search: Specify API contract; define the objective, inputs, outputs, ownership, dependencies, and failure modes.</w:t>
      </w:r>
    </w:p>
    <w:p>
      <w:r>
        <w:t>REQ-006534 — Search: Specify API contract; implement the smallest safe vertical slice and expose it through the appropriate system API.</w:t>
      </w:r>
    </w:p>
    <w:p>
      <w:r>
        <w:t>REQ-006535 — Search: Specify API contract; validate normal operation, malformed input, denied permission, partial failure, interruption, and recovery.</w:t>
      </w:r>
    </w:p>
    <w:p>
      <w:r>
        <w:t>REQ-006536 — Search: Specify API contract; document user experience, expert diagnostics, security implications, privacy implications, and rollback behavior.</w:t>
      </w:r>
    </w:p>
    <w:p>
      <w:r>
        <w:t>REQ-006537 — Search: Implement prototype; define the objective, inputs, outputs, ownership, dependencies, and failure modes.</w:t>
      </w:r>
    </w:p>
    <w:p>
      <w:r>
        <w:t>REQ-006538 — Search: Implement prototype; implement the smallest safe vertical slice and expose it through the appropriate system API.</w:t>
      </w:r>
    </w:p>
    <w:p>
      <w:r>
        <w:t>REQ-006539 — Search: Implement prototype; validate normal operation, malformed input, denied permission, partial failure, interruption, and recovery.</w:t>
      </w:r>
    </w:p>
    <w:p>
      <w:r>
        <w:t>REQ-006540 — Search: Implement prototype; document user experience, expert diagnostics, security implications, privacy implications, and rollback behavior.</w:t>
      </w:r>
    </w:p>
    <w:p>
      <w:r>
        <w:t>REQ-006541 — Search: Add unit tests; define the objective, inputs, outputs, ownership, dependencies, and failure modes.</w:t>
      </w:r>
    </w:p>
    <w:p>
      <w:r>
        <w:t>REQ-006542 — Search: Add unit tests; implement the smallest safe vertical slice and expose it through the appropriate system API.</w:t>
      </w:r>
    </w:p>
    <w:p>
      <w:r>
        <w:t>REQ-006543 — Search: Add unit tests; validate normal operation, malformed input, denied permission, partial failure, interruption, and recovery.</w:t>
      </w:r>
    </w:p>
    <w:p>
      <w:r>
        <w:t>REQ-006544 — Search: Add unit tests; document user experience, expert diagnostics, security implications, privacy implications, and rollback behavior.</w:t>
      </w:r>
    </w:p>
    <w:p>
      <w:r>
        <w:t>REQ-006545 — Search: Add integration tests; define the objective, inputs, outputs, ownership, dependencies, and failure modes.</w:t>
      </w:r>
    </w:p>
    <w:p>
      <w:r>
        <w:t>REQ-006546 — Search: Add integration tests; implement the smallest safe vertical slice and expose it through the appropriate system API.</w:t>
      </w:r>
    </w:p>
    <w:p>
      <w:r>
        <w:t>REQ-006547 — Search: Add integration tests; validate normal operation, malformed input, denied permission, partial failure, interruption, and recovery.</w:t>
      </w:r>
    </w:p>
    <w:p>
      <w:r>
        <w:t>REQ-006548 — Search: Add integration tests; document user experience, expert diagnostics, security implications, privacy implications, and rollback behavior.</w:t>
      </w:r>
    </w:p>
    <w:p>
      <w:r>
        <w:t>REQ-006549 — Search: Add failure tests; define the objective, inputs, outputs, ownership, dependencies, and failure modes.</w:t>
      </w:r>
    </w:p>
    <w:p>
      <w:r>
        <w:t>REQ-006550 — Search: Add failure tests; implement the smallest safe vertical slice and expose it through the appropriate system API.</w:t>
      </w:r>
    </w:p>
    <w:p>
      <w:r>
        <w:t>REQ-006551 — Search: Add failure tests; validate normal operation, malformed input, denied permission, partial failure, interruption, and recovery.</w:t>
      </w:r>
    </w:p>
    <w:p>
      <w:r>
        <w:t>REQ-006552 — Search: Add failure tests; document user experience, expert diagnostics, security implications, privacy implications, and rollback behavior.</w:t>
      </w:r>
    </w:p>
    <w:p>
      <w:r>
        <w:t>REQ-006553 — Search: Add permission checks; define the objective, inputs, outputs, ownership, dependencies, and failure modes.</w:t>
      </w:r>
    </w:p>
    <w:p>
      <w:r>
        <w:t>REQ-006554 — Search: Add permission checks; implement the smallest safe vertical slice and expose it through the appropriate system API.</w:t>
      </w:r>
    </w:p>
    <w:p>
      <w:r>
        <w:t>REQ-006555 — Search: Add permission checks; validate normal operation, malformed input, denied permission, partial failure, interruption, and recovery.</w:t>
      </w:r>
    </w:p>
    <w:p>
      <w:r>
        <w:t>REQ-006556 — Search: Add permission checks; document user experience, expert diagnostics, security implications, privacy implications, and rollback behavior.</w:t>
      </w:r>
    </w:p>
    <w:p>
      <w:r>
        <w:t>REQ-006557 — Search: Add audit logging; define the objective, inputs, outputs, ownership, dependencies, and failure modes.</w:t>
      </w:r>
    </w:p>
    <w:p>
      <w:r>
        <w:t>REQ-006558 — Search: Add audit logging; implement the smallest safe vertical slice and expose it through the appropriate system API.</w:t>
      </w:r>
    </w:p>
    <w:p>
      <w:r>
        <w:t>REQ-006559 — Search: Add audit logging; validate normal operation, malformed input, denied permission, partial failure, interruption, and recovery.</w:t>
      </w:r>
    </w:p>
    <w:p>
      <w:r>
        <w:t>REQ-006560 — Search: Add audit logging; document user experience, expert diagnostics, security implications, privacy implications, and rollback behavior.</w:t>
      </w:r>
    </w:p>
    <w:p>
      <w:r>
        <w:t>REQ-006561 — Search: Add rollback support; define the objective, inputs, outputs, ownership, dependencies, and failure modes.</w:t>
      </w:r>
    </w:p>
    <w:p>
      <w:r>
        <w:t>REQ-006562 — Search: Add rollback support; implement the smallest safe vertical slice and expose it through the appropriate system API.</w:t>
      </w:r>
    </w:p>
    <w:p>
      <w:r>
        <w:t>REQ-006563 — Search: Add rollback support; validate normal operation, malformed input, denied permission, partial failure, interruption, and recovery.</w:t>
      </w:r>
    </w:p>
    <w:p>
      <w:r>
        <w:t>REQ-006564 — Search: Add rollback support; document user experience, expert diagnostics, security implications, privacy implications, and rollback behavior.</w:t>
      </w:r>
    </w:p>
    <w:p>
      <w:r>
        <w:t>REQ-006565 — Search: Add documentation; define the objective, inputs, outputs, ownership, dependencies, and failure modes.</w:t>
      </w:r>
    </w:p>
    <w:p>
      <w:r>
        <w:t>REQ-006566 — Search: Add documentation; implement the smallest safe vertical slice and expose it through the appropriate system API.</w:t>
      </w:r>
    </w:p>
    <w:p>
      <w:r>
        <w:t>REQ-006567 — Search: Add documentation; validate normal operation, malformed input, denied permission, partial failure, interruption, and recovery.</w:t>
      </w:r>
    </w:p>
    <w:p>
      <w:r>
        <w:t>REQ-006568 — Search: Add documentation; document user experience, expert diagnostics, security implications, privacy implications, and rollback behavior.</w:t>
      </w:r>
    </w:p>
    <w:p>
      <w:r>
        <w:t>REQ-006569 — Search: Add metrics; define the objective, inputs, outputs, ownership, dependencies, and failure modes.</w:t>
      </w:r>
    </w:p>
    <w:p>
      <w:r>
        <w:t>REQ-006570 — Search: Add metrics; implement the smallest safe vertical slice and expose it through the appropriate system API.</w:t>
      </w:r>
    </w:p>
    <w:p>
      <w:r>
        <w:t>REQ-006571 — Search: Add metrics; validate normal operation, malformed input, denied permission, partial failure, interruption, and recovery.</w:t>
      </w:r>
    </w:p>
    <w:p>
      <w:r>
        <w:t>REQ-006572 — Search: Add metrics; document user experience, expert diagnostics, security implications, privacy implications, and rollback behavior.</w:t>
      </w:r>
    </w:p>
    <w:p>
      <w:r>
        <w:t>REQ-006573 — Search: Add performance benchmarks; define the objective, inputs, outputs, ownership, dependencies, and failure modes.</w:t>
      </w:r>
    </w:p>
    <w:p>
      <w:r>
        <w:t>REQ-006574 — Search: Add performance benchmarks; implement the smallest safe vertical slice and expose it through the appropriate system API.</w:t>
      </w:r>
    </w:p>
    <w:p>
      <w:r>
        <w:t>REQ-006575 — Search: Add performance benchmarks; validate normal operation, malformed input, denied permission, partial failure, interruption, and recovery.</w:t>
      </w:r>
    </w:p>
    <w:p>
      <w:r>
        <w:t>REQ-006576 — Search: Add performance benchmarks; document user experience, expert diagnostics, security implications, privacy implications, and rollback behavior.</w:t>
      </w:r>
    </w:p>
    <w:p>
      <w:r>
        <w:t>REQ-006577 — Search: Add security review; define the objective, inputs, outputs, ownership, dependencies, and failure modes.</w:t>
      </w:r>
    </w:p>
    <w:p>
      <w:r>
        <w:t>REQ-006578 — Search: Add security review; implement the smallest safe vertical slice and expose it through the appropriate system API.</w:t>
      </w:r>
    </w:p>
    <w:p>
      <w:r>
        <w:t>REQ-006579 — Search: Add security review; validate normal operation, malformed input, denied permission, partial failure, interruption, and recovery.</w:t>
      </w:r>
    </w:p>
    <w:p>
      <w:r>
        <w:t>REQ-006580 — Search: Add security review; document user experience, expert diagnostics, security implications, privacy implications, and rollback behavior.</w:t>
      </w:r>
    </w:p>
    <w:p>
      <w:r>
        <w:t>REQ-006581 — Search: Add privacy review; define the objective, inputs, outputs, ownership, dependencies, and failure modes.</w:t>
      </w:r>
    </w:p>
    <w:p>
      <w:r>
        <w:t>REQ-006582 — Search: Add privacy review; implement the smallest safe vertical slice and expose it through the appropriate system API.</w:t>
      </w:r>
    </w:p>
    <w:p>
      <w:r>
        <w:t>REQ-006583 — Search: Add privacy review; validate normal operation, malformed input, denied permission, partial failure, interruption, and recovery.</w:t>
      </w:r>
    </w:p>
    <w:p>
      <w:r>
        <w:t>REQ-006584 — Search: Add privacy review; document user experience, expert diagnostics, security implications, privacy implications, and rollback behavior.</w:t>
      </w:r>
    </w:p>
    <w:p>
      <w:r>
        <w:t>REQ-006585 — Search: Add user-facing controls; define the objective, inputs, outputs, ownership, dependencies, and failure modes.</w:t>
      </w:r>
    </w:p>
    <w:p>
      <w:r>
        <w:t>REQ-006586 — Search: Add user-facing controls; implement the smallest safe vertical slice and expose it through the appropriate system API.</w:t>
      </w:r>
    </w:p>
    <w:p>
      <w:r>
        <w:t>REQ-006587 — Search: Add user-facing controls; validate normal operation, malformed input, denied permission, partial failure, interruption, and recovery.</w:t>
      </w:r>
    </w:p>
    <w:p>
      <w:r>
        <w:t>REQ-006588 — Search: Add user-facing controls; document user experience, expert diagnostics, security implications, privacy implications, and rollback behavior.</w:t>
      </w:r>
    </w:p>
    <w:p>
      <w:r>
        <w:t>REQ-006589 — Search: Add CLI interface; define the objective, inputs, outputs, ownership, dependencies, and failure modes.</w:t>
      </w:r>
    </w:p>
    <w:p>
      <w:r>
        <w:t>REQ-006590 — Search: Add CLI interface; implement the smallest safe vertical slice and expose it through the appropriate system API.</w:t>
      </w:r>
    </w:p>
    <w:p>
      <w:r>
        <w:t>REQ-006591 — Search: Add CLI interface; validate normal operation, malformed input, denied permission, partial failure, interruption, and recovery.</w:t>
      </w:r>
    </w:p>
    <w:p>
      <w:r>
        <w:t>REQ-006592 — Search: Add CLI interface; document user experience, expert diagnostics, security implications, privacy implications, and rollback behavior.</w:t>
      </w:r>
    </w:p>
    <w:p>
      <w:r>
        <w:t>REQ-006593 — Search: Add GUI interface; define the objective, inputs, outputs, ownership, dependencies, and failure modes.</w:t>
      </w:r>
    </w:p>
    <w:p>
      <w:r>
        <w:t>REQ-006594 — Search: Add GUI interface; implement the smallest safe vertical slice and expose it through the appropriate system API.</w:t>
      </w:r>
    </w:p>
    <w:p>
      <w:r>
        <w:t>REQ-006595 — Search: Add GUI interface; validate normal operation, malformed input, denied permission, partial failure, interruption, and recovery.</w:t>
      </w:r>
    </w:p>
    <w:p>
      <w:r>
        <w:t>REQ-006596 — Search: Add GUI interface; document user experience, expert diagnostics, security implications, privacy implications, and rollback behavior.</w:t>
      </w:r>
    </w:p>
    <w:p>
      <w:r>
        <w:t>REQ-006597 — Search: Add AI tool interface; define the objective, inputs, outputs, ownership, dependencies, and failure modes.</w:t>
      </w:r>
    </w:p>
    <w:p>
      <w:r>
        <w:t>REQ-006598 — Search: Add AI tool interface; implement the smallest safe vertical slice and expose it through the appropriate system API.</w:t>
      </w:r>
    </w:p>
    <w:p>
      <w:r>
        <w:t>REQ-006599 — Search: Add AI tool interface; validate normal operation, malformed input, denied permission, partial failure, interruption, and recovery.</w:t>
      </w:r>
    </w:p>
    <w:p>
      <w:r>
        <w:t>REQ-006600 — Search: Add AI tool interface; document user experience, expert diagnostics, security implications, privacy implications, and rollback behavior.</w:t>
      </w:r>
    </w:p>
    <w:p>
      <w:r>
        <w:t>REQ-006601 — Search: Add dry-run mode; define the objective, inputs, outputs, ownership, dependencies, and failure modes.</w:t>
      </w:r>
    </w:p>
    <w:p>
      <w:r>
        <w:t>REQ-006602 — Search: Add dry-run mode; implement the smallest safe vertical slice and expose it through the appropriate system API.</w:t>
      </w:r>
    </w:p>
    <w:p>
      <w:r>
        <w:t>REQ-006603 — Search: Add dry-run mode; validate normal operation, malformed input, denied permission, partial failure, interruption, and recovery.</w:t>
      </w:r>
    </w:p>
    <w:p>
      <w:r>
        <w:t>REQ-006604 — Search: Add dry-run mode; document user experience, expert diagnostics, security implications, privacy implications, and rollback behavior.</w:t>
      </w:r>
    </w:p>
    <w:p>
      <w:r>
        <w:t>REQ-006605 — Search: Add simulation mode; define the objective, inputs, outputs, ownership, dependencies, and failure modes.</w:t>
      </w:r>
    </w:p>
    <w:p>
      <w:r>
        <w:t>REQ-006606 — Search: Add simulation mode; implement the smallest safe vertical slice and expose it through the appropriate system API.</w:t>
      </w:r>
    </w:p>
    <w:p>
      <w:r>
        <w:t>REQ-006607 — Search: Add simulation mode; validate normal operation, malformed input, denied permission, partial failure, interruption, and recovery.</w:t>
      </w:r>
    </w:p>
    <w:p>
      <w:r>
        <w:t>REQ-006608 — Search: Add simulation mode; document user experience, expert diagnostics, security implications, privacy implications, and rollback behavior.</w:t>
      </w:r>
    </w:p>
    <w:p>
      <w:r>
        <w:t>REQ-006609 — Search: Add expert diagnostics; define the objective, inputs, outputs, ownership, dependencies, and failure modes.</w:t>
      </w:r>
    </w:p>
    <w:p>
      <w:r>
        <w:t>REQ-006610 — Search: Add expert diagnostics; implement the smallest safe vertical slice and expose it through the appropriate system API.</w:t>
      </w:r>
    </w:p>
    <w:p>
      <w:r>
        <w:t>REQ-006611 — Search: Add expert diagnostics; validate normal operation, malformed input, denied permission, partial failure, interruption, and recovery.</w:t>
      </w:r>
    </w:p>
    <w:p>
      <w:r>
        <w:t>REQ-006612 — Search: Add expert diagnostics; document user experience, expert diagnostics, security implications, privacy implications, and rollback behavior.</w:t>
      </w:r>
    </w:p>
    <w:p>
      <w:r>
        <w:t>REQ-006613 — Search: Add recovery procedure; define the objective, inputs, outputs, ownership, dependencies, and failure modes.</w:t>
      </w:r>
    </w:p>
    <w:p>
      <w:r>
        <w:t>REQ-006614 — Search: Add recovery procedure; implement the smallest safe vertical slice and expose it through the appropriate system API.</w:t>
      </w:r>
    </w:p>
    <w:p>
      <w:r>
        <w:t>REQ-006615 — Search: Add recovery procedure; validate normal operation, malformed input, denied permission, partial failure, interruption, and recovery.</w:t>
      </w:r>
    </w:p>
    <w:p>
      <w:r>
        <w:t>REQ-006616 — Search: Add recovery procedure; document user experience, expert diagnostics, security implications, privacy implications, and rollback behavior.</w:t>
      </w:r>
    </w:p>
    <w:p>
      <w:r>
        <w:t>REQ-006617 — Search: Add migration procedure; define the objective, inputs, outputs, ownership, dependencies, and failure modes.</w:t>
      </w:r>
    </w:p>
    <w:p>
      <w:r>
        <w:t>REQ-006618 — Search: Add migration procedure; implement the smallest safe vertical slice and expose it through the appropriate system API.</w:t>
      </w:r>
    </w:p>
    <w:p>
      <w:r>
        <w:t>REQ-006619 — Search: Add migration procedure; validate normal operation, malformed input, denied permission, partial failure, interruption, and recovery.</w:t>
      </w:r>
    </w:p>
    <w:p>
      <w:r>
        <w:t>REQ-006620 — Search: Add migration procedure; document user experience, expert diagnostics, security implications, privacy implications, and rollback behavior.</w:t>
      </w:r>
    </w:p>
    <w:p>
      <w:r>
        <w:t>REQ-006621 — Search: Add configuration export; define the objective, inputs, outputs, ownership, dependencies, and failure modes.</w:t>
      </w:r>
    </w:p>
    <w:p>
      <w:r>
        <w:t>REQ-006622 — Search: Add configuration export; implement the smallest safe vertical slice and expose it through the appropriate system API.</w:t>
      </w:r>
    </w:p>
    <w:p>
      <w:r>
        <w:t>REQ-006623 — Search: Add configuration export; validate normal operation, malformed input, denied permission, partial failure, interruption, and recovery.</w:t>
      </w:r>
    </w:p>
    <w:p>
      <w:r>
        <w:t>REQ-006624 — Search: Add configuration export; document user experience, expert diagnostics, security implications, privacy implications, and rollback behavior.</w:t>
      </w:r>
    </w:p>
    <w:p>
      <w:r>
        <w:t>REQ-006625 — Search: Add configuration import; define the objective, inputs, outputs, ownership, dependencies, and failure modes.</w:t>
      </w:r>
    </w:p>
    <w:p>
      <w:r>
        <w:t>REQ-006626 — Search: Add configuration import; implement the smallest safe vertical slice and expose it through the appropriate system API.</w:t>
      </w:r>
    </w:p>
    <w:p>
      <w:r>
        <w:t>REQ-006627 — Search: Add configuration import; validate normal operation, malformed input, denied permission, partial failure, interruption, and recovery.</w:t>
      </w:r>
    </w:p>
    <w:p>
      <w:r>
        <w:t>REQ-006628 — Search: Add configuration import; document user experience, expert diagnostics, security implications, privacy implications, and rollback behavior.</w:t>
      </w:r>
    </w:p>
    <w:p>
      <w:r>
        <w:t>REQ-006629 — Search: Add compatibility test; define the objective, inputs, outputs, ownership, dependencies, and failure modes.</w:t>
      </w:r>
    </w:p>
    <w:p>
      <w:r>
        <w:t>REQ-006630 — Search: Add compatibility test; implement the smallest safe vertical slice and expose it through the appropriate system API.</w:t>
      </w:r>
    </w:p>
    <w:p>
      <w:r>
        <w:t>REQ-006631 — Search: Add compatibility test; validate normal operation, malformed input, denied permission, partial failure, interruption, and recovery.</w:t>
      </w:r>
    </w:p>
    <w:p>
      <w:r>
        <w:t>REQ-006632 — Search: Add compatibility test; document user experience, expert diagnostics, security implications, privacy implications, and rollback behavior.</w:t>
      </w:r>
    </w:p>
    <w:p>
      <w:r>
        <w:t>REQ-006633 — Search: Add hardware test; define the objective, inputs, outputs, ownership, dependencies, and failure modes.</w:t>
      </w:r>
    </w:p>
    <w:p>
      <w:r>
        <w:t>REQ-006634 — Search: Add hardware test; implement the smallest safe vertical slice and expose it through the appropriate system API.</w:t>
      </w:r>
    </w:p>
    <w:p>
      <w:r>
        <w:t>REQ-006635 — Search: Add hardware test; validate normal operation, malformed input, denied permission, partial failure, interruption, and recovery.</w:t>
      </w:r>
    </w:p>
    <w:p>
      <w:r>
        <w:t>REQ-006636 — Search: Add hardware test; document user experience, expert diagnostics, security implications, privacy implications, and rollback behavior.</w:t>
      </w:r>
    </w:p>
    <w:p>
      <w:r>
        <w:t>REQ-006637 — Search: Add upgrade test; define the objective, inputs, outputs, ownership, dependencies, and failure modes.</w:t>
      </w:r>
    </w:p>
    <w:p>
      <w:r>
        <w:t>REQ-006638 — Search: Add upgrade test; implement the smallest safe vertical slice and expose it through the appropriate system API.</w:t>
      </w:r>
    </w:p>
    <w:p>
      <w:r>
        <w:t>REQ-006639 — Search: Add upgrade test; validate normal operation, malformed input, denied permission, partial failure, interruption, and recovery.</w:t>
      </w:r>
    </w:p>
    <w:p>
      <w:r>
        <w:t>REQ-006640 — Search: Add upgrade test; document user experience, expert diagnostics, security implications, privacy implications, and rollback behavior.</w:t>
      </w:r>
    </w:p>
    <w:p>
      <w:r>
        <w:t>REQ-006641 — Search: Add downgrade/rollback test; define the objective, inputs, outputs, ownership, dependencies, and failure modes.</w:t>
      </w:r>
    </w:p>
    <w:p>
      <w:r>
        <w:t>REQ-006642 — Search: Add downgrade/rollback test; implement the smallest safe vertical slice and expose it through the appropriate system API.</w:t>
      </w:r>
    </w:p>
    <w:p>
      <w:r>
        <w:t>REQ-006643 — Search: Add downgrade/rollback test; validate normal operation, malformed input, denied permission, partial failure, interruption, and recovery.</w:t>
      </w:r>
    </w:p>
    <w:p>
      <w:r>
        <w:t>REQ-006644 — Search: Add downgrade/rollback test; document user experience, expert diagnostics, security implications, privacy implications, and rollback behavior.</w:t>
      </w:r>
    </w:p>
    <w:p>
      <w:r>
        <w:t>REQ-006645 — Search: Add accessibility test; define the objective, inputs, outputs, ownership, dependencies, and failure modes.</w:t>
      </w:r>
    </w:p>
    <w:p>
      <w:r>
        <w:t>REQ-006646 — Search: Add accessibility test; implement the smallest safe vertical slice and expose it through the appropriate system API.</w:t>
      </w:r>
    </w:p>
    <w:p>
      <w:r>
        <w:t>REQ-006647 — Search: Add accessibility test; validate normal operation, malformed input, denied permission, partial failure, interruption, and recovery.</w:t>
      </w:r>
    </w:p>
    <w:p>
      <w:r>
        <w:t>REQ-006648 — Search: Add accessibility test; document user experience, expert diagnostics, security implications, privacy implications, and rollback behavior.</w:t>
      </w:r>
    </w:p>
    <w:p>
      <w:r>
        <w:t>REQ-006649 — Search: Add localization test; define the objective, inputs, outputs, ownership, dependencies, and failure modes.</w:t>
      </w:r>
    </w:p>
    <w:p>
      <w:r>
        <w:t>REQ-006650 — Search: Add localization test; implement the smallest safe vertical slice and expose it through the appropriate system API.</w:t>
      </w:r>
    </w:p>
    <w:p>
      <w:r>
        <w:t>REQ-006651 — Search: Add localization test; validate normal operation, malformed input, denied permission, partial failure, interruption, and recovery.</w:t>
      </w:r>
    </w:p>
    <w:p>
      <w:r>
        <w:t>REQ-006652 — Search: Add localization test; document user experience, expert diagnostics, security implications, privacy implications, and rollback behavior.</w:t>
      </w:r>
    </w:p>
    <w:p>
      <w:r>
        <w:t>REQ-006653 — Search: Add packaging; define the objective, inputs, outputs, ownership, dependencies, and failure modes.</w:t>
      </w:r>
    </w:p>
    <w:p>
      <w:r>
        <w:t>REQ-006654 — Search: Add packaging; implement the smallest safe vertical slice and expose it through the appropriate system API.</w:t>
      </w:r>
    </w:p>
    <w:p>
      <w:r>
        <w:t>REQ-006655 — Search: Add packaging; validate normal operation, malformed input, denied permission, partial failure, interruption, and recovery.</w:t>
      </w:r>
    </w:p>
    <w:p>
      <w:r>
        <w:t>REQ-006656 — Search: Add packaging; document user experience, expert diagnostics, security implications, privacy implications, and rollback behavior.</w:t>
      </w:r>
    </w:p>
    <w:p>
      <w:r>
        <w:t>REQ-006657 — Search: Add release artifact; define the objective, inputs, outputs, ownership, dependencies, and failure modes.</w:t>
      </w:r>
    </w:p>
    <w:p>
      <w:r>
        <w:t>REQ-006658 — Search: Add release artifact; implement the smallest safe vertical slice and expose it through the appropriate system API.</w:t>
      </w:r>
    </w:p>
    <w:p>
      <w:r>
        <w:t>REQ-006659 — Search: Add release artifact; validate normal operation, malformed input, denied permission, partial failure, interruption, and recovery.</w:t>
      </w:r>
    </w:p>
    <w:p>
      <w:r>
        <w:t>REQ-006660 — Search: Add release artifact; document user experience, expert diagnostics, security implications, privacy implications, and rollback behavior.</w:t>
      </w:r>
    </w:p>
    <w:p>
      <w:r>
        <w:t>REQ-006661 — Search: Add monitoring; define the objective, inputs, outputs, ownership, dependencies, and failure modes.</w:t>
      </w:r>
    </w:p>
    <w:p>
      <w:r>
        <w:t>REQ-006662 — Search: Add monitoring; implement the smallest safe vertical slice and expose it through the appropriate system API.</w:t>
      </w:r>
    </w:p>
    <w:p>
      <w:r>
        <w:t>REQ-006663 — Search: Add monitoring; validate normal operation, malformed input, denied permission, partial failure, interruption, and recovery.</w:t>
      </w:r>
    </w:p>
    <w:p>
      <w:r>
        <w:t>REQ-006664 — Search: Add monitoring; document user experience, expert diagnostics, security implications, privacy implications, and rollback behavior.</w:t>
      </w:r>
    </w:p>
    <w:p>
      <w:r>
        <w:t>REQ-006665 — Search: Add incident procedure; define the objective, inputs, outputs, ownership, dependencies, and failure modes.</w:t>
      </w:r>
    </w:p>
    <w:p>
      <w:r>
        <w:t>REQ-006666 — Search: Add incident procedure; implement the smallest safe vertical slice and expose it through the appropriate system API.</w:t>
      </w:r>
    </w:p>
    <w:p>
      <w:r>
        <w:t>REQ-006667 — Search: Add incident procedure; validate normal operation, malformed input, denied permission, partial failure, interruption, and recovery.</w:t>
      </w:r>
    </w:p>
    <w:p>
      <w:r>
        <w:t>REQ-006668 — Search: Add incident procedure; document user experience, expert diagnostics, security implications, privacy implications, and rollback behavior.</w:t>
      </w:r>
    </w:p>
    <w:p>
      <w:r>
        <w:t>REQ-006669 — Search: Add threat model; define the objective, inputs, outputs, ownership, dependencies, and failure modes.</w:t>
      </w:r>
    </w:p>
    <w:p>
      <w:r>
        <w:t>REQ-006670 — Search: Add threat model; implement the smallest safe vertical slice and expose it through the appropriate system API.</w:t>
      </w:r>
    </w:p>
    <w:p>
      <w:r>
        <w:t>REQ-006671 — Search: Add threat model; validate normal operation, malformed input, denied permission, partial failure, interruption, and recovery.</w:t>
      </w:r>
    </w:p>
    <w:p>
      <w:r>
        <w:t>REQ-006672 — Search: Add threat model; document user experience, expert diagnostics, security implications, privacy implications, and rollback behavior.</w:t>
      </w:r>
    </w:p>
    <w:p>
      <w:r>
        <w:t>REQ-006673 — Search: Add abuse-case analysis; define the objective, inputs, outputs, ownership, dependencies, and failure modes.</w:t>
      </w:r>
    </w:p>
    <w:p>
      <w:r>
        <w:t>REQ-006674 — Search: Add abuse-case analysis; implement the smallest safe vertical slice and expose it through the appropriate system API.</w:t>
      </w:r>
    </w:p>
    <w:p>
      <w:r>
        <w:t>REQ-006675 — Search: Add abuse-case analysis; validate normal operation, malformed input, denied permission, partial failure, interruption, and recovery.</w:t>
      </w:r>
    </w:p>
    <w:p>
      <w:r>
        <w:t>REQ-006676 — Search: Add abuse-case analysis; document user experience, expert diagnostics, security implications, privacy implications, and rollback behavior.</w:t>
      </w:r>
    </w:p>
    <w:p>
      <w:r>
        <w:t>REQ-006677 — Search: Add benchmark; define the objective, inputs, outputs, ownership, dependencies, and failure modes.</w:t>
      </w:r>
    </w:p>
    <w:p>
      <w:r>
        <w:t>REQ-006678 — Search: Add benchmark; implement the smallest safe vertical slice and expose it through the appropriate system API.</w:t>
      </w:r>
    </w:p>
    <w:p>
      <w:r>
        <w:t>REQ-006679 — Search: Add benchmark; validate normal operation, malformed input, denied permission, partial failure, interruption, and recovery.</w:t>
      </w:r>
    </w:p>
    <w:p>
      <w:r>
        <w:t>REQ-006680 — Search: Add benchmark; document user experience, expert diagnostics, security implications, privacy implications, and rollback behavior.</w:t>
      </w:r>
    </w:p>
    <w:p>
      <w:r>
        <w:t>REQ-006681 — Search: Add regression test; define the objective, inputs, outputs, ownership, dependencies, and failure modes.</w:t>
      </w:r>
    </w:p>
    <w:p>
      <w:r>
        <w:t>REQ-006682 — Search: Add regression test; implement the smallest safe vertical slice and expose it through the appropriate system API.</w:t>
      </w:r>
    </w:p>
    <w:p>
      <w:r>
        <w:t>REQ-006683 — Search: Add regression test; validate normal operation, malformed input, denied permission, partial failure, interruption, and recovery.</w:t>
      </w:r>
    </w:p>
    <w:p>
      <w:r>
        <w:t>REQ-006684 — Search: Add regression test; document user experience, expert diagnostics, security implications, privacy implications, and rollback behavior.</w:t>
      </w:r>
    </w:p>
    <w:p>
      <w:r>
        <w:t>REQ-006685 — Search: Add documentation example; define the objective, inputs, outputs, ownership, dependencies, and failure modes.</w:t>
      </w:r>
    </w:p>
    <w:p>
      <w:r>
        <w:t>REQ-006686 — Search: Add documentation example; implement the smallest safe vertical slice and expose it through the appropriate system API.</w:t>
      </w:r>
    </w:p>
    <w:p>
      <w:r>
        <w:t>REQ-006687 — Search: Add documentation example; validate normal operation, malformed input, denied permission, partial failure, interruption, and recovery.</w:t>
      </w:r>
    </w:p>
    <w:p>
      <w:r>
        <w:t>REQ-006688 — Search: Add documentation example; document user experience, expert diagnostics, security implications, privacy implications, and rollback behavior.</w:t>
      </w:r>
    </w:p>
    <w:p>
      <w:r>
        <w:t>REQ-006689 — Search: Add troubleshooting guide; define the objective, inputs, outputs, ownership, dependencies, and failure modes.</w:t>
      </w:r>
    </w:p>
    <w:p>
      <w:r>
        <w:t>REQ-006690 — Search: Add troubleshooting guide; implement the smallest safe vertical slice and expose it through the appropriate system API.</w:t>
      </w:r>
    </w:p>
    <w:p>
      <w:r>
        <w:t>REQ-006691 — Search: Add troubleshooting guide; validate normal operation, malformed input, denied permission, partial failure, interruption, and recovery.</w:t>
      </w:r>
    </w:p>
    <w:p>
      <w:r>
        <w:t>REQ-006692 — Search: Add troubleshooting guide; document user experience, expert diagnostics, security implications, privacy implications, and rollback behavior.</w:t>
      </w:r>
    </w:p>
    <w:p>
      <w:r>
        <w:t>REQ-006693 — Search: Add user education; define the objective, inputs, outputs, ownership, dependencies, and failure modes.</w:t>
      </w:r>
    </w:p>
    <w:p>
      <w:r>
        <w:t>REQ-006694 — Search: Add user education; implement the smallest safe vertical slice and expose it through the appropriate system API.</w:t>
      </w:r>
    </w:p>
    <w:p>
      <w:r>
        <w:t>REQ-006695 — Search: Add user education; validate normal operation, malformed input, denied permission, partial failure, interruption, and recovery.</w:t>
      </w:r>
    </w:p>
    <w:p>
      <w:r>
        <w:t>REQ-006696 — Search: Add user education; document user experience, expert diagnostics, security implications, privacy implications, and rollback behavior.</w:t>
      </w:r>
    </w:p>
    <w:p>
      <w:r>
        <w:t>REQ-006697 — Search: Add developer extension point; define the objective, inputs, outputs, ownership, dependencies, and failure modes.</w:t>
      </w:r>
    </w:p>
    <w:p>
      <w:r>
        <w:t>REQ-006698 — Search: Add developer extension point; implement the smallest safe vertical slice and expose it through the appropriate system API.</w:t>
      </w:r>
    </w:p>
    <w:p>
      <w:r>
        <w:t>REQ-006699 — Search: Add developer extension point; validate normal operation, malformed input, denied permission, partial failure, interruption, and recovery.</w:t>
      </w:r>
    </w:p>
    <w:p>
      <w:r>
        <w:t>REQ-006700 — Search: Add developer extension point; document user experience, expert diagnostics, security implications, privacy implications, and rollback behavior.</w:t>
      </w:r>
    </w:p>
    <w:p>
      <w:r>
        <w:t>REQ-006701 — Search: Add policy configuration; define the objective, inputs, outputs, ownership, dependencies, and failure modes.</w:t>
      </w:r>
    </w:p>
    <w:p>
      <w:r>
        <w:t>REQ-006702 — Search: Add policy configuration; implement the smallest safe vertical slice and expose it through the appropriate system API.</w:t>
      </w:r>
    </w:p>
    <w:p>
      <w:r>
        <w:t>REQ-006703 — Search: Add policy configuration; validate normal operation, malformed input, denied permission, partial failure, interruption, and recovery.</w:t>
      </w:r>
    </w:p>
    <w:p>
      <w:r>
        <w:t>REQ-006704 — Search: Add policy configuration; document user experience, expert diagnostics, security implications, privacy implications, and rollback behavior.</w:t>
      </w:r>
    </w:p>
    <w:p>
      <w:r>
        <w:t>REQ-006705 — Search: Add feature flag; define the objective, inputs, outputs, ownership, dependencies, and failure modes.</w:t>
      </w:r>
    </w:p>
    <w:p>
      <w:r>
        <w:t>REQ-006706 — Search: Add feature flag; implement the smallest safe vertical slice and expose it through the appropriate system API.</w:t>
      </w:r>
    </w:p>
    <w:p>
      <w:r>
        <w:t>REQ-006707 — Search: Add feature flag; validate normal operation, malformed input, denied permission, partial failure, interruption, and recovery.</w:t>
      </w:r>
    </w:p>
    <w:p>
      <w:r>
        <w:t>REQ-006708 — Search: Add feature flag; document user experience, expert diagnostics, security implications, privacy implications, and rollback behavior.</w:t>
      </w:r>
    </w:p>
    <w:p>
      <w:r>
        <w:t>REQ-006709 — Search: Add telemetry-free fallback; define the objective, inputs, outputs, ownership, dependencies, and failure modes.</w:t>
      </w:r>
    </w:p>
    <w:p>
      <w:r>
        <w:t>REQ-006710 — Search: Add telemetry-free fallback; implement the smallest safe vertical slice and expose it through the appropriate system API.</w:t>
      </w:r>
    </w:p>
    <w:p>
      <w:r>
        <w:t>REQ-006711 — Search: Add telemetry-free fallback; validate normal operation, malformed input, denied permission, partial failure, interruption, and recovery.</w:t>
      </w:r>
    </w:p>
    <w:p>
      <w:r>
        <w:t>REQ-006712 — Search: Add telemetry-free fallback; document user experience, expert diagnostics, security implications, privacy implications, and rollback behavior.</w:t>
      </w:r>
    </w:p>
    <w:p>
      <w:r>
        <w:t>REQ-006713 — Search: Add offline behavior; define the objective, inputs, outputs, ownership, dependencies, and failure modes.</w:t>
      </w:r>
    </w:p>
    <w:p>
      <w:r>
        <w:t>REQ-006714 — Search: Add offline behavior; implement the smallest safe vertical slice and expose it through the appropriate system API.</w:t>
      </w:r>
    </w:p>
    <w:p>
      <w:r>
        <w:t>REQ-006715 — Search: Add offline behavior; validate normal operation, malformed input, denied permission, partial failure, interruption, and recovery.</w:t>
      </w:r>
    </w:p>
    <w:p>
      <w:r>
        <w:t>REQ-006716 — Search: Add offline behavior; document user experience, expert diagnostics, security implications, privacy implications, and rollback behavior.</w:t>
      </w:r>
    </w:p>
    <w:p>
      <w:r>
        <w:t>REQ-006717 — Search: Add graceful degradation; define the objective, inputs, outputs, ownership, dependencies, and failure modes.</w:t>
      </w:r>
    </w:p>
    <w:p>
      <w:r>
        <w:t>REQ-006718 — Search: Add graceful degradation; implement the smallest safe vertical slice and expose it through the appropriate system API.</w:t>
      </w:r>
    </w:p>
    <w:p>
      <w:r>
        <w:t>REQ-006719 — Search: Add graceful degradation; validate normal operation, malformed input, denied permission, partial failure, interruption, and recovery.</w:t>
      </w:r>
    </w:p>
    <w:p>
      <w:r>
        <w:t>REQ-006720 — Search: Add graceful degradation; document user experience, expert diagnostics, security implications, privacy implications, and rollback behavior.</w:t>
      </w:r>
    </w:p>
    <w:p>
      <w:pPr>
        <w:pStyle w:val="Heading2"/>
      </w:pPr>
      <w:r>
        <w:t>Notifications — Detailed Requirements</w:t>
      </w:r>
    </w:p>
    <w:p>
      <w:r>
        <w:t>REQ-006721 — Notifications: Define architecture and interface; define the objective, inputs, outputs, ownership, dependencies, and failure modes.</w:t>
      </w:r>
    </w:p>
    <w:p>
      <w:r>
        <w:t>REQ-006722 — Notifications: Define architecture and interface; implement the smallest safe vertical slice and expose it through the appropriate system API.</w:t>
      </w:r>
    </w:p>
    <w:p>
      <w:r>
        <w:t>REQ-006723 — Notifications: Define architecture and interface; validate normal operation, malformed input, denied permission, partial failure, interruption, and recovery.</w:t>
      </w:r>
    </w:p>
    <w:p>
      <w:r>
        <w:t>REQ-006724 — Notifications: Define architecture and interface; document user experience, expert diagnostics, security implications, privacy implications, and rollback behavior.</w:t>
      </w:r>
    </w:p>
    <w:p>
      <w:r>
        <w:t>REQ-006725 — Notifications: Specify API contract; define the objective, inputs, outputs, ownership, dependencies, and failure modes.</w:t>
      </w:r>
    </w:p>
    <w:p>
      <w:r>
        <w:t>REQ-006726 — Notifications: Specify API contract; implement the smallest safe vertical slice and expose it through the appropriate system API.</w:t>
      </w:r>
    </w:p>
    <w:p>
      <w:r>
        <w:t>REQ-006727 — Notifications: Specify API contract; validate normal operation, malformed input, denied permission, partial failure, interruption, and recovery.</w:t>
      </w:r>
    </w:p>
    <w:p>
      <w:r>
        <w:t>REQ-006728 — Notifications: Specify API contract; document user experience, expert diagnostics, security implications, privacy implications, and rollback behavior.</w:t>
      </w:r>
    </w:p>
    <w:p>
      <w:r>
        <w:t>REQ-006729 — Notifications: Implement prototype; define the objective, inputs, outputs, ownership, dependencies, and failure modes.</w:t>
      </w:r>
    </w:p>
    <w:p>
      <w:r>
        <w:t>REQ-006730 — Notifications: Implement prototype; implement the smallest safe vertical slice and expose it through the appropriate system API.</w:t>
      </w:r>
    </w:p>
    <w:p>
      <w:r>
        <w:t>REQ-006731 — Notifications: Implement prototype; validate normal operation, malformed input, denied permission, partial failure, interruption, and recovery.</w:t>
      </w:r>
    </w:p>
    <w:p>
      <w:r>
        <w:t>REQ-006732 — Notifications: Implement prototype; document user experience, expert diagnostics, security implications, privacy implications, and rollback behavior.</w:t>
      </w:r>
    </w:p>
    <w:p>
      <w:r>
        <w:t>REQ-006733 — Notifications: Add unit tests; define the objective, inputs, outputs, ownership, dependencies, and failure modes.</w:t>
      </w:r>
    </w:p>
    <w:p>
      <w:r>
        <w:t>REQ-006734 — Notifications: Add unit tests; implement the smallest safe vertical slice and expose it through the appropriate system API.</w:t>
      </w:r>
    </w:p>
    <w:p>
      <w:r>
        <w:t>REQ-006735 — Notifications: Add unit tests; validate normal operation, malformed input, denied permission, partial failure, interruption, and recovery.</w:t>
      </w:r>
    </w:p>
    <w:p>
      <w:r>
        <w:t>REQ-006736 — Notifications: Add unit tests; document user experience, expert diagnostics, security implications, privacy implications, and rollback behavior.</w:t>
      </w:r>
    </w:p>
    <w:p>
      <w:r>
        <w:t>REQ-006737 — Notifications: Add integration tests; define the objective, inputs, outputs, ownership, dependencies, and failure modes.</w:t>
      </w:r>
    </w:p>
    <w:p>
      <w:r>
        <w:t>REQ-006738 — Notifications: Add integration tests; implement the smallest safe vertical slice and expose it through the appropriate system API.</w:t>
      </w:r>
    </w:p>
    <w:p>
      <w:r>
        <w:t>REQ-006739 — Notifications: Add integration tests; validate normal operation, malformed input, denied permission, partial failure, interruption, and recovery.</w:t>
      </w:r>
    </w:p>
    <w:p>
      <w:r>
        <w:t>REQ-006740 — Notifications: Add integration tests; document user experience, expert diagnostics, security implications, privacy implications, and rollback behavior.</w:t>
      </w:r>
    </w:p>
    <w:p>
      <w:r>
        <w:t>REQ-006741 — Notifications: Add failure tests; define the objective, inputs, outputs, ownership, dependencies, and failure modes.</w:t>
      </w:r>
    </w:p>
    <w:p>
      <w:r>
        <w:t>REQ-006742 — Notifications: Add failure tests; implement the smallest safe vertical slice and expose it through the appropriate system API.</w:t>
      </w:r>
    </w:p>
    <w:p>
      <w:r>
        <w:t>REQ-006743 — Notifications: Add failure tests; validate normal operation, malformed input, denied permission, partial failure, interruption, and recovery.</w:t>
      </w:r>
    </w:p>
    <w:p>
      <w:r>
        <w:t>REQ-006744 — Notifications: Add failure tests; document user experience, expert diagnostics, security implications, privacy implications, and rollback behavior.</w:t>
      </w:r>
    </w:p>
    <w:p>
      <w:r>
        <w:t>REQ-006745 — Notifications: Add permission checks; define the objective, inputs, outputs, ownership, dependencies, and failure modes.</w:t>
      </w:r>
    </w:p>
    <w:p>
      <w:r>
        <w:t>REQ-006746 — Notifications: Add permission checks; implement the smallest safe vertical slice and expose it through the appropriate system API.</w:t>
      </w:r>
    </w:p>
    <w:p>
      <w:r>
        <w:t>REQ-006747 — Notifications: Add permission checks; validate normal operation, malformed input, denied permission, partial failure, interruption, and recovery.</w:t>
      </w:r>
    </w:p>
    <w:p>
      <w:r>
        <w:t>REQ-006748 — Notifications: Add permission checks; document user experience, expert diagnostics, security implications, privacy implications, and rollback behavior.</w:t>
      </w:r>
    </w:p>
    <w:p>
      <w:r>
        <w:t>REQ-006749 — Notifications: Add audit logging; define the objective, inputs, outputs, ownership, dependencies, and failure modes.</w:t>
      </w:r>
    </w:p>
    <w:p>
      <w:r>
        <w:t>REQ-006750 — Notifications: Add audit logging; implement the smallest safe vertical slice and expose it through the appropriate system API.</w:t>
      </w:r>
    </w:p>
    <w:p>
      <w:r>
        <w:t>REQ-006751 — Notifications: Add audit logging; validate normal operation, malformed input, denied permission, partial failure, interruption, and recovery.</w:t>
      </w:r>
    </w:p>
    <w:p>
      <w:r>
        <w:t>REQ-006752 — Notifications: Add audit logging; document user experience, expert diagnostics, security implications, privacy implications, and rollback behavior.</w:t>
      </w:r>
    </w:p>
    <w:p>
      <w:r>
        <w:t>REQ-006753 — Notifications: Add rollback support; define the objective, inputs, outputs, ownership, dependencies, and failure modes.</w:t>
      </w:r>
    </w:p>
    <w:p>
      <w:r>
        <w:t>REQ-006754 — Notifications: Add rollback support; implement the smallest safe vertical slice and expose it through the appropriate system API.</w:t>
      </w:r>
    </w:p>
    <w:p>
      <w:r>
        <w:t>REQ-006755 — Notifications: Add rollback support; validate normal operation, malformed input, denied permission, partial failure, interruption, and recovery.</w:t>
      </w:r>
    </w:p>
    <w:p>
      <w:r>
        <w:t>REQ-006756 — Notifications: Add rollback support; document user experience, expert diagnostics, security implications, privacy implications, and rollback behavior.</w:t>
      </w:r>
    </w:p>
    <w:p>
      <w:r>
        <w:t>REQ-006757 — Notifications: Add documentation; define the objective, inputs, outputs, ownership, dependencies, and failure modes.</w:t>
      </w:r>
    </w:p>
    <w:p>
      <w:r>
        <w:t>REQ-006758 — Notifications: Add documentation; implement the smallest safe vertical slice and expose it through the appropriate system API.</w:t>
      </w:r>
    </w:p>
    <w:p>
      <w:r>
        <w:t>REQ-006759 — Notifications: Add documentation; validate normal operation, malformed input, denied permission, partial failure, interruption, and recovery.</w:t>
      </w:r>
    </w:p>
    <w:p>
      <w:r>
        <w:t>REQ-006760 — Notifications: Add documentation; document user experience, expert diagnostics, security implications, privacy implications, and rollback behavior.</w:t>
      </w:r>
    </w:p>
    <w:p>
      <w:r>
        <w:t>REQ-006761 — Notifications: Add metrics; define the objective, inputs, outputs, ownership, dependencies, and failure modes.</w:t>
      </w:r>
    </w:p>
    <w:p>
      <w:r>
        <w:t>REQ-006762 — Notifications: Add metrics; implement the smallest safe vertical slice and expose it through the appropriate system API.</w:t>
      </w:r>
    </w:p>
    <w:p>
      <w:r>
        <w:t>REQ-006763 — Notifications: Add metrics; validate normal operation, malformed input, denied permission, partial failure, interruption, and recovery.</w:t>
      </w:r>
    </w:p>
    <w:p>
      <w:r>
        <w:t>REQ-006764 — Notifications: Add metrics; document user experience, expert diagnostics, security implications, privacy implications, and rollback behavior.</w:t>
      </w:r>
    </w:p>
    <w:p>
      <w:r>
        <w:t>REQ-006765 — Notifications: Add performance benchmarks; define the objective, inputs, outputs, ownership, dependencies, and failure modes.</w:t>
      </w:r>
    </w:p>
    <w:p>
      <w:r>
        <w:t>REQ-006766 — Notifications: Add performance benchmarks; implement the smallest safe vertical slice and expose it through the appropriate system API.</w:t>
      </w:r>
    </w:p>
    <w:p>
      <w:r>
        <w:t>REQ-006767 — Notifications: Add performance benchmarks; validate normal operation, malformed input, denied permission, partial failure, interruption, and recovery.</w:t>
      </w:r>
    </w:p>
    <w:p>
      <w:r>
        <w:t>REQ-006768 — Notifications: Add performance benchmarks; document user experience, expert diagnostics, security implications, privacy implications, and rollback behavior.</w:t>
      </w:r>
    </w:p>
    <w:p>
      <w:r>
        <w:t>REQ-006769 — Notifications: Add security review; define the objective, inputs, outputs, ownership, dependencies, and failure modes.</w:t>
      </w:r>
    </w:p>
    <w:p>
      <w:r>
        <w:t>REQ-006770 — Notifications: Add security review; implement the smallest safe vertical slice and expose it through the appropriate system API.</w:t>
      </w:r>
    </w:p>
    <w:p>
      <w:r>
        <w:t>REQ-006771 — Notifications: Add security review; validate normal operation, malformed input, denied permission, partial failure, interruption, and recovery.</w:t>
      </w:r>
    </w:p>
    <w:p>
      <w:r>
        <w:t>REQ-006772 — Notifications: Add security review; document user experience, expert diagnostics, security implications, privacy implications, and rollback behavior.</w:t>
      </w:r>
    </w:p>
    <w:p>
      <w:r>
        <w:t>REQ-006773 — Notifications: Add privacy review; define the objective, inputs, outputs, ownership, dependencies, and failure modes.</w:t>
      </w:r>
    </w:p>
    <w:p>
      <w:r>
        <w:t>REQ-006774 — Notifications: Add privacy review; implement the smallest safe vertical slice and expose it through the appropriate system API.</w:t>
      </w:r>
    </w:p>
    <w:p>
      <w:r>
        <w:t>REQ-006775 — Notifications: Add privacy review; validate normal operation, malformed input, denied permission, partial failure, interruption, and recovery.</w:t>
      </w:r>
    </w:p>
    <w:p>
      <w:r>
        <w:t>REQ-006776 — Notifications: Add privacy review; document user experience, expert diagnostics, security implications, privacy implications, and rollback behavior.</w:t>
      </w:r>
    </w:p>
    <w:p>
      <w:r>
        <w:t>REQ-006777 — Notifications: Add user-facing controls; define the objective, inputs, outputs, ownership, dependencies, and failure modes.</w:t>
      </w:r>
    </w:p>
    <w:p>
      <w:r>
        <w:t>REQ-006778 — Notifications: Add user-facing controls; implement the smallest safe vertical slice and expose it through the appropriate system API.</w:t>
      </w:r>
    </w:p>
    <w:p>
      <w:r>
        <w:t>REQ-006779 — Notifications: Add user-facing controls; validate normal operation, malformed input, denied permission, partial failure, interruption, and recovery.</w:t>
      </w:r>
    </w:p>
    <w:p>
      <w:r>
        <w:t>REQ-006780 — Notifications: Add user-facing controls; document user experience, expert diagnostics, security implications, privacy implications, and rollback behavior.</w:t>
      </w:r>
    </w:p>
    <w:p>
      <w:r>
        <w:t>REQ-006781 — Notifications: Add CLI interface; define the objective, inputs, outputs, ownership, dependencies, and failure modes.</w:t>
      </w:r>
    </w:p>
    <w:p>
      <w:r>
        <w:t>REQ-006782 — Notifications: Add CLI interface; implement the smallest safe vertical slice and expose it through the appropriate system API.</w:t>
      </w:r>
    </w:p>
    <w:p>
      <w:r>
        <w:t>REQ-006783 — Notifications: Add CLI interface; validate normal operation, malformed input, denied permission, partial failure, interruption, and recovery.</w:t>
      </w:r>
    </w:p>
    <w:p>
      <w:r>
        <w:t>REQ-006784 — Notifications: Add CLI interface; document user experience, expert diagnostics, security implications, privacy implications, and rollback behavior.</w:t>
      </w:r>
    </w:p>
    <w:p>
      <w:r>
        <w:t>REQ-006785 — Notifications: Add GUI interface; define the objective, inputs, outputs, ownership, dependencies, and failure modes.</w:t>
      </w:r>
    </w:p>
    <w:p>
      <w:r>
        <w:t>REQ-006786 — Notifications: Add GUI interface; implement the smallest safe vertical slice and expose it through the appropriate system API.</w:t>
      </w:r>
    </w:p>
    <w:p>
      <w:r>
        <w:t>REQ-006787 — Notifications: Add GUI interface; validate normal operation, malformed input, denied permission, partial failure, interruption, and recovery.</w:t>
      </w:r>
    </w:p>
    <w:p>
      <w:r>
        <w:t>REQ-006788 — Notifications: Add GUI interface; document user experience, expert diagnostics, security implications, privacy implications, and rollback behavior.</w:t>
      </w:r>
    </w:p>
    <w:p>
      <w:r>
        <w:t>REQ-006789 — Notifications: Add AI tool interface; define the objective, inputs, outputs, ownership, dependencies, and failure modes.</w:t>
      </w:r>
    </w:p>
    <w:p>
      <w:r>
        <w:t>REQ-006790 — Notifications: Add AI tool interface; implement the smallest safe vertical slice and expose it through the appropriate system API.</w:t>
      </w:r>
    </w:p>
    <w:p>
      <w:r>
        <w:t>REQ-006791 — Notifications: Add AI tool interface; validate normal operation, malformed input, denied permission, partial failure, interruption, and recovery.</w:t>
      </w:r>
    </w:p>
    <w:p>
      <w:r>
        <w:t>REQ-006792 — Notifications: Add AI tool interface; document user experience, expert diagnostics, security implications, privacy implications, and rollback behavior.</w:t>
      </w:r>
    </w:p>
    <w:p>
      <w:r>
        <w:t>REQ-006793 — Notifications: Add dry-run mode; define the objective, inputs, outputs, ownership, dependencies, and failure modes.</w:t>
      </w:r>
    </w:p>
    <w:p>
      <w:r>
        <w:t>REQ-006794 — Notifications: Add dry-run mode; implement the smallest safe vertical slice and expose it through the appropriate system API.</w:t>
      </w:r>
    </w:p>
    <w:p>
      <w:r>
        <w:t>REQ-006795 — Notifications: Add dry-run mode; validate normal operation, malformed input, denied permission, partial failure, interruption, and recovery.</w:t>
      </w:r>
    </w:p>
    <w:p>
      <w:r>
        <w:t>REQ-006796 — Notifications: Add dry-run mode; document user experience, expert diagnostics, security implications, privacy implications, and rollback behavior.</w:t>
      </w:r>
    </w:p>
    <w:p>
      <w:r>
        <w:t>REQ-006797 — Notifications: Add simulation mode; define the objective, inputs, outputs, ownership, dependencies, and failure modes.</w:t>
      </w:r>
    </w:p>
    <w:p>
      <w:r>
        <w:t>REQ-006798 — Notifications: Add simulation mode; implement the smallest safe vertical slice and expose it through the appropriate system API.</w:t>
      </w:r>
    </w:p>
    <w:p>
      <w:r>
        <w:t>REQ-006799 — Notifications: Add simulation mode; validate normal operation, malformed input, denied permission, partial failure, interruption, and recovery.</w:t>
      </w:r>
    </w:p>
    <w:p>
      <w:r>
        <w:t>REQ-006800 — Notifications: Add simulation mode; document user experience, expert diagnostics, security implications, privacy implications, and rollback behavior.</w:t>
      </w:r>
    </w:p>
    <w:p>
      <w:r>
        <w:t>REQ-006801 — Notifications: Add expert diagnostics; define the objective, inputs, outputs, ownership, dependencies, and failure modes.</w:t>
      </w:r>
    </w:p>
    <w:p>
      <w:r>
        <w:t>REQ-006802 — Notifications: Add expert diagnostics; implement the smallest safe vertical slice and expose it through the appropriate system API.</w:t>
      </w:r>
    </w:p>
    <w:p>
      <w:r>
        <w:t>REQ-006803 — Notifications: Add expert diagnostics; validate normal operation, malformed input, denied permission, partial failure, interruption, and recovery.</w:t>
      </w:r>
    </w:p>
    <w:p>
      <w:r>
        <w:t>REQ-006804 — Notifications: Add expert diagnostics; document user experience, expert diagnostics, security implications, privacy implications, and rollback behavior.</w:t>
      </w:r>
    </w:p>
    <w:p>
      <w:r>
        <w:t>REQ-006805 — Notifications: Add recovery procedure; define the objective, inputs, outputs, ownership, dependencies, and failure modes.</w:t>
      </w:r>
    </w:p>
    <w:p>
      <w:r>
        <w:t>REQ-006806 — Notifications: Add recovery procedure; implement the smallest safe vertical slice and expose it through the appropriate system API.</w:t>
      </w:r>
    </w:p>
    <w:p>
      <w:r>
        <w:t>REQ-006807 — Notifications: Add recovery procedure; validate normal operation, malformed input, denied permission, partial failure, interruption, and recovery.</w:t>
      </w:r>
    </w:p>
    <w:p>
      <w:r>
        <w:t>REQ-006808 — Notifications: Add recovery procedure; document user experience, expert diagnostics, security implications, privacy implications, and rollback behavior.</w:t>
      </w:r>
    </w:p>
    <w:p>
      <w:r>
        <w:t>REQ-006809 — Notifications: Add migration procedure; define the objective, inputs, outputs, ownership, dependencies, and failure modes.</w:t>
      </w:r>
    </w:p>
    <w:p>
      <w:r>
        <w:t>REQ-006810 — Notifications: Add migration procedure; implement the smallest safe vertical slice and expose it through the appropriate system API.</w:t>
      </w:r>
    </w:p>
    <w:p>
      <w:r>
        <w:t>REQ-006811 — Notifications: Add migration procedure; validate normal operation, malformed input, denied permission, partial failure, interruption, and recovery.</w:t>
      </w:r>
    </w:p>
    <w:p>
      <w:r>
        <w:t>REQ-006812 — Notifications: Add migration procedure; document user experience, expert diagnostics, security implications, privacy implications, and rollback behavior.</w:t>
      </w:r>
    </w:p>
    <w:p>
      <w:r>
        <w:t>REQ-006813 — Notifications: Add configuration export; define the objective, inputs, outputs, ownership, dependencies, and failure modes.</w:t>
      </w:r>
    </w:p>
    <w:p>
      <w:r>
        <w:t>REQ-006814 — Notifications: Add configuration export; implement the smallest safe vertical slice and expose it through the appropriate system API.</w:t>
      </w:r>
    </w:p>
    <w:p>
      <w:r>
        <w:t>REQ-006815 — Notifications: Add configuration export; validate normal operation, malformed input, denied permission, partial failure, interruption, and recovery.</w:t>
      </w:r>
    </w:p>
    <w:p>
      <w:r>
        <w:t>REQ-006816 — Notifications: Add configuration export; document user experience, expert diagnostics, security implications, privacy implications, and rollback behavior.</w:t>
      </w:r>
    </w:p>
    <w:p>
      <w:r>
        <w:t>REQ-006817 — Notifications: Add configuration import; define the objective, inputs, outputs, ownership, dependencies, and failure modes.</w:t>
      </w:r>
    </w:p>
    <w:p>
      <w:r>
        <w:t>REQ-006818 — Notifications: Add configuration import; implement the smallest safe vertical slice and expose it through the appropriate system API.</w:t>
      </w:r>
    </w:p>
    <w:p>
      <w:r>
        <w:t>REQ-006819 — Notifications: Add configuration import; validate normal operation, malformed input, denied permission, partial failure, interruption, and recovery.</w:t>
      </w:r>
    </w:p>
    <w:p>
      <w:r>
        <w:t>REQ-006820 — Notifications: Add configuration import; document user experience, expert diagnostics, security implications, privacy implications, and rollback behavior.</w:t>
      </w:r>
    </w:p>
    <w:p>
      <w:r>
        <w:t>REQ-006821 — Notifications: Add compatibility test; define the objective, inputs, outputs, ownership, dependencies, and failure modes.</w:t>
      </w:r>
    </w:p>
    <w:p>
      <w:r>
        <w:t>REQ-006822 — Notifications: Add compatibility test; implement the smallest safe vertical slice and expose it through the appropriate system API.</w:t>
      </w:r>
    </w:p>
    <w:p>
      <w:r>
        <w:t>REQ-006823 — Notifications: Add compatibility test; validate normal operation, malformed input, denied permission, partial failure, interruption, and recovery.</w:t>
      </w:r>
    </w:p>
    <w:p>
      <w:r>
        <w:t>REQ-006824 — Notifications: Add compatibility test; document user experience, expert diagnostics, security implications, privacy implications, and rollback behavior.</w:t>
      </w:r>
    </w:p>
    <w:p>
      <w:r>
        <w:t>REQ-006825 — Notifications: Add hardware test; define the objective, inputs, outputs, ownership, dependencies, and failure modes.</w:t>
      </w:r>
    </w:p>
    <w:p>
      <w:r>
        <w:t>REQ-006826 — Notifications: Add hardware test; implement the smallest safe vertical slice and expose it through the appropriate system API.</w:t>
      </w:r>
    </w:p>
    <w:p>
      <w:r>
        <w:t>REQ-006827 — Notifications: Add hardware test; validate normal operation, malformed input, denied permission, partial failure, interruption, and recovery.</w:t>
      </w:r>
    </w:p>
    <w:p>
      <w:r>
        <w:t>REQ-006828 — Notifications: Add hardware test; document user experience, expert diagnostics, security implications, privacy implications, and rollback behavior.</w:t>
      </w:r>
    </w:p>
    <w:p>
      <w:r>
        <w:t>REQ-006829 — Notifications: Add upgrade test; define the objective, inputs, outputs, ownership, dependencies, and failure modes.</w:t>
      </w:r>
    </w:p>
    <w:p>
      <w:r>
        <w:t>REQ-006830 — Notifications: Add upgrade test; implement the smallest safe vertical slice and expose it through the appropriate system API.</w:t>
      </w:r>
    </w:p>
    <w:p>
      <w:r>
        <w:t>REQ-006831 — Notifications: Add upgrade test; validate normal operation, malformed input, denied permission, partial failure, interruption, and recovery.</w:t>
      </w:r>
    </w:p>
    <w:p>
      <w:r>
        <w:t>REQ-006832 — Notifications: Add upgrade test; document user experience, expert diagnostics, security implications, privacy implications, and rollback behavior.</w:t>
      </w:r>
    </w:p>
    <w:p>
      <w:r>
        <w:t>REQ-006833 — Notifications: Add downgrade/rollback test; define the objective, inputs, outputs, ownership, dependencies, and failure modes.</w:t>
      </w:r>
    </w:p>
    <w:p>
      <w:r>
        <w:t>REQ-006834 — Notifications: Add downgrade/rollback test; implement the smallest safe vertical slice and expose it through the appropriate system API.</w:t>
      </w:r>
    </w:p>
    <w:p>
      <w:r>
        <w:t>REQ-006835 — Notifications: Add downgrade/rollback test; validate normal operation, malformed input, denied permission, partial failure, interruption, and recovery.</w:t>
      </w:r>
    </w:p>
    <w:p>
      <w:r>
        <w:t>REQ-006836 — Notifications: Add downgrade/rollback test; document user experience, expert diagnostics, security implications, privacy implications, and rollback behavior.</w:t>
      </w:r>
    </w:p>
    <w:p>
      <w:r>
        <w:t>REQ-006837 — Notifications: Add accessibility test; define the objective, inputs, outputs, ownership, dependencies, and failure modes.</w:t>
      </w:r>
    </w:p>
    <w:p>
      <w:r>
        <w:t>REQ-006838 — Notifications: Add accessibility test; implement the smallest safe vertical slice and expose it through the appropriate system API.</w:t>
      </w:r>
    </w:p>
    <w:p>
      <w:r>
        <w:t>REQ-006839 — Notifications: Add accessibility test; validate normal operation, malformed input, denied permission, partial failure, interruption, and recovery.</w:t>
      </w:r>
    </w:p>
    <w:p>
      <w:r>
        <w:t>REQ-006840 — Notifications: Add accessibility test; document user experience, expert diagnostics, security implications, privacy implications, and rollback behavior.</w:t>
      </w:r>
    </w:p>
    <w:p>
      <w:r>
        <w:t>REQ-006841 — Notifications: Add localization test; define the objective, inputs, outputs, ownership, dependencies, and failure modes.</w:t>
      </w:r>
    </w:p>
    <w:p>
      <w:r>
        <w:t>REQ-006842 — Notifications: Add localization test; implement the smallest safe vertical slice and expose it through the appropriate system API.</w:t>
      </w:r>
    </w:p>
    <w:p>
      <w:r>
        <w:t>REQ-006843 — Notifications: Add localization test; validate normal operation, malformed input, denied permission, partial failure, interruption, and recovery.</w:t>
      </w:r>
    </w:p>
    <w:p>
      <w:r>
        <w:t>REQ-006844 — Notifications: Add localization test; document user experience, expert diagnostics, security implications, privacy implications, and rollback behavior.</w:t>
      </w:r>
    </w:p>
    <w:p>
      <w:r>
        <w:t>REQ-006845 — Notifications: Add packaging; define the objective, inputs, outputs, ownership, dependencies, and failure modes.</w:t>
      </w:r>
    </w:p>
    <w:p>
      <w:r>
        <w:t>REQ-006846 — Notifications: Add packaging; implement the smallest safe vertical slice and expose it through the appropriate system API.</w:t>
      </w:r>
    </w:p>
    <w:p>
      <w:r>
        <w:t>REQ-006847 — Notifications: Add packaging; validate normal operation, malformed input, denied permission, partial failure, interruption, and recovery.</w:t>
      </w:r>
    </w:p>
    <w:p>
      <w:r>
        <w:t>REQ-006848 — Notifications: Add packaging; document user experience, expert diagnostics, security implications, privacy implications, and rollback behavior.</w:t>
      </w:r>
    </w:p>
    <w:p>
      <w:r>
        <w:t>REQ-006849 — Notifications: Add release artifact; define the objective, inputs, outputs, ownership, dependencies, and failure modes.</w:t>
      </w:r>
    </w:p>
    <w:p>
      <w:r>
        <w:t>REQ-006850 — Notifications: Add release artifact; implement the smallest safe vertical slice and expose it through the appropriate system API.</w:t>
      </w:r>
    </w:p>
    <w:p>
      <w:r>
        <w:t>REQ-006851 — Notifications: Add release artifact; validate normal operation, malformed input, denied permission, partial failure, interruption, and recovery.</w:t>
      </w:r>
    </w:p>
    <w:p>
      <w:r>
        <w:t>REQ-006852 — Notifications: Add release artifact; document user experience, expert diagnostics, security implications, privacy implications, and rollback behavior.</w:t>
      </w:r>
    </w:p>
    <w:p>
      <w:r>
        <w:t>REQ-006853 — Notifications: Add monitoring; define the objective, inputs, outputs, ownership, dependencies, and failure modes.</w:t>
      </w:r>
    </w:p>
    <w:p>
      <w:r>
        <w:t>REQ-006854 — Notifications: Add monitoring; implement the smallest safe vertical slice and expose it through the appropriate system API.</w:t>
      </w:r>
    </w:p>
    <w:p>
      <w:r>
        <w:t>REQ-006855 — Notifications: Add monitoring; validate normal operation, malformed input, denied permission, partial failure, interruption, and recovery.</w:t>
      </w:r>
    </w:p>
    <w:p>
      <w:r>
        <w:t>REQ-006856 — Notifications: Add monitoring; document user experience, expert diagnostics, security implications, privacy implications, and rollback behavior.</w:t>
      </w:r>
    </w:p>
    <w:p>
      <w:r>
        <w:t>REQ-006857 — Notifications: Add incident procedure; define the objective, inputs, outputs, ownership, dependencies, and failure modes.</w:t>
      </w:r>
    </w:p>
    <w:p>
      <w:r>
        <w:t>REQ-006858 — Notifications: Add incident procedure; implement the smallest safe vertical slice and expose it through the appropriate system API.</w:t>
      </w:r>
    </w:p>
    <w:p>
      <w:r>
        <w:t>REQ-006859 — Notifications: Add incident procedure; validate normal operation, malformed input, denied permission, partial failure, interruption, and recovery.</w:t>
      </w:r>
    </w:p>
    <w:p>
      <w:r>
        <w:t>REQ-006860 — Notifications: Add incident procedure; document user experience, expert diagnostics, security implications, privacy implications, and rollback behavior.</w:t>
      </w:r>
    </w:p>
    <w:p>
      <w:r>
        <w:t>REQ-006861 — Notifications: Add threat model; define the objective, inputs, outputs, ownership, dependencies, and failure modes.</w:t>
      </w:r>
    </w:p>
    <w:p>
      <w:r>
        <w:t>REQ-006862 — Notifications: Add threat model; implement the smallest safe vertical slice and expose it through the appropriate system API.</w:t>
      </w:r>
    </w:p>
    <w:p>
      <w:r>
        <w:t>REQ-006863 — Notifications: Add threat model; validate normal operation, malformed input, denied permission, partial failure, interruption, and recovery.</w:t>
      </w:r>
    </w:p>
    <w:p>
      <w:r>
        <w:t>REQ-006864 — Notifications: Add threat model; document user experience, expert diagnostics, security implications, privacy implications, and rollback behavior.</w:t>
      </w:r>
    </w:p>
    <w:p>
      <w:r>
        <w:t>REQ-006865 — Notifications: Add abuse-case analysis; define the objective, inputs, outputs, ownership, dependencies, and failure modes.</w:t>
      </w:r>
    </w:p>
    <w:p>
      <w:r>
        <w:t>REQ-006866 — Notifications: Add abuse-case analysis; implement the smallest safe vertical slice and expose it through the appropriate system API.</w:t>
      </w:r>
    </w:p>
    <w:p>
      <w:r>
        <w:t>REQ-006867 — Notifications: Add abuse-case analysis; validate normal operation, malformed input, denied permission, partial failure, interruption, and recovery.</w:t>
      </w:r>
    </w:p>
    <w:p>
      <w:r>
        <w:t>REQ-006868 — Notifications: Add abuse-case analysis; document user experience, expert diagnostics, security implications, privacy implications, and rollback behavior.</w:t>
      </w:r>
    </w:p>
    <w:p>
      <w:r>
        <w:t>REQ-006869 — Notifications: Add benchmark; define the objective, inputs, outputs, ownership, dependencies, and failure modes.</w:t>
      </w:r>
    </w:p>
    <w:p>
      <w:r>
        <w:t>REQ-006870 — Notifications: Add benchmark; implement the smallest safe vertical slice and expose it through the appropriate system API.</w:t>
      </w:r>
    </w:p>
    <w:p>
      <w:r>
        <w:t>REQ-006871 — Notifications: Add benchmark; validate normal operation, malformed input, denied permission, partial failure, interruption, and recovery.</w:t>
      </w:r>
    </w:p>
    <w:p>
      <w:r>
        <w:t>REQ-006872 — Notifications: Add benchmark; document user experience, expert diagnostics, security implications, privacy implications, and rollback behavior.</w:t>
      </w:r>
    </w:p>
    <w:p>
      <w:r>
        <w:t>REQ-006873 — Notifications: Add regression test; define the objective, inputs, outputs, ownership, dependencies, and failure modes.</w:t>
      </w:r>
    </w:p>
    <w:p>
      <w:r>
        <w:t>REQ-006874 — Notifications: Add regression test; implement the smallest safe vertical slice and expose it through the appropriate system API.</w:t>
      </w:r>
    </w:p>
    <w:p>
      <w:r>
        <w:t>REQ-006875 — Notifications: Add regression test; validate normal operation, malformed input, denied permission, partial failure, interruption, and recovery.</w:t>
      </w:r>
    </w:p>
    <w:p>
      <w:r>
        <w:t>REQ-006876 — Notifications: Add regression test; document user experience, expert diagnostics, security implications, privacy implications, and rollback behavior.</w:t>
      </w:r>
    </w:p>
    <w:p>
      <w:r>
        <w:t>REQ-006877 — Notifications: Add documentation example; define the objective, inputs, outputs, ownership, dependencies, and failure modes.</w:t>
      </w:r>
    </w:p>
    <w:p>
      <w:r>
        <w:t>REQ-006878 — Notifications: Add documentation example; implement the smallest safe vertical slice and expose it through the appropriate system API.</w:t>
      </w:r>
    </w:p>
    <w:p>
      <w:r>
        <w:t>REQ-006879 — Notifications: Add documentation example; validate normal operation, malformed input, denied permission, partial failure, interruption, and recovery.</w:t>
      </w:r>
    </w:p>
    <w:p>
      <w:r>
        <w:t>REQ-006880 — Notifications: Add documentation example; document user experience, expert diagnostics, security implications, privacy implications, and rollback behavior.</w:t>
      </w:r>
    </w:p>
    <w:p>
      <w:r>
        <w:t>REQ-006881 — Notifications: Add troubleshooting guide; define the objective, inputs, outputs, ownership, dependencies, and failure modes.</w:t>
      </w:r>
    </w:p>
    <w:p>
      <w:r>
        <w:t>REQ-006882 — Notifications: Add troubleshooting guide; implement the smallest safe vertical slice and expose it through the appropriate system API.</w:t>
      </w:r>
    </w:p>
    <w:p>
      <w:r>
        <w:t>REQ-006883 — Notifications: Add troubleshooting guide; validate normal operation, malformed input, denied permission, partial failure, interruption, and recovery.</w:t>
      </w:r>
    </w:p>
    <w:p>
      <w:r>
        <w:t>REQ-006884 — Notifications: Add troubleshooting guide; document user experience, expert diagnostics, security implications, privacy implications, and rollback behavior.</w:t>
      </w:r>
    </w:p>
    <w:p>
      <w:r>
        <w:t>REQ-006885 — Notifications: Add user education; define the objective, inputs, outputs, ownership, dependencies, and failure modes.</w:t>
      </w:r>
    </w:p>
    <w:p>
      <w:r>
        <w:t>REQ-006886 — Notifications: Add user education; implement the smallest safe vertical slice and expose it through the appropriate system API.</w:t>
      </w:r>
    </w:p>
    <w:p>
      <w:r>
        <w:t>REQ-006887 — Notifications: Add user education; validate normal operation, malformed input, denied permission, partial failure, interruption, and recovery.</w:t>
      </w:r>
    </w:p>
    <w:p>
      <w:r>
        <w:t>REQ-006888 — Notifications: Add user education; document user experience, expert diagnostics, security implications, privacy implications, and rollback behavior.</w:t>
      </w:r>
    </w:p>
    <w:p>
      <w:r>
        <w:t>REQ-006889 — Notifications: Add developer extension point; define the objective, inputs, outputs, ownership, dependencies, and failure modes.</w:t>
      </w:r>
    </w:p>
    <w:p>
      <w:r>
        <w:t>REQ-006890 — Notifications: Add developer extension point; implement the smallest safe vertical slice and expose it through the appropriate system API.</w:t>
      </w:r>
    </w:p>
    <w:p>
      <w:r>
        <w:t>REQ-006891 — Notifications: Add developer extension point; validate normal operation, malformed input, denied permission, partial failure, interruption, and recovery.</w:t>
      </w:r>
    </w:p>
    <w:p>
      <w:r>
        <w:t>REQ-006892 — Notifications: Add developer extension point; document user experience, expert diagnostics, security implications, privacy implications, and rollback behavior.</w:t>
      </w:r>
    </w:p>
    <w:p>
      <w:r>
        <w:t>REQ-006893 — Notifications: Add policy configuration; define the objective, inputs, outputs, ownership, dependencies, and failure modes.</w:t>
      </w:r>
    </w:p>
    <w:p>
      <w:r>
        <w:t>REQ-006894 — Notifications: Add policy configuration; implement the smallest safe vertical slice and expose it through the appropriate system API.</w:t>
      </w:r>
    </w:p>
    <w:p>
      <w:r>
        <w:t>REQ-006895 — Notifications: Add policy configuration; validate normal operation, malformed input, denied permission, partial failure, interruption, and recovery.</w:t>
      </w:r>
    </w:p>
    <w:p>
      <w:r>
        <w:t>REQ-006896 — Notifications: Add policy configuration; document user experience, expert diagnostics, security implications, privacy implications, and rollback behavior.</w:t>
      </w:r>
    </w:p>
    <w:p>
      <w:r>
        <w:t>REQ-006897 — Notifications: Add feature flag; define the objective, inputs, outputs, ownership, dependencies, and failure modes.</w:t>
      </w:r>
    </w:p>
    <w:p>
      <w:r>
        <w:t>REQ-006898 — Notifications: Add feature flag; implement the smallest safe vertical slice and expose it through the appropriate system API.</w:t>
      </w:r>
    </w:p>
    <w:p>
      <w:r>
        <w:t>REQ-006899 — Notifications: Add feature flag; validate normal operation, malformed input, denied permission, partial failure, interruption, and recovery.</w:t>
      </w:r>
    </w:p>
    <w:p>
      <w:r>
        <w:t>REQ-006900 — Notifications: Add feature flag; document user experience, expert diagnostics, security implications, privacy implications, and rollback behavior.</w:t>
      </w:r>
    </w:p>
    <w:p>
      <w:r>
        <w:t>REQ-006901 — Notifications: Add telemetry-free fallback; define the objective, inputs, outputs, ownership, dependencies, and failure modes.</w:t>
      </w:r>
    </w:p>
    <w:p>
      <w:r>
        <w:t>REQ-006902 — Notifications: Add telemetry-free fallback; implement the smallest safe vertical slice and expose it through the appropriate system API.</w:t>
      </w:r>
    </w:p>
    <w:p>
      <w:r>
        <w:t>REQ-006903 — Notifications: Add telemetry-free fallback; validate normal operation, malformed input, denied permission, partial failure, interruption, and recovery.</w:t>
      </w:r>
    </w:p>
    <w:p>
      <w:r>
        <w:t>REQ-006904 — Notifications: Add telemetry-free fallback; document user experience, expert diagnostics, security implications, privacy implications, and rollback behavior.</w:t>
      </w:r>
    </w:p>
    <w:p>
      <w:r>
        <w:t>REQ-006905 — Notifications: Add offline behavior; define the objective, inputs, outputs, ownership, dependencies, and failure modes.</w:t>
      </w:r>
    </w:p>
    <w:p>
      <w:r>
        <w:t>REQ-006906 — Notifications: Add offline behavior; implement the smallest safe vertical slice and expose it through the appropriate system API.</w:t>
      </w:r>
    </w:p>
    <w:p>
      <w:r>
        <w:t>REQ-006907 — Notifications: Add offline behavior; validate normal operation, malformed input, denied permission, partial failure, interruption, and recovery.</w:t>
      </w:r>
    </w:p>
    <w:p>
      <w:r>
        <w:t>REQ-006908 — Notifications: Add offline behavior; document user experience, expert diagnostics, security implications, privacy implications, and rollback behavior.</w:t>
      </w:r>
    </w:p>
    <w:p>
      <w:r>
        <w:t>REQ-006909 — Notifications: Add graceful degradation; define the objective, inputs, outputs, ownership, dependencies, and failure modes.</w:t>
      </w:r>
    </w:p>
    <w:p>
      <w:r>
        <w:t>REQ-006910 — Notifications: Add graceful degradation; implement the smallest safe vertical slice and expose it through the appropriate system API.</w:t>
      </w:r>
    </w:p>
    <w:p>
      <w:r>
        <w:t>REQ-006911 — Notifications: Add graceful degradation; validate normal operation, malformed input, denied permission, partial failure, interruption, and recovery.</w:t>
      </w:r>
    </w:p>
    <w:p>
      <w:r>
        <w:t>REQ-006912 — Notifications: Add graceful degradation; document user experience, expert diagnostics, security implications, privacy implications, and rollback behavior.</w:t>
      </w:r>
    </w:p>
    <w:p>
      <w:pPr>
        <w:pStyle w:val="Heading2"/>
      </w:pPr>
      <w:r>
        <w:t>Settings — Detailed Requirements</w:t>
      </w:r>
    </w:p>
    <w:p>
      <w:r>
        <w:t>REQ-006913 — Settings: Define architecture and interface; define the objective, inputs, outputs, ownership, dependencies, and failure modes.</w:t>
      </w:r>
    </w:p>
    <w:p>
      <w:r>
        <w:t>REQ-006914 — Settings: Define architecture and interface; implement the smallest safe vertical slice and expose it through the appropriate system API.</w:t>
      </w:r>
    </w:p>
    <w:p>
      <w:r>
        <w:t>REQ-006915 — Settings: Define architecture and interface; validate normal operation, malformed input, denied permission, partial failure, interruption, and recovery.</w:t>
      </w:r>
    </w:p>
    <w:p>
      <w:r>
        <w:t>REQ-006916 — Settings: Define architecture and interface; document user experience, expert diagnostics, security implications, privacy implications, and rollback behavior.</w:t>
      </w:r>
    </w:p>
    <w:p>
      <w:r>
        <w:t>REQ-006917 — Settings: Specify API contract; define the objective, inputs, outputs, ownership, dependencies, and failure modes.</w:t>
      </w:r>
    </w:p>
    <w:p>
      <w:r>
        <w:t>REQ-006918 — Settings: Specify API contract; implement the smallest safe vertical slice and expose it through the appropriate system API.</w:t>
      </w:r>
    </w:p>
    <w:p>
      <w:r>
        <w:t>REQ-006919 — Settings: Specify API contract; validate normal operation, malformed input, denied permission, partial failure, interruption, and recovery.</w:t>
      </w:r>
    </w:p>
    <w:p>
      <w:r>
        <w:t>REQ-006920 — Settings: Specify API contract; document user experience, expert diagnostics, security implications, privacy implications, and rollback behavior.</w:t>
      </w:r>
    </w:p>
    <w:p>
      <w:r>
        <w:t>REQ-006921 — Settings: Implement prototype; define the objective, inputs, outputs, ownership, dependencies, and failure modes.</w:t>
      </w:r>
    </w:p>
    <w:p>
      <w:r>
        <w:t>REQ-006922 — Settings: Implement prototype; implement the smallest safe vertical slice and expose it through the appropriate system API.</w:t>
      </w:r>
    </w:p>
    <w:p>
      <w:r>
        <w:t>REQ-006923 — Settings: Implement prototype; validate normal operation, malformed input, denied permission, partial failure, interruption, and recovery.</w:t>
      </w:r>
    </w:p>
    <w:p>
      <w:r>
        <w:t>REQ-006924 — Settings: Implement prototype; document user experience, expert diagnostics, security implications, privacy implications, and rollback behavior.</w:t>
      </w:r>
    </w:p>
    <w:p>
      <w:r>
        <w:t>REQ-006925 — Settings: Add unit tests; define the objective, inputs, outputs, ownership, dependencies, and failure modes.</w:t>
      </w:r>
    </w:p>
    <w:p>
      <w:r>
        <w:t>REQ-006926 — Settings: Add unit tests; implement the smallest safe vertical slice and expose it through the appropriate system API.</w:t>
      </w:r>
    </w:p>
    <w:p>
      <w:r>
        <w:t>REQ-006927 — Settings: Add unit tests; validate normal operation, malformed input, denied permission, partial failure, interruption, and recovery.</w:t>
      </w:r>
    </w:p>
    <w:p>
      <w:r>
        <w:t>REQ-006928 — Settings: Add unit tests; document user experience, expert diagnostics, security implications, privacy implications, and rollback behavior.</w:t>
      </w:r>
    </w:p>
    <w:p>
      <w:r>
        <w:t>REQ-006929 — Settings: Add integration tests; define the objective, inputs, outputs, ownership, dependencies, and failure modes.</w:t>
      </w:r>
    </w:p>
    <w:p>
      <w:r>
        <w:t>REQ-006930 — Settings: Add integration tests; implement the smallest safe vertical slice and expose it through the appropriate system API.</w:t>
      </w:r>
    </w:p>
    <w:p>
      <w:r>
        <w:t>REQ-006931 — Settings: Add integration tests; validate normal operation, malformed input, denied permission, partial failure, interruption, and recovery.</w:t>
      </w:r>
    </w:p>
    <w:p>
      <w:r>
        <w:t>REQ-006932 — Settings: Add integration tests; document user experience, expert diagnostics, security implications, privacy implications, and rollback behavior.</w:t>
      </w:r>
    </w:p>
    <w:p>
      <w:r>
        <w:t>REQ-006933 — Settings: Add failure tests; define the objective, inputs, outputs, ownership, dependencies, and failure modes.</w:t>
      </w:r>
    </w:p>
    <w:p>
      <w:r>
        <w:t>REQ-006934 — Settings: Add failure tests; implement the smallest safe vertical slice and expose it through the appropriate system API.</w:t>
      </w:r>
    </w:p>
    <w:p>
      <w:r>
        <w:t>REQ-006935 — Settings: Add failure tests; validate normal operation, malformed input, denied permission, partial failure, interruption, and recovery.</w:t>
      </w:r>
    </w:p>
    <w:p>
      <w:r>
        <w:t>REQ-006936 — Settings: Add failure tests; document user experience, expert diagnostics, security implications, privacy implications, and rollback behavior.</w:t>
      </w:r>
    </w:p>
    <w:p>
      <w:r>
        <w:t>REQ-006937 — Settings: Add permission checks; define the objective, inputs, outputs, ownership, dependencies, and failure modes.</w:t>
      </w:r>
    </w:p>
    <w:p>
      <w:r>
        <w:t>REQ-006938 — Settings: Add permission checks; implement the smallest safe vertical slice and expose it through the appropriate system API.</w:t>
      </w:r>
    </w:p>
    <w:p>
      <w:r>
        <w:t>REQ-006939 — Settings: Add permission checks; validate normal operation, malformed input, denied permission, partial failure, interruption, and recovery.</w:t>
      </w:r>
    </w:p>
    <w:p>
      <w:r>
        <w:t>REQ-006940 — Settings: Add permission checks; document user experience, expert diagnostics, security implications, privacy implications, and rollback behavior.</w:t>
      </w:r>
    </w:p>
    <w:p>
      <w:r>
        <w:t>REQ-006941 — Settings: Add audit logging; define the objective, inputs, outputs, ownership, dependencies, and failure modes.</w:t>
      </w:r>
    </w:p>
    <w:p>
      <w:r>
        <w:t>REQ-006942 — Settings: Add audit logging; implement the smallest safe vertical slice and expose it through the appropriate system API.</w:t>
      </w:r>
    </w:p>
    <w:p>
      <w:r>
        <w:t>REQ-006943 — Settings: Add audit logging; validate normal operation, malformed input, denied permission, partial failure, interruption, and recovery.</w:t>
      </w:r>
    </w:p>
    <w:p>
      <w:r>
        <w:t>REQ-006944 — Settings: Add audit logging; document user experience, expert diagnostics, security implications, privacy implications, and rollback behavior.</w:t>
      </w:r>
    </w:p>
    <w:p>
      <w:r>
        <w:t>REQ-006945 — Settings: Add rollback support; define the objective, inputs, outputs, ownership, dependencies, and failure modes.</w:t>
      </w:r>
    </w:p>
    <w:p>
      <w:r>
        <w:t>REQ-006946 — Settings: Add rollback support; implement the smallest safe vertical slice and expose it through the appropriate system API.</w:t>
      </w:r>
    </w:p>
    <w:p>
      <w:r>
        <w:t>REQ-006947 — Settings: Add rollback support; validate normal operation, malformed input, denied permission, partial failure, interruption, and recovery.</w:t>
      </w:r>
    </w:p>
    <w:p>
      <w:r>
        <w:t>REQ-006948 — Settings: Add rollback support; document user experience, expert diagnostics, security implications, privacy implications, and rollback behavior.</w:t>
      </w:r>
    </w:p>
    <w:p>
      <w:r>
        <w:t>REQ-006949 — Settings: Add documentation; define the objective, inputs, outputs, ownership, dependencies, and failure modes.</w:t>
      </w:r>
    </w:p>
    <w:p>
      <w:r>
        <w:t>REQ-006950 — Settings: Add documentation; implement the smallest safe vertical slice and expose it through the appropriate system API.</w:t>
      </w:r>
    </w:p>
    <w:p>
      <w:r>
        <w:t>REQ-006951 — Settings: Add documentation; validate normal operation, malformed input, denied permission, partial failure, interruption, and recovery.</w:t>
      </w:r>
    </w:p>
    <w:p>
      <w:r>
        <w:t>REQ-006952 — Settings: Add documentation; document user experience, expert diagnostics, security implications, privacy implications, and rollback behavior.</w:t>
      </w:r>
    </w:p>
    <w:p>
      <w:r>
        <w:t>REQ-006953 — Settings: Add metrics; define the objective, inputs, outputs, ownership, dependencies, and failure modes.</w:t>
      </w:r>
    </w:p>
    <w:p>
      <w:r>
        <w:t>REQ-006954 — Settings: Add metrics; implement the smallest safe vertical slice and expose it through the appropriate system API.</w:t>
      </w:r>
    </w:p>
    <w:p>
      <w:r>
        <w:t>REQ-006955 — Settings: Add metrics; validate normal operation, malformed input, denied permission, partial failure, interruption, and recovery.</w:t>
      </w:r>
    </w:p>
    <w:p>
      <w:r>
        <w:t>REQ-006956 — Settings: Add metrics; document user experience, expert diagnostics, security implications, privacy implications, and rollback behavior.</w:t>
      </w:r>
    </w:p>
    <w:p>
      <w:r>
        <w:t>REQ-006957 — Settings: Add performance benchmarks; define the objective, inputs, outputs, ownership, dependencies, and failure modes.</w:t>
      </w:r>
    </w:p>
    <w:p>
      <w:r>
        <w:t>REQ-006958 — Settings: Add performance benchmarks; implement the smallest safe vertical slice and expose it through the appropriate system API.</w:t>
      </w:r>
    </w:p>
    <w:p>
      <w:r>
        <w:t>REQ-006959 — Settings: Add performance benchmarks; validate normal operation, malformed input, denied permission, partial failure, interruption, and recovery.</w:t>
      </w:r>
    </w:p>
    <w:p>
      <w:r>
        <w:t>REQ-006960 — Settings: Add performance benchmarks; document user experience, expert diagnostics, security implications, privacy implications, and rollback behavior.</w:t>
      </w:r>
    </w:p>
    <w:p>
      <w:r>
        <w:t>REQ-006961 — Settings: Add security review; define the objective, inputs, outputs, ownership, dependencies, and failure modes.</w:t>
      </w:r>
    </w:p>
    <w:p>
      <w:r>
        <w:t>REQ-006962 — Settings: Add security review; implement the smallest safe vertical slice and expose it through the appropriate system API.</w:t>
      </w:r>
    </w:p>
    <w:p>
      <w:r>
        <w:t>REQ-006963 — Settings: Add security review; validate normal operation, malformed input, denied permission, partial failure, interruption, and recovery.</w:t>
      </w:r>
    </w:p>
    <w:p>
      <w:r>
        <w:t>REQ-006964 — Settings: Add security review; document user experience, expert diagnostics, security implications, privacy implications, and rollback behavior.</w:t>
      </w:r>
    </w:p>
    <w:p>
      <w:r>
        <w:t>REQ-006965 — Settings: Add privacy review; define the objective, inputs, outputs, ownership, dependencies, and failure modes.</w:t>
      </w:r>
    </w:p>
    <w:p>
      <w:r>
        <w:t>REQ-006966 — Settings: Add privacy review; implement the smallest safe vertical slice and expose it through the appropriate system API.</w:t>
      </w:r>
    </w:p>
    <w:p>
      <w:r>
        <w:t>REQ-006967 — Settings: Add privacy review; validate normal operation, malformed input, denied permission, partial failure, interruption, and recovery.</w:t>
      </w:r>
    </w:p>
    <w:p>
      <w:r>
        <w:t>REQ-006968 — Settings: Add privacy review; document user experience, expert diagnostics, security implications, privacy implications, and rollback behavior.</w:t>
      </w:r>
    </w:p>
    <w:p>
      <w:r>
        <w:t>REQ-006969 — Settings: Add user-facing controls; define the objective, inputs, outputs, ownership, dependencies, and failure modes.</w:t>
      </w:r>
    </w:p>
    <w:p>
      <w:r>
        <w:t>REQ-006970 — Settings: Add user-facing controls; implement the smallest safe vertical slice and expose it through the appropriate system API.</w:t>
      </w:r>
    </w:p>
    <w:p>
      <w:r>
        <w:t>REQ-006971 — Settings: Add user-facing controls; validate normal operation, malformed input, denied permission, partial failure, interruption, and recovery.</w:t>
      </w:r>
    </w:p>
    <w:p>
      <w:r>
        <w:t>REQ-006972 — Settings: Add user-facing controls; document user experience, expert diagnostics, security implications, privacy implications, and rollback behavior.</w:t>
      </w:r>
    </w:p>
    <w:p>
      <w:r>
        <w:t>REQ-006973 — Settings: Add CLI interface; define the objective, inputs, outputs, ownership, dependencies, and failure modes.</w:t>
      </w:r>
    </w:p>
    <w:p>
      <w:r>
        <w:t>REQ-006974 — Settings: Add CLI interface; implement the smallest safe vertical slice and expose it through the appropriate system API.</w:t>
      </w:r>
    </w:p>
    <w:p>
      <w:r>
        <w:t>REQ-006975 — Settings: Add CLI interface; validate normal operation, malformed input, denied permission, partial failure, interruption, and recovery.</w:t>
      </w:r>
    </w:p>
    <w:p>
      <w:r>
        <w:t>REQ-006976 — Settings: Add CLI interface; document user experience, expert diagnostics, security implications, privacy implications, and rollback behavior.</w:t>
      </w:r>
    </w:p>
    <w:p>
      <w:r>
        <w:t>REQ-006977 — Settings: Add GUI interface; define the objective, inputs, outputs, ownership, dependencies, and failure modes.</w:t>
      </w:r>
    </w:p>
    <w:p>
      <w:r>
        <w:t>REQ-006978 — Settings: Add GUI interface; implement the smallest safe vertical slice and expose it through the appropriate system API.</w:t>
      </w:r>
    </w:p>
    <w:p>
      <w:r>
        <w:t>REQ-006979 — Settings: Add GUI interface; validate normal operation, malformed input, denied permission, partial failure, interruption, and recovery.</w:t>
      </w:r>
    </w:p>
    <w:p>
      <w:r>
        <w:t>REQ-006980 — Settings: Add GUI interface; document user experience, expert diagnostics, security implications, privacy implications, and rollback behavior.</w:t>
      </w:r>
    </w:p>
    <w:p>
      <w:r>
        <w:t>REQ-006981 — Settings: Add AI tool interface; define the objective, inputs, outputs, ownership, dependencies, and failure modes.</w:t>
      </w:r>
    </w:p>
    <w:p>
      <w:r>
        <w:t>REQ-006982 — Settings: Add AI tool interface; implement the smallest safe vertical slice and expose it through the appropriate system API.</w:t>
      </w:r>
    </w:p>
    <w:p>
      <w:r>
        <w:t>REQ-006983 — Settings: Add AI tool interface; validate normal operation, malformed input, denied permission, partial failure, interruption, and recovery.</w:t>
      </w:r>
    </w:p>
    <w:p>
      <w:r>
        <w:t>REQ-006984 — Settings: Add AI tool interface; document user experience, expert diagnostics, security implications, privacy implications, and rollback behavior.</w:t>
      </w:r>
    </w:p>
    <w:p>
      <w:r>
        <w:t>REQ-006985 — Settings: Add dry-run mode; define the objective, inputs, outputs, ownership, dependencies, and failure modes.</w:t>
      </w:r>
    </w:p>
    <w:p>
      <w:r>
        <w:t>REQ-006986 — Settings: Add dry-run mode; implement the smallest safe vertical slice and expose it through the appropriate system API.</w:t>
      </w:r>
    </w:p>
    <w:p>
      <w:r>
        <w:t>REQ-006987 — Settings: Add dry-run mode; validate normal operation, malformed input, denied permission, partial failure, interruption, and recovery.</w:t>
      </w:r>
    </w:p>
    <w:p>
      <w:r>
        <w:t>REQ-006988 — Settings: Add dry-run mode; document user experience, expert diagnostics, security implications, privacy implications, and rollback behavior.</w:t>
      </w:r>
    </w:p>
    <w:p>
      <w:r>
        <w:t>REQ-006989 — Settings: Add simulation mode; define the objective, inputs, outputs, ownership, dependencies, and failure modes.</w:t>
      </w:r>
    </w:p>
    <w:p>
      <w:r>
        <w:t>REQ-006990 — Settings: Add simulation mode; implement the smallest safe vertical slice and expose it through the appropriate system API.</w:t>
      </w:r>
    </w:p>
    <w:p>
      <w:r>
        <w:t>REQ-006991 — Settings: Add simulation mode; validate normal operation, malformed input, denied permission, partial failure, interruption, and recovery.</w:t>
      </w:r>
    </w:p>
    <w:p>
      <w:r>
        <w:t>REQ-006992 — Settings: Add simulation mode; document user experience, expert diagnostics, security implications, privacy implications, and rollback behavior.</w:t>
      </w:r>
    </w:p>
    <w:p>
      <w:r>
        <w:t>REQ-006993 — Settings: Add expert diagnostics; define the objective, inputs, outputs, ownership, dependencies, and failure modes.</w:t>
      </w:r>
    </w:p>
    <w:p>
      <w:r>
        <w:t>REQ-006994 — Settings: Add expert diagnostics; implement the smallest safe vertical slice and expose it through the appropriate system API.</w:t>
      </w:r>
    </w:p>
    <w:p>
      <w:r>
        <w:t>REQ-006995 — Settings: Add expert diagnostics; validate normal operation, malformed input, denied permission, partial failure, interruption, and recovery.</w:t>
      </w:r>
    </w:p>
    <w:p>
      <w:r>
        <w:t>REQ-006996 — Settings: Add expert diagnostics; document user experience, expert diagnostics, security implications, privacy implications, and rollback behavior.</w:t>
      </w:r>
    </w:p>
    <w:p>
      <w:r>
        <w:t>REQ-006997 — Settings: Add recovery procedure; define the objective, inputs, outputs, ownership, dependencies, and failure modes.</w:t>
      </w:r>
    </w:p>
    <w:p>
      <w:r>
        <w:t>REQ-006998 — Settings: Add recovery procedure; implement the smallest safe vertical slice and expose it through the appropriate system API.</w:t>
      </w:r>
    </w:p>
    <w:p>
      <w:r>
        <w:t>REQ-006999 — Settings: Add recovery procedure; validate normal operation, malformed input, denied permission, partial failure, interruption, and recovery.</w:t>
      </w:r>
    </w:p>
    <w:p>
      <w:r>
        <w:t>REQ-007000 — Settings: Add recovery procedure; document user experience, expert diagnostics, security implications, privacy implications, and rollback behavior.</w:t>
      </w:r>
    </w:p>
    <w:p>
      <w:r>
        <w:t>REQ-007001 — Settings: Add migration procedure; define the objective, inputs, outputs, ownership, dependencies, and failure modes.</w:t>
      </w:r>
    </w:p>
    <w:p>
      <w:r>
        <w:t>REQ-007002 — Settings: Add migration procedure; implement the smallest safe vertical slice and expose it through the appropriate system API.</w:t>
      </w:r>
    </w:p>
    <w:p>
      <w:r>
        <w:t>REQ-007003 — Settings: Add migration procedure; validate normal operation, malformed input, denied permission, partial failure, interruption, and recovery.</w:t>
      </w:r>
    </w:p>
    <w:p>
      <w:r>
        <w:t>REQ-007004 — Settings: Add migration procedure; document user experience, expert diagnostics, security implications, privacy implications, and rollback behavior.</w:t>
      </w:r>
    </w:p>
    <w:p>
      <w:r>
        <w:t>REQ-007005 — Settings: Add configuration export; define the objective, inputs, outputs, ownership, dependencies, and failure modes.</w:t>
      </w:r>
    </w:p>
    <w:p>
      <w:r>
        <w:t>REQ-007006 — Settings: Add configuration export; implement the smallest safe vertical slice and expose it through the appropriate system API.</w:t>
      </w:r>
    </w:p>
    <w:p>
      <w:r>
        <w:t>REQ-007007 — Settings: Add configuration export; validate normal operation, malformed input, denied permission, partial failure, interruption, and recovery.</w:t>
      </w:r>
    </w:p>
    <w:p>
      <w:r>
        <w:t>REQ-007008 — Settings: Add configuration export; document user experience, expert diagnostics, security implications, privacy implications, and rollback behavior.</w:t>
      </w:r>
    </w:p>
    <w:p>
      <w:r>
        <w:t>REQ-007009 — Settings: Add configuration import; define the objective, inputs, outputs, ownership, dependencies, and failure modes.</w:t>
      </w:r>
    </w:p>
    <w:p>
      <w:r>
        <w:t>REQ-007010 — Settings: Add configuration import; implement the smallest safe vertical slice and expose it through the appropriate system API.</w:t>
      </w:r>
    </w:p>
    <w:p>
      <w:r>
        <w:t>REQ-007011 — Settings: Add configuration import; validate normal operation, malformed input, denied permission, partial failure, interruption, and recovery.</w:t>
      </w:r>
    </w:p>
    <w:p>
      <w:r>
        <w:t>REQ-007012 — Settings: Add configuration import; document user experience, expert diagnostics, security implications, privacy implications, and rollback behavior.</w:t>
      </w:r>
    </w:p>
    <w:p>
      <w:r>
        <w:t>REQ-007013 — Settings: Add compatibility test; define the objective, inputs, outputs, ownership, dependencies, and failure modes.</w:t>
      </w:r>
    </w:p>
    <w:p>
      <w:r>
        <w:t>REQ-007014 — Settings: Add compatibility test; implement the smallest safe vertical slice and expose it through the appropriate system API.</w:t>
      </w:r>
    </w:p>
    <w:p>
      <w:r>
        <w:t>REQ-007015 — Settings: Add compatibility test; validate normal operation, malformed input, denied permission, partial failure, interruption, and recovery.</w:t>
      </w:r>
    </w:p>
    <w:p>
      <w:r>
        <w:t>REQ-007016 — Settings: Add compatibility test; document user experience, expert diagnostics, security implications, privacy implications, and rollback behavior.</w:t>
      </w:r>
    </w:p>
    <w:p>
      <w:r>
        <w:t>REQ-007017 — Settings: Add hardware test; define the objective, inputs, outputs, ownership, dependencies, and failure modes.</w:t>
      </w:r>
    </w:p>
    <w:p>
      <w:r>
        <w:t>REQ-007018 — Settings: Add hardware test; implement the smallest safe vertical slice and expose it through the appropriate system API.</w:t>
      </w:r>
    </w:p>
    <w:p>
      <w:r>
        <w:t>REQ-007019 — Settings: Add hardware test; validate normal operation, malformed input, denied permission, partial failure, interruption, and recovery.</w:t>
      </w:r>
    </w:p>
    <w:p>
      <w:r>
        <w:t>REQ-007020 — Settings: Add hardware test; document user experience, expert diagnostics, security implications, privacy implications, and rollback behavior.</w:t>
      </w:r>
    </w:p>
    <w:p>
      <w:r>
        <w:t>REQ-007021 — Settings: Add upgrade test; define the objective, inputs, outputs, ownership, dependencies, and failure modes.</w:t>
      </w:r>
    </w:p>
    <w:p>
      <w:r>
        <w:t>REQ-007022 — Settings: Add upgrade test; implement the smallest safe vertical slice and expose it through the appropriate system API.</w:t>
      </w:r>
    </w:p>
    <w:p>
      <w:r>
        <w:t>REQ-007023 — Settings: Add upgrade test; validate normal operation, malformed input, denied permission, partial failure, interruption, and recovery.</w:t>
      </w:r>
    </w:p>
    <w:p>
      <w:r>
        <w:t>REQ-007024 — Settings: Add upgrade test; document user experience, expert diagnostics, security implications, privacy implications, and rollback behavior.</w:t>
      </w:r>
    </w:p>
    <w:p>
      <w:r>
        <w:t>REQ-007025 — Settings: Add downgrade/rollback test; define the objective, inputs, outputs, ownership, dependencies, and failure modes.</w:t>
      </w:r>
    </w:p>
    <w:p>
      <w:r>
        <w:t>REQ-007026 — Settings: Add downgrade/rollback test; implement the smallest safe vertical slice and expose it through the appropriate system API.</w:t>
      </w:r>
    </w:p>
    <w:p>
      <w:r>
        <w:t>REQ-007027 — Settings: Add downgrade/rollback test; validate normal operation, malformed input, denied permission, partial failure, interruption, and recovery.</w:t>
      </w:r>
    </w:p>
    <w:p>
      <w:r>
        <w:t>REQ-007028 — Settings: Add downgrade/rollback test; document user experience, expert diagnostics, security implications, privacy implications, and rollback behavior.</w:t>
      </w:r>
    </w:p>
    <w:p>
      <w:r>
        <w:t>REQ-007029 — Settings: Add accessibility test; define the objective, inputs, outputs, ownership, dependencies, and failure modes.</w:t>
      </w:r>
    </w:p>
    <w:p>
      <w:r>
        <w:t>REQ-007030 — Settings: Add accessibility test; implement the smallest safe vertical slice and expose it through the appropriate system API.</w:t>
      </w:r>
    </w:p>
    <w:p>
      <w:r>
        <w:t>REQ-007031 — Settings: Add accessibility test; validate normal operation, malformed input, denied permission, partial failure, interruption, and recovery.</w:t>
      </w:r>
    </w:p>
    <w:p>
      <w:r>
        <w:t>REQ-007032 — Settings: Add accessibility test; document user experience, expert diagnostics, security implications, privacy implications, and rollback behavior.</w:t>
      </w:r>
    </w:p>
    <w:p>
      <w:r>
        <w:t>REQ-007033 — Settings: Add localization test; define the objective, inputs, outputs, ownership, dependencies, and failure modes.</w:t>
      </w:r>
    </w:p>
    <w:p>
      <w:r>
        <w:t>REQ-007034 — Settings: Add localization test; implement the smallest safe vertical slice and expose it through the appropriate system API.</w:t>
      </w:r>
    </w:p>
    <w:p>
      <w:r>
        <w:t>REQ-007035 — Settings: Add localization test; validate normal operation, malformed input, denied permission, partial failure, interruption, and recovery.</w:t>
      </w:r>
    </w:p>
    <w:p>
      <w:r>
        <w:t>REQ-007036 — Settings: Add localization test; document user experience, expert diagnostics, security implications, privacy implications, and rollback behavior.</w:t>
      </w:r>
    </w:p>
    <w:p>
      <w:r>
        <w:t>REQ-007037 — Settings: Add packaging; define the objective, inputs, outputs, ownership, dependencies, and failure modes.</w:t>
      </w:r>
    </w:p>
    <w:p>
      <w:r>
        <w:t>REQ-007038 — Settings: Add packaging; implement the smallest safe vertical slice and expose it through the appropriate system API.</w:t>
      </w:r>
    </w:p>
    <w:p>
      <w:r>
        <w:t>REQ-007039 — Settings: Add packaging; validate normal operation, malformed input, denied permission, partial failure, interruption, and recovery.</w:t>
      </w:r>
    </w:p>
    <w:p>
      <w:r>
        <w:t>REQ-007040 — Settings: Add packaging; document user experience, expert diagnostics, security implications, privacy implications, and rollback behavior.</w:t>
      </w:r>
    </w:p>
    <w:p>
      <w:r>
        <w:t>REQ-007041 — Settings: Add release artifact; define the objective, inputs, outputs, ownership, dependencies, and failure modes.</w:t>
      </w:r>
    </w:p>
    <w:p>
      <w:r>
        <w:t>REQ-007042 — Settings: Add release artifact; implement the smallest safe vertical slice and expose it through the appropriate system API.</w:t>
      </w:r>
    </w:p>
    <w:p>
      <w:r>
        <w:t>REQ-007043 — Settings: Add release artifact; validate normal operation, malformed input, denied permission, partial failure, interruption, and recovery.</w:t>
      </w:r>
    </w:p>
    <w:p>
      <w:r>
        <w:t>REQ-007044 — Settings: Add release artifact; document user experience, expert diagnostics, security implications, privacy implications, and rollback behavior.</w:t>
      </w:r>
    </w:p>
    <w:p>
      <w:r>
        <w:t>REQ-007045 — Settings: Add monitoring; define the objective, inputs, outputs, ownership, dependencies, and failure modes.</w:t>
      </w:r>
    </w:p>
    <w:p>
      <w:r>
        <w:t>REQ-007046 — Settings: Add monitoring; implement the smallest safe vertical slice and expose it through the appropriate system API.</w:t>
      </w:r>
    </w:p>
    <w:p>
      <w:r>
        <w:t>REQ-007047 — Settings: Add monitoring; validate normal operation, malformed input, denied permission, partial failure, interruption, and recovery.</w:t>
      </w:r>
    </w:p>
    <w:p>
      <w:r>
        <w:t>REQ-007048 — Settings: Add monitoring; document user experience, expert diagnostics, security implications, privacy implications, and rollback behavior.</w:t>
      </w:r>
    </w:p>
    <w:p>
      <w:r>
        <w:t>REQ-007049 — Settings: Add incident procedure; define the objective, inputs, outputs, ownership, dependencies, and failure modes.</w:t>
      </w:r>
    </w:p>
    <w:p>
      <w:r>
        <w:t>REQ-007050 — Settings: Add incident procedure; implement the smallest safe vertical slice and expose it through the appropriate system API.</w:t>
      </w:r>
    </w:p>
    <w:p>
      <w:r>
        <w:t>REQ-007051 — Settings: Add incident procedure; validate normal operation, malformed input, denied permission, partial failure, interruption, and recovery.</w:t>
      </w:r>
    </w:p>
    <w:p>
      <w:r>
        <w:t>REQ-007052 — Settings: Add incident procedure; document user experience, expert diagnostics, security implications, privacy implications, and rollback behavior.</w:t>
      </w:r>
    </w:p>
    <w:p>
      <w:r>
        <w:t>REQ-007053 — Settings: Add threat model; define the objective, inputs, outputs, ownership, dependencies, and failure modes.</w:t>
      </w:r>
    </w:p>
    <w:p>
      <w:r>
        <w:t>REQ-007054 — Settings: Add threat model; implement the smallest safe vertical slice and expose it through the appropriate system API.</w:t>
      </w:r>
    </w:p>
    <w:p>
      <w:r>
        <w:t>REQ-007055 — Settings: Add threat model; validate normal operation, malformed input, denied permission, partial failure, interruption, and recovery.</w:t>
      </w:r>
    </w:p>
    <w:p>
      <w:r>
        <w:t>REQ-007056 — Settings: Add threat model; document user experience, expert diagnostics, security implications, privacy implications, and rollback behavior.</w:t>
      </w:r>
    </w:p>
    <w:p>
      <w:r>
        <w:t>REQ-007057 — Settings: Add abuse-case analysis; define the objective, inputs, outputs, ownership, dependencies, and failure modes.</w:t>
      </w:r>
    </w:p>
    <w:p>
      <w:r>
        <w:t>REQ-007058 — Settings: Add abuse-case analysis; implement the smallest safe vertical slice and expose it through the appropriate system API.</w:t>
      </w:r>
    </w:p>
    <w:p>
      <w:r>
        <w:t>REQ-007059 — Settings: Add abuse-case analysis; validate normal operation, malformed input, denied permission, partial failure, interruption, and recovery.</w:t>
      </w:r>
    </w:p>
    <w:p>
      <w:r>
        <w:t>REQ-007060 — Settings: Add abuse-case analysis; document user experience, expert diagnostics, security implications, privacy implications, and rollback behavior.</w:t>
      </w:r>
    </w:p>
    <w:p>
      <w:r>
        <w:t>REQ-007061 — Settings: Add benchmark; define the objective, inputs, outputs, ownership, dependencies, and failure modes.</w:t>
      </w:r>
    </w:p>
    <w:p>
      <w:r>
        <w:t>REQ-007062 — Settings: Add benchmark; implement the smallest safe vertical slice and expose it through the appropriate system API.</w:t>
      </w:r>
    </w:p>
    <w:p>
      <w:r>
        <w:t>REQ-007063 — Settings: Add benchmark; validate normal operation, malformed input, denied permission, partial failure, interruption, and recovery.</w:t>
      </w:r>
    </w:p>
    <w:p>
      <w:r>
        <w:t>REQ-007064 — Settings: Add benchmark; document user experience, expert diagnostics, security implications, privacy implications, and rollback behavior.</w:t>
      </w:r>
    </w:p>
    <w:p>
      <w:r>
        <w:t>REQ-007065 — Settings: Add regression test; define the objective, inputs, outputs, ownership, dependencies, and failure modes.</w:t>
      </w:r>
    </w:p>
    <w:p>
      <w:r>
        <w:t>REQ-007066 — Settings: Add regression test; implement the smallest safe vertical slice and expose it through the appropriate system API.</w:t>
      </w:r>
    </w:p>
    <w:p>
      <w:r>
        <w:t>REQ-007067 — Settings: Add regression test; validate normal operation, malformed input, denied permission, partial failure, interruption, and recovery.</w:t>
      </w:r>
    </w:p>
    <w:p>
      <w:r>
        <w:t>REQ-007068 — Settings: Add regression test; document user experience, expert diagnostics, security implications, privacy implications, and rollback behavior.</w:t>
      </w:r>
    </w:p>
    <w:p>
      <w:r>
        <w:t>REQ-007069 — Settings: Add documentation example; define the objective, inputs, outputs, ownership, dependencies, and failure modes.</w:t>
      </w:r>
    </w:p>
    <w:p>
      <w:r>
        <w:t>REQ-007070 — Settings: Add documentation example; implement the smallest safe vertical slice and expose it through the appropriate system API.</w:t>
      </w:r>
    </w:p>
    <w:p>
      <w:r>
        <w:t>REQ-007071 — Settings: Add documentation example; validate normal operation, malformed input, denied permission, partial failure, interruption, and recovery.</w:t>
      </w:r>
    </w:p>
    <w:p>
      <w:r>
        <w:t>REQ-007072 — Settings: Add documentation example; document user experience, expert diagnostics, security implications, privacy implications, and rollback behavior.</w:t>
      </w:r>
    </w:p>
    <w:p>
      <w:r>
        <w:t>REQ-007073 — Settings: Add troubleshooting guide; define the objective, inputs, outputs, ownership, dependencies, and failure modes.</w:t>
      </w:r>
    </w:p>
    <w:p>
      <w:r>
        <w:t>REQ-007074 — Settings: Add troubleshooting guide; implement the smallest safe vertical slice and expose it through the appropriate system API.</w:t>
      </w:r>
    </w:p>
    <w:p>
      <w:r>
        <w:t>REQ-007075 — Settings: Add troubleshooting guide; validate normal operation, malformed input, denied permission, partial failure, interruption, and recovery.</w:t>
      </w:r>
    </w:p>
    <w:p>
      <w:r>
        <w:t>REQ-007076 — Settings: Add troubleshooting guide; document user experience, expert diagnostics, security implications, privacy implications, and rollback behavior.</w:t>
      </w:r>
    </w:p>
    <w:p>
      <w:r>
        <w:t>REQ-007077 — Settings: Add user education; define the objective, inputs, outputs, ownership, dependencies, and failure modes.</w:t>
      </w:r>
    </w:p>
    <w:p>
      <w:r>
        <w:t>REQ-007078 — Settings: Add user education; implement the smallest safe vertical slice and expose it through the appropriate system API.</w:t>
      </w:r>
    </w:p>
    <w:p>
      <w:r>
        <w:t>REQ-007079 — Settings: Add user education; validate normal operation, malformed input, denied permission, partial failure, interruption, and recovery.</w:t>
      </w:r>
    </w:p>
    <w:p>
      <w:r>
        <w:t>REQ-007080 — Settings: Add user education; document user experience, expert diagnostics, security implications, privacy implications, and rollback behavior.</w:t>
      </w:r>
    </w:p>
    <w:p>
      <w:r>
        <w:t>REQ-007081 — Settings: Add developer extension point; define the objective, inputs, outputs, ownership, dependencies, and failure modes.</w:t>
      </w:r>
    </w:p>
    <w:p>
      <w:r>
        <w:t>REQ-007082 — Settings: Add developer extension point; implement the smallest safe vertical slice and expose it through the appropriate system API.</w:t>
      </w:r>
    </w:p>
    <w:p>
      <w:r>
        <w:t>REQ-007083 — Settings: Add developer extension point; validate normal operation, malformed input, denied permission, partial failure, interruption, and recovery.</w:t>
      </w:r>
    </w:p>
    <w:p>
      <w:r>
        <w:t>REQ-007084 — Settings: Add developer extension point; document user experience, expert diagnostics, security implications, privacy implications, and rollback behavior.</w:t>
      </w:r>
    </w:p>
    <w:p>
      <w:r>
        <w:t>REQ-007085 — Settings: Add policy configuration; define the objective, inputs, outputs, ownership, dependencies, and failure modes.</w:t>
      </w:r>
    </w:p>
    <w:p>
      <w:r>
        <w:t>REQ-007086 — Settings: Add policy configuration; implement the smallest safe vertical slice and expose it through the appropriate system API.</w:t>
      </w:r>
    </w:p>
    <w:p>
      <w:r>
        <w:t>REQ-007087 — Settings: Add policy configuration; validate normal operation, malformed input, denied permission, partial failure, interruption, and recovery.</w:t>
      </w:r>
    </w:p>
    <w:p>
      <w:r>
        <w:t>REQ-007088 — Settings: Add policy configuration; document user experience, expert diagnostics, security implications, privacy implications, and rollback behavior.</w:t>
      </w:r>
    </w:p>
    <w:p>
      <w:r>
        <w:t>REQ-007089 — Settings: Add feature flag; define the objective, inputs, outputs, ownership, dependencies, and failure modes.</w:t>
      </w:r>
    </w:p>
    <w:p>
      <w:r>
        <w:t>REQ-007090 — Settings: Add feature flag; implement the smallest safe vertical slice and expose it through the appropriate system API.</w:t>
      </w:r>
    </w:p>
    <w:p>
      <w:r>
        <w:t>REQ-007091 — Settings: Add feature flag; validate normal operation, malformed input, denied permission, partial failure, interruption, and recovery.</w:t>
      </w:r>
    </w:p>
    <w:p>
      <w:r>
        <w:t>REQ-007092 — Settings: Add feature flag; document user experience, expert diagnostics, security implications, privacy implications, and rollback behavior.</w:t>
      </w:r>
    </w:p>
    <w:p>
      <w:r>
        <w:t>REQ-007093 — Settings: Add telemetry-free fallback; define the objective, inputs, outputs, ownership, dependencies, and failure modes.</w:t>
      </w:r>
    </w:p>
    <w:p>
      <w:r>
        <w:t>REQ-007094 — Settings: Add telemetry-free fallback; implement the smallest safe vertical slice and expose it through the appropriate system API.</w:t>
      </w:r>
    </w:p>
    <w:p>
      <w:r>
        <w:t>REQ-007095 — Settings: Add telemetry-free fallback; validate normal operation, malformed input, denied permission, partial failure, interruption, and recovery.</w:t>
      </w:r>
    </w:p>
    <w:p>
      <w:r>
        <w:t>REQ-007096 — Settings: Add telemetry-free fallback; document user experience, expert diagnostics, security implications, privacy implications, and rollback behavior.</w:t>
      </w:r>
    </w:p>
    <w:p>
      <w:r>
        <w:t>REQ-007097 — Settings: Add offline behavior; define the objective, inputs, outputs, ownership, dependencies, and failure modes.</w:t>
      </w:r>
    </w:p>
    <w:p>
      <w:r>
        <w:t>REQ-007098 — Settings: Add offline behavior; implement the smallest safe vertical slice and expose it through the appropriate system API.</w:t>
      </w:r>
    </w:p>
    <w:p>
      <w:r>
        <w:t>REQ-007099 — Settings: Add offline behavior; validate normal operation, malformed input, denied permission, partial failure, interruption, and recovery.</w:t>
      </w:r>
    </w:p>
    <w:p>
      <w:r>
        <w:t>REQ-007100 — Settings: Add offline behavior; document user experience, expert diagnostics, security implications, privacy implications, and rollback behavior.</w:t>
      </w:r>
    </w:p>
    <w:p>
      <w:r>
        <w:t>REQ-007101 — Settings: Add graceful degradation; define the objective, inputs, outputs, ownership, dependencies, and failure modes.</w:t>
      </w:r>
    </w:p>
    <w:p>
      <w:r>
        <w:t>REQ-007102 — Settings: Add graceful degradation; implement the smallest safe vertical slice and expose it through the appropriate system API.</w:t>
      </w:r>
    </w:p>
    <w:p>
      <w:r>
        <w:t>REQ-007103 — Settings: Add graceful degradation; validate normal operation, malformed input, denied permission, partial failure, interruption, and recovery.</w:t>
      </w:r>
    </w:p>
    <w:p>
      <w:r>
        <w:t>REQ-007104 — Settings: Add graceful degradation; document user experience, expert diagnostics, security implications, privacy implications, and rollback behavior.</w:t>
      </w:r>
    </w:p>
    <w:p>
      <w:pPr>
        <w:pStyle w:val="Heading2"/>
      </w:pPr>
      <w:r>
        <w:t>File Manager — Detailed Requirements</w:t>
      </w:r>
    </w:p>
    <w:p>
      <w:r>
        <w:t>REQ-007105 — File Manager: Define architecture and interface; define the objective, inputs, outputs, ownership, dependencies, and failure modes.</w:t>
      </w:r>
    </w:p>
    <w:p>
      <w:r>
        <w:t>REQ-007106 — File Manager: Define architecture and interface; implement the smallest safe vertical slice and expose it through the appropriate system API.</w:t>
      </w:r>
    </w:p>
    <w:p>
      <w:r>
        <w:t>REQ-007107 — File Manager: Define architecture and interface; validate normal operation, malformed input, denied permission, partial failure, interruption, and recovery.</w:t>
      </w:r>
    </w:p>
    <w:p>
      <w:r>
        <w:t>REQ-007108 — File Manager: Define architecture and interface; document user experience, expert diagnostics, security implications, privacy implications, and rollback behavior.</w:t>
      </w:r>
    </w:p>
    <w:p>
      <w:r>
        <w:t>REQ-007109 — File Manager: Specify API contract; define the objective, inputs, outputs, ownership, dependencies, and failure modes.</w:t>
      </w:r>
    </w:p>
    <w:p>
      <w:r>
        <w:t>REQ-007110 — File Manager: Specify API contract; implement the smallest safe vertical slice and expose it through the appropriate system API.</w:t>
      </w:r>
    </w:p>
    <w:p>
      <w:r>
        <w:t>REQ-007111 — File Manager: Specify API contract; validate normal operation, malformed input, denied permission, partial failure, interruption, and recovery.</w:t>
      </w:r>
    </w:p>
    <w:p>
      <w:r>
        <w:t>REQ-007112 — File Manager: Specify API contract; document user experience, expert diagnostics, security implications, privacy implications, and rollback behavior.</w:t>
      </w:r>
    </w:p>
    <w:p>
      <w:r>
        <w:t>REQ-007113 — File Manager: Implement prototype; define the objective, inputs, outputs, ownership, dependencies, and failure modes.</w:t>
      </w:r>
    </w:p>
    <w:p>
      <w:r>
        <w:t>REQ-007114 — File Manager: Implement prototype; implement the smallest safe vertical slice and expose it through the appropriate system API.</w:t>
      </w:r>
    </w:p>
    <w:p>
      <w:r>
        <w:t>REQ-007115 — File Manager: Implement prototype; validate normal operation, malformed input, denied permission, partial failure, interruption, and recovery.</w:t>
      </w:r>
    </w:p>
    <w:p>
      <w:r>
        <w:t>REQ-007116 — File Manager: Implement prototype; document user experience, expert diagnostics, security implications, privacy implications, and rollback behavior.</w:t>
      </w:r>
    </w:p>
    <w:p>
      <w:r>
        <w:t>REQ-007117 — File Manager: Add unit tests; define the objective, inputs, outputs, ownership, dependencies, and failure modes.</w:t>
      </w:r>
    </w:p>
    <w:p>
      <w:r>
        <w:t>REQ-007118 — File Manager: Add unit tests; implement the smallest safe vertical slice and expose it through the appropriate system API.</w:t>
      </w:r>
    </w:p>
    <w:p>
      <w:r>
        <w:t>REQ-007119 — File Manager: Add unit tests; validate normal operation, malformed input, denied permission, partial failure, interruption, and recovery.</w:t>
      </w:r>
    </w:p>
    <w:p>
      <w:r>
        <w:t>REQ-007120 — File Manager: Add unit tests; document user experience, expert diagnostics, security implications, privacy implications, and rollback behavior.</w:t>
      </w:r>
    </w:p>
    <w:p>
      <w:r>
        <w:t>REQ-007121 — File Manager: Add integration tests; define the objective, inputs, outputs, ownership, dependencies, and failure modes.</w:t>
      </w:r>
    </w:p>
    <w:p>
      <w:r>
        <w:t>REQ-007122 — File Manager: Add integration tests; implement the smallest safe vertical slice and expose it through the appropriate system API.</w:t>
      </w:r>
    </w:p>
    <w:p>
      <w:r>
        <w:t>REQ-007123 — File Manager: Add integration tests; validate normal operation, malformed input, denied permission, partial failure, interruption, and recovery.</w:t>
      </w:r>
    </w:p>
    <w:p>
      <w:r>
        <w:t>REQ-007124 — File Manager: Add integration tests; document user experience, expert diagnostics, security implications, privacy implications, and rollback behavior.</w:t>
      </w:r>
    </w:p>
    <w:p>
      <w:r>
        <w:t>REQ-007125 — File Manager: Add failure tests; define the objective, inputs, outputs, ownership, dependencies, and failure modes.</w:t>
      </w:r>
    </w:p>
    <w:p>
      <w:r>
        <w:t>REQ-007126 — File Manager: Add failure tests; implement the smallest safe vertical slice and expose it through the appropriate system API.</w:t>
      </w:r>
    </w:p>
    <w:p>
      <w:r>
        <w:t>REQ-007127 — File Manager: Add failure tests; validate normal operation, malformed input, denied permission, partial failure, interruption, and recovery.</w:t>
      </w:r>
    </w:p>
    <w:p>
      <w:r>
        <w:t>REQ-007128 — File Manager: Add failure tests; document user experience, expert diagnostics, security implications, privacy implications, and rollback behavior.</w:t>
      </w:r>
    </w:p>
    <w:p>
      <w:r>
        <w:t>REQ-007129 — File Manager: Add permission checks; define the objective, inputs, outputs, ownership, dependencies, and failure modes.</w:t>
      </w:r>
    </w:p>
    <w:p>
      <w:r>
        <w:t>REQ-007130 — File Manager: Add permission checks; implement the smallest safe vertical slice and expose it through the appropriate system API.</w:t>
      </w:r>
    </w:p>
    <w:p>
      <w:r>
        <w:t>REQ-007131 — File Manager: Add permission checks; validate normal operation, malformed input, denied permission, partial failure, interruption, and recovery.</w:t>
      </w:r>
    </w:p>
    <w:p>
      <w:r>
        <w:t>REQ-007132 — File Manager: Add permission checks; document user experience, expert diagnostics, security implications, privacy implications, and rollback behavior.</w:t>
      </w:r>
    </w:p>
    <w:p>
      <w:r>
        <w:t>REQ-007133 — File Manager: Add audit logging; define the objective, inputs, outputs, ownership, dependencies, and failure modes.</w:t>
      </w:r>
    </w:p>
    <w:p>
      <w:r>
        <w:t>REQ-007134 — File Manager: Add audit logging; implement the smallest safe vertical slice and expose it through the appropriate system API.</w:t>
      </w:r>
    </w:p>
    <w:p>
      <w:r>
        <w:t>REQ-007135 — File Manager: Add audit logging; validate normal operation, malformed input, denied permission, partial failure, interruption, and recovery.</w:t>
      </w:r>
    </w:p>
    <w:p>
      <w:r>
        <w:t>REQ-007136 — File Manager: Add audit logging; document user experience, expert diagnostics, security implications, privacy implications, and rollback behavior.</w:t>
      </w:r>
    </w:p>
    <w:p>
      <w:r>
        <w:t>REQ-007137 — File Manager: Add rollback support; define the objective, inputs, outputs, ownership, dependencies, and failure modes.</w:t>
      </w:r>
    </w:p>
    <w:p>
      <w:r>
        <w:t>REQ-007138 — File Manager: Add rollback support; implement the smallest safe vertical slice and expose it through the appropriate system API.</w:t>
      </w:r>
    </w:p>
    <w:p>
      <w:r>
        <w:t>REQ-007139 — File Manager: Add rollback support; validate normal operation, malformed input, denied permission, partial failure, interruption, and recovery.</w:t>
      </w:r>
    </w:p>
    <w:p>
      <w:r>
        <w:t>REQ-007140 — File Manager: Add rollback support; document user experience, expert diagnostics, security implications, privacy implications, and rollback behavior.</w:t>
      </w:r>
    </w:p>
    <w:p>
      <w:r>
        <w:t>REQ-007141 — File Manager: Add documentation; define the objective, inputs, outputs, ownership, dependencies, and failure modes.</w:t>
      </w:r>
    </w:p>
    <w:p>
      <w:r>
        <w:t>REQ-007142 — File Manager: Add documentation; implement the smallest safe vertical slice and expose it through the appropriate system API.</w:t>
      </w:r>
    </w:p>
    <w:p>
      <w:r>
        <w:t>REQ-007143 — File Manager: Add documentation; validate normal operation, malformed input, denied permission, partial failure, interruption, and recovery.</w:t>
      </w:r>
    </w:p>
    <w:p>
      <w:r>
        <w:t>REQ-007144 — File Manager: Add documentation; document user experience, expert diagnostics, security implications, privacy implications, and rollback behavior.</w:t>
      </w:r>
    </w:p>
    <w:p>
      <w:r>
        <w:t>REQ-007145 — File Manager: Add metrics; define the objective, inputs, outputs, ownership, dependencies, and failure modes.</w:t>
      </w:r>
    </w:p>
    <w:p>
      <w:r>
        <w:t>REQ-007146 — File Manager: Add metrics; implement the smallest safe vertical slice and expose it through the appropriate system API.</w:t>
      </w:r>
    </w:p>
    <w:p>
      <w:r>
        <w:t>REQ-007147 — File Manager: Add metrics; validate normal operation, malformed input, denied permission, partial failure, interruption, and recovery.</w:t>
      </w:r>
    </w:p>
    <w:p>
      <w:r>
        <w:t>REQ-007148 — File Manager: Add metrics; document user experience, expert diagnostics, security implications, privacy implications, and rollback behavior.</w:t>
      </w:r>
    </w:p>
    <w:p>
      <w:r>
        <w:t>REQ-007149 — File Manager: Add performance benchmarks; define the objective, inputs, outputs, ownership, dependencies, and failure modes.</w:t>
      </w:r>
    </w:p>
    <w:p>
      <w:r>
        <w:t>REQ-007150 — File Manager: Add performance benchmarks; implement the smallest safe vertical slice and expose it through the appropriate system API.</w:t>
      </w:r>
    </w:p>
    <w:p>
      <w:r>
        <w:t>REQ-007151 — File Manager: Add performance benchmarks; validate normal operation, malformed input, denied permission, partial failure, interruption, and recovery.</w:t>
      </w:r>
    </w:p>
    <w:p>
      <w:r>
        <w:t>REQ-007152 — File Manager: Add performance benchmarks; document user experience, expert diagnostics, security implications, privacy implications, and rollback behavior.</w:t>
      </w:r>
    </w:p>
    <w:p>
      <w:r>
        <w:t>REQ-007153 — File Manager: Add security review; define the objective, inputs, outputs, ownership, dependencies, and failure modes.</w:t>
      </w:r>
    </w:p>
    <w:p>
      <w:r>
        <w:t>REQ-007154 — File Manager: Add security review; implement the smallest safe vertical slice and expose it through the appropriate system API.</w:t>
      </w:r>
    </w:p>
    <w:p>
      <w:r>
        <w:t>REQ-007155 — File Manager: Add security review; validate normal operation, malformed input, denied permission, partial failure, interruption, and recovery.</w:t>
      </w:r>
    </w:p>
    <w:p>
      <w:r>
        <w:t>REQ-007156 — File Manager: Add security review; document user experience, expert diagnostics, security implications, privacy implications, and rollback behavior.</w:t>
      </w:r>
    </w:p>
    <w:p>
      <w:r>
        <w:t>REQ-007157 — File Manager: Add privacy review; define the objective, inputs, outputs, ownership, dependencies, and failure modes.</w:t>
      </w:r>
    </w:p>
    <w:p>
      <w:r>
        <w:t>REQ-007158 — File Manager: Add privacy review; implement the smallest safe vertical slice and expose it through the appropriate system API.</w:t>
      </w:r>
    </w:p>
    <w:p>
      <w:r>
        <w:t>REQ-007159 — File Manager: Add privacy review; validate normal operation, malformed input, denied permission, partial failure, interruption, and recovery.</w:t>
      </w:r>
    </w:p>
    <w:p>
      <w:r>
        <w:t>REQ-007160 — File Manager: Add privacy review; document user experience, expert diagnostics, security implications, privacy implications, and rollback behavior.</w:t>
      </w:r>
    </w:p>
    <w:p>
      <w:r>
        <w:t>REQ-007161 — File Manager: Add user-facing controls; define the objective, inputs, outputs, ownership, dependencies, and failure modes.</w:t>
      </w:r>
    </w:p>
    <w:p>
      <w:r>
        <w:t>REQ-007162 — File Manager: Add user-facing controls; implement the smallest safe vertical slice and expose it through the appropriate system API.</w:t>
      </w:r>
    </w:p>
    <w:p>
      <w:r>
        <w:t>REQ-007163 — File Manager: Add user-facing controls; validate normal operation, malformed input, denied permission, partial failure, interruption, and recovery.</w:t>
      </w:r>
    </w:p>
    <w:p>
      <w:r>
        <w:t>REQ-007164 — File Manager: Add user-facing controls; document user experience, expert diagnostics, security implications, privacy implications, and rollback behavior.</w:t>
      </w:r>
    </w:p>
    <w:p>
      <w:r>
        <w:t>REQ-007165 — File Manager: Add CLI interface; define the objective, inputs, outputs, ownership, dependencies, and failure modes.</w:t>
      </w:r>
    </w:p>
    <w:p>
      <w:r>
        <w:t>REQ-007166 — File Manager: Add CLI interface; implement the smallest safe vertical slice and expose it through the appropriate system API.</w:t>
      </w:r>
    </w:p>
    <w:p>
      <w:r>
        <w:t>REQ-007167 — File Manager: Add CLI interface; validate normal operation, malformed input, denied permission, partial failure, interruption, and recovery.</w:t>
      </w:r>
    </w:p>
    <w:p>
      <w:r>
        <w:t>REQ-007168 — File Manager: Add CLI interface; document user experience, expert diagnostics, security implications, privacy implications, and rollback behavior.</w:t>
      </w:r>
    </w:p>
    <w:p>
      <w:r>
        <w:t>REQ-007169 — File Manager: Add GUI interface; define the objective, inputs, outputs, ownership, dependencies, and failure modes.</w:t>
      </w:r>
    </w:p>
    <w:p>
      <w:r>
        <w:t>REQ-007170 — File Manager: Add GUI interface; implement the smallest safe vertical slice and expose it through the appropriate system API.</w:t>
      </w:r>
    </w:p>
    <w:p>
      <w:r>
        <w:t>REQ-007171 — File Manager: Add GUI interface; validate normal operation, malformed input, denied permission, partial failure, interruption, and recovery.</w:t>
      </w:r>
    </w:p>
    <w:p>
      <w:r>
        <w:t>REQ-007172 — File Manager: Add GUI interface; document user experience, expert diagnostics, security implications, privacy implications, and rollback behavior.</w:t>
      </w:r>
    </w:p>
    <w:p>
      <w:r>
        <w:t>REQ-007173 — File Manager: Add AI tool interface; define the objective, inputs, outputs, ownership, dependencies, and failure modes.</w:t>
      </w:r>
    </w:p>
    <w:p>
      <w:r>
        <w:t>REQ-007174 — File Manager: Add AI tool interface; implement the smallest safe vertical slice and expose it through the appropriate system API.</w:t>
      </w:r>
    </w:p>
    <w:p>
      <w:r>
        <w:t>REQ-007175 — File Manager: Add AI tool interface; validate normal operation, malformed input, denied permission, partial failure, interruption, and recovery.</w:t>
      </w:r>
    </w:p>
    <w:p>
      <w:r>
        <w:t>REQ-007176 — File Manager: Add AI tool interface; document user experience, expert diagnostics, security implications, privacy implications, and rollback behavior.</w:t>
      </w:r>
    </w:p>
    <w:p>
      <w:r>
        <w:t>REQ-007177 — File Manager: Add dry-run mode; define the objective, inputs, outputs, ownership, dependencies, and failure modes.</w:t>
      </w:r>
    </w:p>
    <w:p>
      <w:r>
        <w:t>REQ-007178 — File Manager: Add dry-run mode; implement the smallest safe vertical slice and expose it through the appropriate system API.</w:t>
      </w:r>
    </w:p>
    <w:p>
      <w:r>
        <w:t>REQ-007179 — File Manager: Add dry-run mode; validate normal operation, malformed input, denied permission, partial failure, interruption, and recovery.</w:t>
      </w:r>
    </w:p>
    <w:p>
      <w:r>
        <w:t>REQ-007180 — File Manager: Add dry-run mode; document user experience, expert diagnostics, security implications, privacy implications, and rollback behavior.</w:t>
      </w:r>
    </w:p>
    <w:p>
      <w:r>
        <w:t>REQ-007181 — File Manager: Add simulation mode; define the objective, inputs, outputs, ownership, dependencies, and failure modes.</w:t>
      </w:r>
    </w:p>
    <w:p>
      <w:r>
        <w:t>REQ-007182 — File Manager: Add simulation mode; implement the smallest safe vertical slice and expose it through the appropriate system API.</w:t>
      </w:r>
    </w:p>
    <w:p>
      <w:r>
        <w:t>REQ-007183 — File Manager: Add simulation mode; validate normal operation, malformed input, denied permission, partial failure, interruption, and recovery.</w:t>
      </w:r>
    </w:p>
    <w:p>
      <w:r>
        <w:t>REQ-007184 — File Manager: Add simulation mode; document user experience, expert diagnostics, security implications, privacy implications, and rollback behavior.</w:t>
      </w:r>
    </w:p>
    <w:p>
      <w:r>
        <w:t>REQ-007185 — File Manager: Add expert diagnostics; define the objective, inputs, outputs, ownership, dependencies, and failure modes.</w:t>
      </w:r>
    </w:p>
    <w:p>
      <w:r>
        <w:t>REQ-007186 — File Manager: Add expert diagnostics; implement the smallest safe vertical slice and expose it through the appropriate system API.</w:t>
      </w:r>
    </w:p>
    <w:p>
      <w:r>
        <w:t>REQ-007187 — File Manager: Add expert diagnostics; validate normal operation, malformed input, denied permission, partial failure, interruption, and recovery.</w:t>
      </w:r>
    </w:p>
    <w:p>
      <w:r>
        <w:t>REQ-007188 — File Manager: Add expert diagnostics; document user experience, expert diagnostics, security implications, privacy implications, and rollback behavior.</w:t>
      </w:r>
    </w:p>
    <w:p>
      <w:r>
        <w:t>REQ-007189 — File Manager: Add recovery procedure; define the objective, inputs, outputs, ownership, dependencies, and failure modes.</w:t>
      </w:r>
    </w:p>
    <w:p>
      <w:r>
        <w:t>REQ-007190 — File Manager: Add recovery procedure; implement the smallest safe vertical slice and expose it through the appropriate system API.</w:t>
      </w:r>
    </w:p>
    <w:p>
      <w:r>
        <w:t>REQ-007191 — File Manager: Add recovery procedure; validate normal operation, malformed input, denied permission, partial failure, interruption, and recovery.</w:t>
      </w:r>
    </w:p>
    <w:p>
      <w:r>
        <w:t>REQ-007192 — File Manager: Add recovery procedure; document user experience, expert diagnostics, security implications, privacy implications, and rollback behavior.</w:t>
      </w:r>
    </w:p>
    <w:p>
      <w:r>
        <w:t>REQ-007193 — File Manager: Add migration procedure; define the objective, inputs, outputs, ownership, dependencies, and failure modes.</w:t>
      </w:r>
    </w:p>
    <w:p>
      <w:r>
        <w:t>REQ-007194 — File Manager: Add migration procedure; implement the smallest safe vertical slice and expose it through the appropriate system API.</w:t>
      </w:r>
    </w:p>
    <w:p>
      <w:r>
        <w:t>REQ-007195 — File Manager: Add migration procedure; validate normal operation, malformed input, denied permission, partial failure, interruption, and recovery.</w:t>
      </w:r>
    </w:p>
    <w:p>
      <w:r>
        <w:t>REQ-007196 — File Manager: Add migration procedure; document user experience, expert diagnostics, security implications, privacy implications, and rollback behavior.</w:t>
      </w:r>
    </w:p>
    <w:p>
      <w:r>
        <w:t>REQ-007197 — File Manager: Add configuration export; define the objective, inputs, outputs, ownership, dependencies, and failure modes.</w:t>
      </w:r>
    </w:p>
    <w:p>
      <w:r>
        <w:t>REQ-007198 — File Manager: Add configuration export; implement the smallest safe vertical slice and expose it through the appropriate system API.</w:t>
      </w:r>
    </w:p>
    <w:p>
      <w:r>
        <w:t>REQ-007199 — File Manager: Add configuration export; validate normal operation, malformed input, denied permission, partial failure, interruption, and recovery.</w:t>
      </w:r>
    </w:p>
    <w:p>
      <w:r>
        <w:t>REQ-007200 — File Manager: Add configuration export; document user experience, expert diagnostics, security implications, privacy implications, and rollback behavior.</w:t>
      </w:r>
    </w:p>
    <w:p>
      <w:r>
        <w:t>REQ-007201 — File Manager: Add configuration import; define the objective, inputs, outputs, ownership, dependencies, and failure modes.</w:t>
      </w:r>
    </w:p>
    <w:p>
      <w:r>
        <w:t>REQ-007202 — File Manager: Add configuration import; implement the smallest safe vertical slice and expose it through the appropriate system API.</w:t>
      </w:r>
    </w:p>
    <w:p>
      <w:r>
        <w:t>REQ-007203 — File Manager: Add configuration import; validate normal operation, malformed input, denied permission, partial failure, interruption, and recovery.</w:t>
      </w:r>
    </w:p>
    <w:p>
      <w:r>
        <w:t>REQ-007204 — File Manager: Add configuration import; document user experience, expert diagnostics, security implications, privacy implications, and rollback behavior.</w:t>
      </w:r>
    </w:p>
    <w:p>
      <w:r>
        <w:t>REQ-007205 — File Manager: Add compatibility test; define the objective, inputs, outputs, ownership, dependencies, and failure modes.</w:t>
      </w:r>
    </w:p>
    <w:p>
      <w:r>
        <w:t>REQ-007206 — File Manager: Add compatibility test; implement the smallest safe vertical slice and expose it through the appropriate system API.</w:t>
      </w:r>
    </w:p>
    <w:p>
      <w:r>
        <w:t>REQ-007207 — File Manager: Add compatibility test; validate normal operation, malformed input, denied permission, partial failure, interruption, and recovery.</w:t>
      </w:r>
    </w:p>
    <w:p>
      <w:r>
        <w:t>REQ-007208 — File Manager: Add compatibility test; document user experience, expert diagnostics, security implications, privacy implications, and rollback behavior.</w:t>
      </w:r>
    </w:p>
    <w:p>
      <w:r>
        <w:t>REQ-007209 — File Manager: Add hardware test; define the objective, inputs, outputs, ownership, dependencies, and failure modes.</w:t>
      </w:r>
    </w:p>
    <w:p>
      <w:r>
        <w:t>REQ-007210 — File Manager: Add hardware test; implement the smallest safe vertical slice and expose it through the appropriate system API.</w:t>
      </w:r>
    </w:p>
    <w:p>
      <w:r>
        <w:t>REQ-007211 — File Manager: Add hardware test; validate normal operation, malformed input, denied permission, partial failure, interruption, and recovery.</w:t>
      </w:r>
    </w:p>
    <w:p>
      <w:r>
        <w:t>REQ-007212 — File Manager: Add hardware test; document user experience, expert diagnostics, security implications, privacy implications, and rollback behavior.</w:t>
      </w:r>
    </w:p>
    <w:p>
      <w:r>
        <w:t>REQ-007213 — File Manager: Add upgrade test; define the objective, inputs, outputs, ownership, dependencies, and failure modes.</w:t>
      </w:r>
    </w:p>
    <w:p>
      <w:r>
        <w:t>REQ-007214 — File Manager: Add upgrade test; implement the smallest safe vertical slice and expose it through the appropriate system API.</w:t>
      </w:r>
    </w:p>
    <w:p>
      <w:r>
        <w:t>REQ-007215 — File Manager: Add upgrade test; validate normal operation, malformed input, denied permission, partial failure, interruption, and recovery.</w:t>
      </w:r>
    </w:p>
    <w:p>
      <w:r>
        <w:t>REQ-007216 — File Manager: Add upgrade test; document user experience, expert diagnostics, security implications, privacy implications, and rollback behavior.</w:t>
      </w:r>
    </w:p>
    <w:p>
      <w:r>
        <w:t>REQ-007217 — File Manager: Add downgrade/rollback test; define the objective, inputs, outputs, ownership, dependencies, and failure modes.</w:t>
      </w:r>
    </w:p>
    <w:p>
      <w:r>
        <w:t>REQ-007218 — File Manager: Add downgrade/rollback test; implement the smallest safe vertical slice and expose it through the appropriate system API.</w:t>
      </w:r>
    </w:p>
    <w:p>
      <w:r>
        <w:t>REQ-007219 — File Manager: Add downgrade/rollback test; validate normal operation, malformed input, denied permission, partial failure, interruption, and recovery.</w:t>
      </w:r>
    </w:p>
    <w:p>
      <w:r>
        <w:t>REQ-007220 — File Manager: Add downgrade/rollback test; document user experience, expert diagnostics, security implications, privacy implications, and rollback behavior.</w:t>
      </w:r>
    </w:p>
    <w:p>
      <w:r>
        <w:t>REQ-007221 — File Manager: Add accessibility test; define the objective, inputs, outputs, ownership, dependencies, and failure modes.</w:t>
      </w:r>
    </w:p>
    <w:p>
      <w:r>
        <w:t>REQ-007222 — File Manager: Add accessibility test; implement the smallest safe vertical slice and expose it through the appropriate system API.</w:t>
      </w:r>
    </w:p>
    <w:p>
      <w:r>
        <w:t>REQ-007223 — File Manager: Add accessibility test; validate normal operation, malformed input, denied permission, partial failure, interruption, and recovery.</w:t>
      </w:r>
    </w:p>
    <w:p>
      <w:r>
        <w:t>REQ-007224 — File Manager: Add accessibility test; document user experience, expert diagnostics, security implications, privacy implications, and rollback behavior.</w:t>
      </w:r>
    </w:p>
    <w:p>
      <w:r>
        <w:t>REQ-007225 — File Manager: Add localization test; define the objective, inputs, outputs, ownership, dependencies, and failure modes.</w:t>
      </w:r>
    </w:p>
    <w:p>
      <w:r>
        <w:t>REQ-007226 — File Manager: Add localization test; implement the smallest safe vertical slice and expose it through the appropriate system API.</w:t>
      </w:r>
    </w:p>
    <w:p>
      <w:r>
        <w:t>REQ-007227 — File Manager: Add localization test; validate normal operation, malformed input, denied permission, partial failure, interruption, and recovery.</w:t>
      </w:r>
    </w:p>
    <w:p>
      <w:r>
        <w:t>REQ-007228 — File Manager: Add localization test; document user experience, expert diagnostics, security implications, privacy implications, and rollback behavior.</w:t>
      </w:r>
    </w:p>
    <w:p>
      <w:r>
        <w:t>REQ-007229 — File Manager: Add packaging; define the objective, inputs, outputs, ownership, dependencies, and failure modes.</w:t>
      </w:r>
    </w:p>
    <w:p>
      <w:r>
        <w:t>REQ-007230 — File Manager: Add packaging; implement the smallest safe vertical slice and expose it through the appropriate system API.</w:t>
      </w:r>
    </w:p>
    <w:p>
      <w:r>
        <w:t>REQ-007231 — File Manager: Add packaging; validate normal operation, malformed input, denied permission, partial failure, interruption, and recovery.</w:t>
      </w:r>
    </w:p>
    <w:p>
      <w:r>
        <w:t>REQ-007232 — File Manager: Add packaging; document user experience, expert diagnostics, security implications, privacy implications, and rollback behavior.</w:t>
      </w:r>
    </w:p>
    <w:p>
      <w:r>
        <w:t>REQ-007233 — File Manager: Add release artifact; define the objective, inputs, outputs, ownership, dependencies, and failure modes.</w:t>
      </w:r>
    </w:p>
    <w:p>
      <w:r>
        <w:t>REQ-007234 — File Manager: Add release artifact; implement the smallest safe vertical slice and expose it through the appropriate system API.</w:t>
      </w:r>
    </w:p>
    <w:p>
      <w:r>
        <w:t>REQ-007235 — File Manager: Add release artifact; validate normal operation, malformed input, denied permission, partial failure, interruption, and recovery.</w:t>
      </w:r>
    </w:p>
    <w:p>
      <w:r>
        <w:t>REQ-007236 — File Manager: Add release artifact; document user experience, expert diagnostics, security implications, privacy implications, and rollback behavior.</w:t>
      </w:r>
    </w:p>
    <w:p>
      <w:r>
        <w:t>REQ-007237 — File Manager: Add monitoring; define the objective, inputs, outputs, ownership, dependencies, and failure modes.</w:t>
      </w:r>
    </w:p>
    <w:p>
      <w:r>
        <w:t>REQ-007238 — File Manager: Add monitoring; implement the smallest safe vertical slice and expose it through the appropriate system API.</w:t>
      </w:r>
    </w:p>
    <w:p>
      <w:r>
        <w:t>REQ-007239 — File Manager: Add monitoring; validate normal operation, malformed input, denied permission, partial failure, interruption, and recovery.</w:t>
      </w:r>
    </w:p>
    <w:p>
      <w:r>
        <w:t>REQ-007240 — File Manager: Add monitoring; document user experience, expert diagnostics, security implications, privacy implications, and rollback behavior.</w:t>
      </w:r>
    </w:p>
    <w:p>
      <w:r>
        <w:t>REQ-007241 — File Manager: Add incident procedure; define the objective, inputs, outputs, ownership, dependencies, and failure modes.</w:t>
      </w:r>
    </w:p>
    <w:p>
      <w:r>
        <w:t>REQ-007242 — File Manager: Add incident procedure; implement the smallest safe vertical slice and expose it through the appropriate system API.</w:t>
      </w:r>
    </w:p>
    <w:p>
      <w:r>
        <w:t>REQ-007243 — File Manager: Add incident procedure; validate normal operation, malformed input, denied permission, partial failure, interruption, and recovery.</w:t>
      </w:r>
    </w:p>
    <w:p>
      <w:r>
        <w:t>REQ-007244 — File Manager: Add incident procedure; document user experience, expert diagnostics, security implications, privacy implications, and rollback behavior.</w:t>
      </w:r>
    </w:p>
    <w:p>
      <w:r>
        <w:t>REQ-007245 — File Manager: Add threat model; define the objective, inputs, outputs, ownership, dependencies, and failure modes.</w:t>
      </w:r>
    </w:p>
    <w:p>
      <w:r>
        <w:t>REQ-007246 — File Manager: Add threat model; implement the smallest safe vertical slice and expose it through the appropriate system API.</w:t>
      </w:r>
    </w:p>
    <w:p>
      <w:r>
        <w:t>REQ-007247 — File Manager: Add threat model; validate normal operation, malformed input, denied permission, partial failure, interruption, and recovery.</w:t>
      </w:r>
    </w:p>
    <w:p>
      <w:r>
        <w:t>REQ-007248 — File Manager: Add threat model; document user experience, expert diagnostics, security implications, privacy implications, and rollback behavior.</w:t>
      </w:r>
    </w:p>
    <w:p>
      <w:r>
        <w:t>REQ-007249 — File Manager: Add abuse-case analysis; define the objective, inputs, outputs, ownership, dependencies, and failure modes.</w:t>
      </w:r>
    </w:p>
    <w:p>
      <w:r>
        <w:t>REQ-007250 — File Manager: Add abuse-case analysis; implement the smallest safe vertical slice and expose it through the appropriate system API.</w:t>
      </w:r>
    </w:p>
    <w:p>
      <w:r>
        <w:t>REQ-007251 — File Manager: Add abuse-case analysis; validate normal operation, malformed input, denied permission, partial failure, interruption, and recovery.</w:t>
      </w:r>
    </w:p>
    <w:p>
      <w:r>
        <w:t>REQ-007252 — File Manager: Add abuse-case analysis; document user experience, expert diagnostics, security implications, privacy implications, and rollback behavior.</w:t>
      </w:r>
    </w:p>
    <w:p>
      <w:r>
        <w:t>REQ-007253 — File Manager: Add benchmark; define the objective, inputs, outputs, ownership, dependencies, and failure modes.</w:t>
      </w:r>
    </w:p>
    <w:p>
      <w:r>
        <w:t>REQ-007254 — File Manager: Add benchmark; implement the smallest safe vertical slice and expose it through the appropriate system API.</w:t>
      </w:r>
    </w:p>
    <w:p>
      <w:r>
        <w:t>REQ-007255 — File Manager: Add benchmark; validate normal operation, malformed input, denied permission, partial failure, interruption, and recovery.</w:t>
      </w:r>
    </w:p>
    <w:p>
      <w:r>
        <w:t>REQ-007256 — File Manager: Add benchmark; document user experience, expert diagnostics, security implications, privacy implications, and rollback behavior.</w:t>
      </w:r>
    </w:p>
    <w:p>
      <w:r>
        <w:t>REQ-007257 — File Manager: Add regression test; define the objective, inputs, outputs, ownership, dependencies, and failure modes.</w:t>
      </w:r>
    </w:p>
    <w:p>
      <w:r>
        <w:t>REQ-007258 — File Manager: Add regression test; implement the smallest safe vertical slice and expose it through the appropriate system API.</w:t>
      </w:r>
    </w:p>
    <w:p>
      <w:r>
        <w:t>REQ-007259 — File Manager: Add regression test; validate normal operation, malformed input, denied permission, partial failure, interruption, and recovery.</w:t>
      </w:r>
    </w:p>
    <w:p>
      <w:r>
        <w:t>REQ-007260 — File Manager: Add regression test; document user experience, expert diagnostics, security implications, privacy implications, and rollback behavior.</w:t>
      </w:r>
    </w:p>
    <w:p>
      <w:r>
        <w:t>REQ-007261 — File Manager: Add documentation example; define the objective, inputs, outputs, ownership, dependencies, and failure modes.</w:t>
      </w:r>
    </w:p>
    <w:p>
      <w:r>
        <w:t>REQ-007262 — File Manager: Add documentation example; implement the smallest safe vertical slice and expose it through the appropriate system API.</w:t>
      </w:r>
    </w:p>
    <w:p>
      <w:r>
        <w:t>REQ-007263 — File Manager: Add documentation example; validate normal operation, malformed input, denied permission, partial failure, interruption, and recovery.</w:t>
      </w:r>
    </w:p>
    <w:p>
      <w:r>
        <w:t>REQ-007264 — File Manager: Add documentation example; document user experience, expert diagnostics, security implications, privacy implications, and rollback behavior.</w:t>
      </w:r>
    </w:p>
    <w:p>
      <w:r>
        <w:t>REQ-007265 — File Manager: Add troubleshooting guide; define the objective, inputs, outputs, ownership, dependencies, and failure modes.</w:t>
      </w:r>
    </w:p>
    <w:p>
      <w:r>
        <w:t>REQ-007266 — File Manager: Add troubleshooting guide; implement the smallest safe vertical slice and expose it through the appropriate system API.</w:t>
      </w:r>
    </w:p>
    <w:p>
      <w:r>
        <w:t>REQ-007267 — File Manager: Add troubleshooting guide; validate normal operation, malformed input, denied permission, partial failure, interruption, and recovery.</w:t>
      </w:r>
    </w:p>
    <w:p>
      <w:r>
        <w:t>REQ-007268 — File Manager: Add troubleshooting guide; document user experience, expert diagnostics, security implications, privacy implications, and rollback behavior.</w:t>
      </w:r>
    </w:p>
    <w:p>
      <w:r>
        <w:t>REQ-007269 — File Manager: Add user education; define the objective, inputs, outputs, ownership, dependencies, and failure modes.</w:t>
      </w:r>
    </w:p>
    <w:p>
      <w:r>
        <w:t>REQ-007270 — File Manager: Add user education; implement the smallest safe vertical slice and expose it through the appropriate system API.</w:t>
      </w:r>
    </w:p>
    <w:p>
      <w:r>
        <w:t>REQ-007271 — File Manager: Add user education; validate normal operation, malformed input, denied permission, partial failure, interruption, and recovery.</w:t>
      </w:r>
    </w:p>
    <w:p>
      <w:r>
        <w:t>REQ-007272 — File Manager: Add user education; document user experience, expert diagnostics, security implications, privacy implications, and rollback behavior.</w:t>
      </w:r>
    </w:p>
    <w:p>
      <w:r>
        <w:t>REQ-007273 — File Manager: Add developer extension point; define the objective, inputs, outputs, ownership, dependencies, and failure modes.</w:t>
      </w:r>
    </w:p>
    <w:p>
      <w:r>
        <w:t>REQ-007274 — File Manager: Add developer extension point; implement the smallest safe vertical slice and expose it through the appropriate system API.</w:t>
      </w:r>
    </w:p>
    <w:p>
      <w:r>
        <w:t>REQ-007275 — File Manager: Add developer extension point; validate normal operation, malformed input, denied permission, partial failure, interruption, and recovery.</w:t>
      </w:r>
    </w:p>
    <w:p>
      <w:r>
        <w:t>REQ-007276 — File Manager: Add developer extension point; document user experience, expert diagnostics, security implications, privacy implications, and rollback behavior.</w:t>
      </w:r>
    </w:p>
    <w:p>
      <w:r>
        <w:t>REQ-007277 — File Manager: Add policy configuration; define the objective, inputs, outputs, ownership, dependencies, and failure modes.</w:t>
      </w:r>
    </w:p>
    <w:p>
      <w:r>
        <w:t>REQ-007278 — File Manager: Add policy configuration; implement the smallest safe vertical slice and expose it through the appropriate system API.</w:t>
      </w:r>
    </w:p>
    <w:p>
      <w:r>
        <w:t>REQ-007279 — File Manager: Add policy configuration; validate normal operation, malformed input, denied permission, partial failure, interruption, and recovery.</w:t>
      </w:r>
    </w:p>
    <w:p>
      <w:r>
        <w:t>REQ-007280 — File Manager: Add policy configuration; document user experience, expert diagnostics, security implications, privacy implications, and rollback behavior.</w:t>
      </w:r>
    </w:p>
    <w:p>
      <w:r>
        <w:t>REQ-007281 — File Manager: Add feature flag; define the objective, inputs, outputs, ownership, dependencies, and failure modes.</w:t>
      </w:r>
    </w:p>
    <w:p>
      <w:r>
        <w:t>REQ-007282 — File Manager: Add feature flag; implement the smallest safe vertical slice and expose it through the appropriate system API.</w:t>
      </w:r>
    </w:p>
    <w:p>
      <w:r>
        <w:t>REQ-007283 — File Manager: Add feature flag; validate normal operation, malformed input, denied permission, partial failure, interruption, and recovery.</w:t>
      </w:r>
    </w:p>
    <w:p>
      <w:r>
        <w:t>REQ-007284 — File Manager: Add feature flag; document user experience, expert diagnostics, security implications, privacy implications, and rollback behavior.</w:t>
      </w:r>
    </w:p>
    <w:p>
      <w:r>
        <w:t>REQ-007285 — File Manager: Add telemetry-free fallback; define the objective, inputs, outputs, ownership, dependencies, and failure modes.</w:t>
      </w:r>
    </w:p>
    <w:p>
      <w:r>
        <w:t>REQ-007286 — File Manager: Add telemetry-free fallback; implement the smallest safe vertical slice and expose it through the appropriate system API.</w:t>
      </w:r>
    </w:p>
    <w:p>
      <w:r>
        <w:t>REQ-007287 — File Manager: Add telemetry-free fallback; validate normal operation, malformed input, denied permission, partial failure, interruption, and recovery.</w:t>
      </w:r>
    </w:p>
    <w:p>
      <w:r>
        <w:t>REQ-007288 — File Manager: Add telemetry-free fallback; document user experience, expert diagnostics, security implications, privacy implications, and rollback behavior.</w:t>
      </w:r>
    </w:p>
    <w:p>
      <w:r>
        <w:t>REQ-007289 — File Manager: Add offline behavior; define the objective, inputs, outputs, ownership, dependencies, and failure modes.</w:t>
      </w:r>
    </w:p>
    <w:p>
      <w:r>
        <w:t>REQ-007290 — File Manager: Add offline behavior; implement the smallest safe vertical slice and expose it through the appropriate system API.</w:t>
      </w:r>
    </w:p>
    <w:p>
      <w:r>
        <w:t>REQ-007291 — File Manager: Add offline behavior; validate normal operation, malformed input, denied permission, partial failure, interruption, and recovery.</w:t>
      </w:r>
    </w:p>
    <w:p>
      <w:r>
        <w:t>REQ-007292 — File Manager: Add offline behavior; document user experience, expert diagnostics, security implications, privacy implications, and rollback behavior.</w:t>
      </w:r>
    </w:p>
    <w:p>
      <w:r>
        <w:t>REQ-007293 — File Manager: Add graceful degradation; define the objective, inputs, outputs, ownership, dependencies, and failure modes.</w:t>
      </w:r>
    </w:p>
    <w:p>
      <w:r>
        <w:t>REQ-007294 — File Manager: Add graceful degradation; implement the smallest safe vertical slice and expose it through the appropriate system API.</w:t>
      </w:r>
    </w:p>
    <w:p>
      <w:r>
        <w:t>REQ-007295 — File Manager: Add graceful degradation; validate normal operation, malformed input, denied permission, partial failure, interruption, and recovery.</w:t>
      </w:r>
    </w:p>
    <w:p>
      <w:r>
        <w:t>REQ-007296 — File Manager: Add graceful degradation; document user experience, expert diagnostics, security implications, privacy implications, and rollback behavior.</w:t>
      </w:r>
    </w:p>
    <w:p>
      <w:pPr>
        <w:pStyle w:val="Heading2"/>
      </w:pPr>
      <w:r>
        <w:t>Performance — Detailed Requirements</w:t>
      </w:r>
    </w:p>
    <w:p>
      <w:r>
        <w:t>REQ-007297 — Performance: Define architecture and interface; define the objective, inputs, outputs, ownership, dependencies, and failure modes.</w:t>
      </w:r>
    </w:p>
    <w:p>
      <w:r>
        <w:t>REQ-007298 — Performance: Define architecture and interface; implement the smallest safe vertical slice and expose it through the appropriate system API.</w:t>
      </w:r>
    </w:p>
    <w:p>
      <w:r>
        <w:t>REQ-007299 — Performance: Define architecture and interface; validate normal operation, malformed input, denied permission, partial failure, interruption, and recovery.</w:t>
      </w:r>
    </w:p>
    <w:p>
      <w:r>
        <w:t>REQ-007300 — Performance: Define architecture and interface; document user experience, expert diagnostics, security implications, privacy implications, and rollback behavior.</w:t>
      </w:r>
    </w:p>
    <w:p>
      <w:r>
        <w:t>REQ-007301 — Performance: Specify API contract; define the objective, inputs, outputs, ownership, dependencies, and failure modes.</w:t>
      </w:r>
    </w:p>
    <w:p>
      <w:r>
        <w:t>REQ-007302 — Performance: Specify API contract; implement the smallest safe vertical slice and expose it through the appropriate system API.</w:t>
      </w:r>
    </w:p>
    <w:p>
      <w:r>
        <w:t>REQ-007303 — Performance: Specify API contract; validate normal operation, malformed input, denied permission, partial failure, interruption, and recovery.</w:t>
      </w:r>
    </w:p>
    <w:p>
      <w:r>
        <w:t>REQ-007304 — Performance: Specify API contract; document user experience, expert diagnostics, security implications, privacy implications, and rollback behavior.</w:t>
      </w:r>
    </w:p>
    <w:p>
      <w:r>
        <w:t>REQ-007305 — Performance: Implement prototype; define the objective, inputs, outputs, ownership, dependencies, and failure modes.</w:t>
      </w:r>
    </w:p>
    <w:p>
      <w:r>
        <w:t>REQ-007306 — Performance: Implement prototype; implement the smallest safe vertical slice and expose it through the appropriate system API.</w:t>
      </w:r>
    </w:p>
    <w:p>
      <w:r>
        <w:t>REQ-007307 — Performance: Implement prototype; validate normal operation, malformed input, denied permission, partial failure, interruption, and recovery.</w:t>
      </w:r>
    </w:p>
    <w:p>
      <w:r>
        <w:t>REQ-007308 — Performance: Implement prototype; document user experience, expert diagnostics, security implications, privacy implications, and rollback behavior.</w:t>
      </w:r>
    </w:p>
    <w:p>
      <w:r>
        <w:t>REQ-007309 — Performance: Add unit tests; define the objective, inputs, outputs, ownership, dependencies, and failure modes.</w:t>
      </w:r>
    </w:p>
    <w:p>
      <w:r>
        <w:t>REQ-007310 — Performance: Add unit tests; implement the smallest safe vertical slice and expose it through the appropriate system API.</w:t>
      </w:r>
    </w:p>
    <w:p>
      <w:r>
        <w:t>REQ-007311 — Performance: Add unit tests; validate normal operation, malformed input, denied permission, partial failure, interruption, and recovery.</w:t>
      </w:r>
    </w:p>
    <w:p>
      <w:r>
        <w:t>REQ-007312 — Performance: Add unit tests; document user experience, expert diagnostics, security implications, privacy implications, and rollback behavior.</w:t>
      </w:r>
    </w:p>
    <w:p>
      <w:r>
        <w:t>REQ-007313 — Performance: Add integration tests; define the objective, inputs, outputs, ownership, dependencies, and failure modes.</w:t>
      </w:r>
    </w:p>
    <w:p>
      <w:r>
        <w:t>REQ-007314 — Performance: Add integration tests; implement the smallest safe vertical slice and expose it through the appropriate system API.</w:t>
      </w:r>
    </w:p>
    <w:p>
      <w:r>
        <w:t>REQ-007315 — Performance: Add integration tests; validate normal operation, malformed input, denied permission, partial failure, interruption, and recovery.</w:t>
      </w:r>
    </w:p>
    <w:p>
      <w:r>
        <w:t>REQ-007316 — Performance: Add integration tests; document user experience, expert diagnostics, security implications, privacy implications, and rollback behavior.</w:t>
      </w:r>
    </w:p>
    <w:p>
      <w:r>
        <w:t>REQ-007317 — Performance: Add failure tests; define the objective, inputs, outputs, ownership, dependencies, and failure modes.</w:t>
      </w:r>
    </w:p>
    <w:p>
      <w:r>
        <w:t>REQ-007318 — Performance: Add failure tests; implement the smallest safe vertical slice and expose it through the appropriate system API.</w:t>
      </w:r>
    </w:p>
    <w:p>
      <w:r>
        <w:t>REQ-007319 — Performance: Add failure tests; validate normal operation, malformed input, denied permission, partial failure, interruption, and recovery.</w:t>
      </w:r>
    </w:p>
    <w:p>
      <w:r>
        <w:t>REQ-007320 — Performance: Add failure tests; document user experience, expert diagnostics, security implications, privacy implications, and rollback behavior.</w:t>
      </w:r>
    </w:p>
    <w:p>
      <w:r>
        <w:t>REQ-007321 — Performance: Add permission checks; define the objective, inputs, outputs, ownership, dependencies, and failure modes.</w:t>
      </w:r>
    </w:p>
    <w:p>
      <w:r>
        <w:t>REQ-007322 — Performance: Add permission checks; implement the smallest safe vertical slice and expose it through the appropriate system API.</w:t>
      </w:r>
    </w:p>
    <w:p>
      <w:r>
        <w:t>REQ-007323 — Performance: Add permission checks; validate normal operation, malformed input, denied permission, partial failure, interruption, and recovery.</w:t>
      </w:r>
    </w:p>
    <w:p>
      <w:r>
        <w:t>REQ-007324 — Performance: Add permission checks; document user experience, expert diagnostics, security implications, privacy implications, and rollback behavior.</w:t>
      </w:r>
    </w:p>
    <w:p>
      <w:r>
        <w:t>REQ-007325 — Performance: Add audit logging; define the objective, inputs, outputs, ownership, dependencies, and failure modes.</w:t>
      </w:r>
    </w:p>
    <w:p>
      <w:r>
        <w:t>REQ-007326 — Performance: Add audit logging; implement the smallest safe vertical slice and expose it through the appropriate system API.</w:t>
      </w:r>
    </w:p>
    <w:p>
      <w:r>
        <w:t>REQ-007327 — Performance: Add audit logging; validate normal operation, malformed input, denied permission, partial failure, interruption, and recovery.</w:t>
      </w:r>
    </w:p>
    <w:p>
      <w:r>
        <w:t>REQ-007328 — Performance: Add audit logging; document user experience, expert diagnostics, security implications, privacy implications, and rollback behavior.</w:t>
      </w:r>
    </w:p>
    <w:p>
      <w:r>
        <w:t>REQ-007329 — Performance: Add rollback support; define the objective, inputs, outputs, ownership, dependencies, and failure modes.</w:t>
      </w:r>
    </w:p>
    <w:p>
      <w:r>
        <w:t>REQ-007330 — Performance: Add rollback support; implement the smallest safe vertical slice and expose it through the appropriate system API.</w:t>
      </w:r>
    </w:p>
    <w:p>
      <w:r>
        <w:t>REQ-007331 — Performance: Add rollback support; validate normal operation, malformed input, denied permission, partial failure, interruption, and recovery.</w:t>
      </w:r>
    </w:p>
    <w:p>
      <w:r>
        <w:t>REQ-007332 — Performance: Add rollback support; document user experience, expert diagnostics, security implications, privacy implications, and rollback behavior.</w:t>
      </w:r>
    </w:p>
    <w:p>
      <w:r>
        <w:t>REQ-007333 — Performance: Add documentation; define the objective, inputs, outputs, ownership, dependencies, and failure modes.</w:t>
      </w:r>
    </w:p>
    <w:p>
      <w:r>
        <w:t>REQ-007334 — Performance: Add documentation; implement the smallest safe vertical slice and expose it through the appropriate system API.</w:t>
      </w:r>
    </w:p>
    <w:p>
      <w:r>
        <w:t>REQ-007335 — Performance: Add documentation; validate normal operation, malformed input, denied permission, partial failure, interruption, and recovery.</w:t>
      </w:r>
    </w:p>
    <w:p>
      <w:r>
        <w:t>REQ-007336 — Performance: Add documentation; document user experience, expert diagnostics, security implications, privacy implications, and rollback behavior.</w:t>
      </w:r>
    </w:p>
    <w:p>
      <w:r>
        <w:t>REQ-007337 — Performance: Add metrics; define the objective, inputs, outputs, ownership, dependencies, and failure modes.</w:t>
      </w:r>
    </w:p>
    <w:p>
      <w:r>
        <w:t>REQ-007338 — Performance: Add metrics; implement the smallest safe vertical slice and expose it through the appropriate system API.</w:t>
      </w:r>
    </w:p>
    <w:p>
      <w:r>
        <w:t>REQ-007339 — Performance: Add metrics; validate normal operation, malformed input, denied permission, partial failure, interruption, and recovery.</w:t>
      </w:r>
    </w:p>
    <w:p>
      <w:r>
        <w:t>REQ-007340 — Performance: Add metrics; document user experience, expert diagnostics, security implications, privacy implications, and rollback behavior.</w:t>
      </w:r>
    </w:p>
    <w:p>
      <w:r>
        <w:t>REQ-007341 — Performance: Add performance benchmarks; define the objective, inputs, outputs, ownership, dependencies, and failure modes.</w:t>
      </w:r>
    </w:p>
    <w:p>
      <w:r>
        <w:t>REQ-007342 — Performance: Add performance benchmarks; implement the smallest safe vertical slice and expose it through the appropriate system API.</w:t>
      </w:r>
    </w:p>
    <w:p>
      <w:r>
        <w:t>REQ-007343 — Performance: Add performance benchmarks; validate normal operation, malformed input, denied permission, partial failure, interruption, and recovery.</w:t>
      </w:r>
    </w:p>
    <w:p>
      <w:r>
        <w:t>REQ-007344 — Performance: Add performance benchmarks; document user experience, expert diagnostics, security implications, privacy implications, and rollback behavior.</w:t>
      </w:r>
    </w:p>
    <w:p>
      <w:r>
        <w:t>REQ-007345 — Performance: Add security review; define the objective, inputs, outputs, ownership, dependencies, and failure modes.</w:t>
      </w:r>
    </w:p>
    <w:p>
      <w:r>
        <w:t>REQ-007346 — Performance: Add security review; implement the smallest safe vertical slice and expose it through the appropriate system API.</w:t>
      </w:r>
    </w:p>
    <w:p>
      <w:r>
        <w:t>REQ-007347 — Performance: Add security review; validate normal operation, malformed input, denied permission, partial failure, interruption, and recovery.</w:t>
      </w:r>
    </w:p>
    <w:p>
      <w:r>
        <w:t>REQ-007348 — Performance: Add security review; document user experience, expert diagnostics, security implications, privacy implications, and rollback behavior.</w:t>
      </w:r>
    </w:p>
    <w:p>
      <w:r>
        <w:t>REQ-007349 — Performance: Add privacy review; define the objective, inputs, outputs, ownership, dependencies, and failure modes.</w:t>
      </w:r>
    </w:p>
    <w:p>
      <w:r>
        <w:t>REQ-007350 — Performance: Add privacy review; implement the smallest safe vertical slice and expose it through the appropriate system API.</w:t>
      </w:r>
    </w:p>
    <w:p>
      <w:r>
        <w:t>REQ-007351 — Performance: Add privacy review; validate normal operation, malformed input, denied permission, partial failure, interruption, and recovery.</w:t>
      </w:r>
    </w:p>
    <w:p>
      <w:r>
        <w:t>REQ-007352 — Performance: Add privacy review; document user experience, expert diagnostics, security implications, privacy implications, and rollback behavior.</w:t>
      </w:r>
    </w:p>
    <w:p>
      <w:r>
        <w:t>REQ-007353 — Performance: Add user-facing controls; define the objective, inputs, outputs, ownership, dependencies, and failure modes.</w:t>
      </w:r>
    </w:p>
    <w:p>
      <w:r>
        <w:t>REQ-007354 — Performance: Add user-facing controls; implement the smallest safe vertical slice and expose it through the appropriate system API.</w:t>
      </w:r>
    </w:p>
    <w:p>
      <w:r>
        <w:t>REQ-007355 — Performance: Add user-facing controls; validate normal operation, malformed input, denied permission, partial failure, interruption, and recovery.</w:t>
      </w:r>
    </w:p>
    <w:p>
      <w:r>
        <w:t>REQ-007356 — Performance: Add user-facing controls; document user experience, expert diagnostics, security implications, privacy implications, and rollback behavior.</w:t>
      </w:r>
    </w:p>
    <w:p>
      <w:r>
        <w:t>REQ-007357 — Performance: Add CLI interface; define the objective, inputs, outputs, ownership, dependencies, and failure modes.</w:t>
      </w:r>
    </w:p>
    <w:p>
      <w:r>
        <w:t>REQ-007358 — Performance: Add CLI interface; implement the smallest safe vertical slice and expose it through the appropriate system API.</w:t>
      </w:r>
    </w:p>
    <w:p>
      <w:r>
        <w:t>REQ-007359 — Performance: Add CLI interface; validate normal operation, malformed input, denied permission, partial failure, interruption, and recovery.</w:t>
      </w:r>
    </w:p>
    <w:p>
      <w:r>
        <w:t>REQ-007360 — Performance: Add CLI interface; document user experience, expert diagnostics, security implications, privacy implications, and rollback behavior.</w:t>
      </w:r>
    </w:p>
    <w:p>
      <w:r>
        <w:t>REQ-007361 — Performance: Add GUI interface; define the objective, inputs, outputs, ownership, dependencies, and failure modes.</w:t>
      </w:r>
    </w:p>
    <w:p>
      <w:r>
        <w:t>REQ-007362 — Performance: Add GUI interface; implement the smallest safe vertical slice and expose it through the appropriate system API.</w:t>
      </w:r>
    </w:p>
    <w:p>
      <w:r>
        <w:t>REQ-007363 — Performance: Add GUI interface; validate normal operation, malformed input, denied permission, partial failure, interruption, and recovery.</w:t>
      </w:r>
    </w:p>
    <w:p>
      <w:r>
        <w:t>REQ-007364 — Performance: Add GUI interface; document user experience, expert diagnostics, security implications, privacy implications, and rollback behavior.</w:t>
      </w:r>
    </w:p>
    <w:p>
      <w:r>
        <w:t>REQ-007365 — Performance: Add AI tool interface; define the objective, inputs, outputs, ownership, dependencies, and failure modes.</w:t>
      </w:r>
    </w:p>
    <w:p>
      <w:r>
        <w:t>REQ-007366 — Performance: Add AI tool interface; implement the smallest safe vertical slice and expose it through the appropriate system API.</w:t>
      </w:r>
    </w:p>
    <w:p>
      <w:r>
        <w:t>REQ-007367 — Performance: Add AI tool interface; validate normal operation, malformed input, denied permission, partial failure, interruption, and recovery.</w:t>
      </w:r>
    </w:p>
    <w:p>
      <w:r>
        <w:t>REQ-007368 — Performance: Add AI tool interface; document user experience, expert diagnostics, security implications, privacy implications, and rollback behavior.</w:t>
      </w:r>
    </w:p>
    <w:p>
      <w:r>
        <w:t>REQ-007369 — Performance: Add dry-run mode; define the objective, inputs, outputs, ownership, dependencies, and failure modes.</w:t>
      </w:r>
    </w:p>
    <w:p>
      <w:r>
        <w:t>REQ-007370 — Performance: Add dry-run mode; implement the smallest safe vertical slice and expose it through the appropriate system API.</w:t>
      </w:r>
    </w:p>
    <w:p>
      <w:r>
        <w:t>REQ-007371 — Performance: Add dry-run mode; validate normal operation, malformed input, denied permission, partial failure, interruption, and recovery.</w:t>
      </w:r>
    </w:p>
    <w:p>
      <w:r>
        <w:t>REQ-007372 — Performance: Add dry-run mode; document user experience, expert diagnostics, security implications, privacy implications, and rollback behavior.</w:t>
      </w:r>
    </w:p>
    <w:p>
      <w:r>
        <w:t>REQ-007373 — Performance: Add simulation mode; define the objective, inputs, outputs, ownership, dependencies, and failure modes.</w:t>
      </w:r>
    </w:p>
    <w:p>
      <w:r>
        <w:t>REQ-007374 — Performance: Add simulation mode; implement the smallest safe vertical slice and expose it through the appropriate system API.</w:t>
      </w:r>
    </w:p>
    <w:p>
      <w:r>
        <w:t>REQ-007375 — Performance: Add simulation mode; validate normal operation, malformed input, denied permission, partial failure, interruption, and recovery.</w:t>
      </w:r>
    </w:p>
    <w:p>
      <w:r>
        <w:t>REQ-007376 — Performance: Add simulation mode; document user experience, expert diagnostics, security implications, privacy implications, and rollback behavior.</w:t>
      </w:r>
    </w:p>
    <w:p>
      <w:r>
        <w:t>REQ-007377 — Performance: Add expert diagnostics; define the objective, inputs, outputs, ownership, dependencies, and failure modes.</w:t>
      </w:r>
    </w:p>
    <w:p>
      <w:r>
        <w:t>REQ-007378 — Performance: Add expert diagnostics; implement the smallest safe vertical slice and expose it through the appropriate system API.</w:t>
      </w:r>
    </w:p>
    <w:p>
      <w:r>
        <w:t>REQ-007379 — Performance: Add expert diagnostics; validate normal operation, malformed input, denied permission, partial failure, interruption, and recovery.</w:t>
      </w:r>
    </w:p>
    <w:p>
      <w:r>
        <w:t>REQ-007380 — Performance: Add expert diagnostics; document user experience, expert diagnostics, security implications, privacy implications, and rollback behavior.</w:t>
      </w:r>
    </w:p>
    <w:p>
      <w:r>
        <w:t>REQ-007381 — Performance: Add recovery procedure; define the objective, inputs, outputs, ownership, dependencies, and failure modes.</w:t>
      </w:r>
    </w:p>
    <w:p>
      <w:r>
        <w:t>REQ-007382 — Performance: Add recovery procedure; implement the smallest safe vertical slice and expose it through the appropriate system API.</w:t>
      </w:r>
    </w:p>
    <w:p>
      <w:r>
        <w:t>REQ-007383 — Performance: Add recovery procedure; validate normal operation, malformed input, denied permission, partial failure, interruption, and recovery.</w:t>
      </w:r>
    </w:p>
    <w:p>
      <w:r>
        <w:t>REQ-007384 — Performance: Add recovery procedure; document user experience, expert diagnostics, security implications, privacy implications, and rollback behavior.</w:t>
      </w:r>
    </w:p>
    <w:p>
      <w:r>
        <w:t>REQ-007385 — Performance: Add migration procedure; define the objective, inputs, outputs, ownership, dependencies, and failure modes.</w:t>
      </w:r>
    </w:p>
    <w:p>
      <w:r>
        <w:t>REQ-007386 — Performance: Add migration procedure; implement the smallest safe vertical slice and expose it through the appropriate system API.</w:t>
      </w:r>
    </w:p>
    <w:p>
      <w:r>
        <w:t>REQ-007387 — Performance: Add migration procedure; validate normal operation, malformed input, denied permission, partial failure, interruption, and recovery.</w:t>
      </w:r>
    </w:p>
    <w:p>
      <w:r>
        <w:t>REQ-007388 — Performance: Add migration procedure; document user experience, expert diagnostics, security implications, privacy implications, and rollback behavior.</w:t>
      </w:r>
    </w:p>
    <w:p>
      <w:r>
        <w:t>REQ-007389 — Performance: Add configuration export; define the objective, inputs, outputs, ownership, dependencies, and failure modes.</w:t>
      </w:r>
    </w:p>
    <w:p>
      <w:r>
        <w:t>REQ-007390 — Performance: Add configuration export; implement the smallest safe vertical slice and expose it through the appropriate system API.</w:t>
      </w:r>
    </w:p>
    <w:p>
      <w:r>
        <w:t>REQ-007391 — Performance: Add configuration export; validate normal operation, malformed input, denied permission, partial failure, interruption, and recovery.</w:t>
      </w:r>
    </w:p>
    <w:p>
      <w:r>
        <w:t>REQ-007392 — Performance: Add configuration export; document user experience, expert diagnostics, security implications, privacy implications, and rollback behavior.</w:t>
      </w:r>
    </w:p>
    <w:p>
      <w:r>
        <w:t>REQ-007393 — Performance: Add configuration import; define the objective, inputs, outputs, ownership, dependencies, and failure modes.</w:t>
      </w:r>
    </w:p>
    <w:p>
      <w:r>
        <w:t>REQ-007394 — Performance: Add configuration import; implement the smallest safe vertical slice and expose it through the appropriate system API.</w:t>
      </w:r>
    </w:p>
    <w:p>
      <w:r>
        <w:t>REQ-007395 — Performance: Add configuration import; validate normal operation, malformed input, denied permission, partial failure, interruption, and recovery.</w:t>
      </w:r>
    </w:p>
    <w:p>
      <w:r>
        <w:t>REQ-007396 — Performance: Add configuration import; document user experience, expert diagnostics, security implications, privacy implications, and rollback behavior.</w:t>
      </w:r>
    </w:p>
    <w:p>
      <w:r>
        <w:t>REQ-007397 — Performance: Add compatibility test; define the objective, inputs, outputs, ownership, dependencies, and failure modes.</w:t>
      </w:r>
    </w:p>
    <w:p>
      <w:r>
        <w:t>REQ-007398 — Performance: Add compatibility test; implement the smallest safe vertical slice and expose it through the appropriate system API.</w:t>
      </w:r>
    </w:p>
    <w:p>
      <w:r>
        <w:t>REQ-007399 — Performance: Add compatibility test; validate normal operation, malformed input, denied permission, partial failure, interruption, and recovery.</w:t>
      </w:r>
    </w:p>
    <w:p>
      <w:r>
        <w:t>REQ-007400 — Performance: Add compatibility test; document user experience, expert diagnostics, security implications, privacy implications, and rollback behavior.</w:t>
      </w:r>
    </w:p>
    <w:p>
      <w:r>
        <w:t>REQ-007401 — Performance: Add hardware test; define the objective, inputs, outputs, ownership, dependencies, and failure modes.</w:t>
      </w:r>
    </w:p>
    <w:p>
      <w:r>
        <w:t>REQ-007402 — Performance: Add hardware test; implement the smallest safe vertical slice and expose it through the appropriate system API.</w:t>
      </w:r>
    </w:p>
    <w:p>
      <w:r>
        <w:t>REQ-007403 — Performance: Add hardware test; validate normal operation, malformed input, denied permission, partial failure, interruption, and recovery.</w:t>
      </w:r>
    </w:p>
    <w:p>
      <w:r>
        <w:t>REQ-007404 — Performance: Add hardware test; document user experience, expert diagnostics, security implications, privacy implications, and rollback behavior.</w:t>
      </w:r>
    </w:p>
    <w:p>
      <w:r>
        <w:t>REQ-007405 — Performance: Add upgrade test; define the objective, inputs, outputs, ownership, dependencies, and failure modes.</w:t>
      </w:r>
    </w:p>
    <w:p>
      <w:r>
        <w:t>REQ-007406 — Performance: Add upgrade test; implement the smallest safe vertical slice and expose it through the appropriate system API.</w:t>
      </w:r>
    </w:p>
    <w:p>
      <w:r>
        <w:t>REQ-007407 — Performance: Add upgrade test; validate normal operation, malformed input, denied permission, partial failure, interruption, and recovery.</w:t>
      </w:r>
    </w:p>
    <w:p>
      <w:r>
        <w:t>REQ-007408 — Performance: Add upgrade test; document user experience, expert diagnostics, security implications, privacy implications, and rollback behavior.</w:t>
      </w:r>
    </w:p>
    <w:p>
      <w:r>
        <w:t>REQ-007409 — Performance: Add downgrade/rollback test; define the objective, inputs, outputs, ownership, dependencies, and failure modes.</w:t>
      </w:r>
    </w:p>
    <w:p>
      <w:r>
        <w:t>REQ-007410 — Performance: Add downgrade/rollback test; implement the smallest safe vertical slice and expose it through the appropriate system API.</w:t>
      </w:r>
    </w:p>
    <w:p>
      <w:r>
        <w:t>REQ-007411 — Performance: Add downgrade/rollback test; validate normal operation, malformed input, denied permission, partial failure, interruption, and recovery.</w:t>
      </w:r>
    </w:p>
    <w:p>
      <w:r>
        <w:t>REQ-007412 — Performance: Add downgrade/rollback test; document user experience, expert diagnostics, security implications, privacy implications, and rollback behavior.</w:t>
      </w:r>
    </w:p>
    <w:p>
      <w:r>
        <w:t>REQ-007413 — Performance: Add accessibility test; define the objective, inputs, outputs, ownership, dependencies, and failure modes.</w:t>
      </w:r>
    </w:p>
    <w:p>
      <w:r>
        <w:t>REQ-007414 — Performance: Add accessibility test; implement the smallest safe vertical slice and expose it through the appropriate system API.</w:t>
      </w:r>
    </w:p>
    <w:p>
      <w:r>
        <w:t>REQ-007415 — Performance: Add accessibility test; validate normal operation, malformed input, denied permission, partial failure, interruption, and recovery.</w:t>
      </w:r>
    </w:p>
    <w:p>
      <w:r>
        <w:t>REQ-007416 — Performance: Add accessibility test; document user experience, expert diagnostics, security implications, privacy implications, and rollback behavior.</w:t>
      </w:r>
    </w:p>
    <w:p>
      <w:r>
        <w:t>REQ-007417 — Performance: Add localization test; define the objective, inputs, outputs, ownership, dependencies, and failure modes.</w:t>
      </w:r>
    </w:p>
    <w:p>
      <w:r>
        <w:t>REQ-007418 — Performance: Add localization test; implement the smallest safe vertical slice and expose it through the appropriate system API.</w:t>
      </w:r>
    </w:p>
    <w:p>
      <w:r>
        <w:t>REQ-007419 — Performance: Add localization test; validate normal operation, malformed input, denied permission, partial failure, interruption, and recovery.</w:t>
      </w:r>
    </w:p>
    <w:p>
      <w:r>
        <w:t>REQ-007420 — Performance: Add localization test; document user experience, expert diagnostics, security implications, privacy implications, and rollback behavior.</w:t>
      </w:r>
    </w:p>
    <w:p>
      <w:r>
        <w:t>REQ-007421 — Performance: Add packaging; define the objective, inputs, outputs, ownership, dependencies, and failure modes.</w:t>
      </w:r>
    </w:p>
    <w:p>
      <w:r>
        <w:t>REQ-007422 — Performance: Add packaging; implement the smallest safe vertical slice and expose it through the appropriate system API.</w:t>
      </w:r>
    </w:p>
    <w:p>
      <w:r>
        <w:t>REQ-007423 — Performance: Add packaging; validate normal operation, malformed input, denied permission, partial failure, interruption, and recovery.</w:t>
      </w:r>
    </w:p>
    <w:p>
      <w:r>
        <w:t>REQ-007424 — Performance: Add packaging; document user experience, expert diagnostics, security implications, privacy implications, and rollback behavior.</w:t>
      </w:r>
    </w:p>
    <w:p>
      <w:r>
        <w:t>REQ-007425 — Performance: Add release artifact; define the objective, inputs, outputs, ownership, dependencies, and failure modes.</w:t>
      </w:r>
    </w:p>
    <w:p>
      <w:r>
        <w:t>REQ-007426 — Performance: Add release artifact; implement the smallest safe vertical slice and expose it through the appropriate system API.</w:t>
      </w:r>
    </w:p>
    <w:p>
      <w:r>
        <w:t>REQ-007427 — Performance: Add release artifact; validate normal operation, malformed input, denied permission, partial failure, interruption, and recovery.</w:t>
      </w:r>
    </w:p>
    <w:p>
      <w:r>
        <w:t>REQ-007428 — Performance: Add release artifact; document user experience, expert diagnostics, security implications, privacy implications, and rollback behavior.</w:t>
      </w:r>
    </w:p>
    <w:p>
      <w:r>
        <w:t>REQ-007429 — Performance: Add monitoring; define the objective, inputs, outputs, ownership, dependencies, and failure modes.</w:t>
      </w:r>
    </w:p>
    <w:p>
      <w:r>
        <w:t>REQ-007430 — Performance: Add monitoring; implement the smallest safe vertical slice and expose it through the appropriate system API.</w:t>
      </w:r>
    </w:p>
    <w:p>
      <w:r>
        <w:t>REQ-007431 — Performance: Add monitoring; validate normal operation, malformed input, denied permission, partial failure, interruption, and recovery.</w:t>
      </w:r>
    </w:p>
    <w:p>
      <w:r>
        <w:t>REQ-007432 — Performance: Add monitoring; document user experience, expert diagnostics, security implications, privacy implications, and rollback behavior.</w:t>
      </w:r>
    </w:p>
    <w:p>
      <w:r>
        <w:t>REQ-007433 — Performance: Add incident procedure; define the objective, inputs, outputs, ownership, dependencies, and failure modes.</w:t>
      </w:r>
    </w:p>
    <w:p>
      <w:r>
        <w:t>REQ-007434 — Performance: Add incident procedure; implement the smallest safe vertical slice and expose it through the appropriate system API.</w:t>
      </w:r>
    </w:p>
    <w:p>
      <w:r>
        <w:t>REQ-007435 — Performance: Add incident procedure; validate normal operation, malformed input, denied permission, partial failure, interruption, and recovery.</w:t>
      </w:r>
    </w:p>
    <w:p>
      <w:r>
        <w:t>REQ-007436 — Performance: Add incident procedure; document user experience, expert diagnostics, security implications, privacy implications, and rollback behavior.</w:t>
      </w:r>
    </w:p>
    <w:p>
      <w:r>
        <w:t>REQ-007437 — Performance: Add threat model; define the objective, inputs, outputs, ownership, dependencies, and failure modes.</w:t>
      </w:r>
    </w:p>
    <w:p>
      <w:r>
        <w:t>REQ-007438 — Performance: Add threat model; implement the smallest safe vertical slice and expose it through the appropriate system API.</w:t>
      </w:r>
    </w:p>
    <w:p>
      <w:r>
        <w:t>REQ-007439 — Performance: Add threat model; validate normal operation, malformed input, denied permission, partial failure, interruption, and recovery.</w:t>
      </w:r>
    </w:p>
    <w:p>
      <w:r>
        <w:t>REQ-007440 — Performance: Add threat model; document user experience, expert diagnostics, security implications, privacy implications, and rollback behavior.</w:t>
      </w:r>
    </w:p>
    <w:p>
      <w:r>
        <w:t>REQ-007441 — Performance: Add abuse-case analysis; define the objective, inputs, outputs, ownership, dependencies, and failure modes.</w:t>
      </w:r>
    </w:p>
    <w:p>
      <w:r>
        <w:t>REQ-007442 — Performance: Add abuse-case analysis; implement the smallest safe vertical slice and expose it through the appropriate system API.</w:t>
      </w:r>
    </w:p>
    <w:p>
      <w:r>
        <w:t>REQ-007443 — Performance: Add abuse-case analysis; validate normal operation, malformed input, denied permission, partial failure, interruption, and recovery.</w:t>
      </w:r>
    </w:p>
    <w:p>
      <w:r>
        <w:t>REQ-007444 — Performance: Add abuse-case analysis; document user experience, expert diagnostics, security implications, privacy implications, and rollback behavior.</w:t>
      </w:r>
    </w:p>
    <w:p>
      <w:r>
        <w:t>REQ-007445 — Performance: Add benchmark; define the objective, inputs, outputs, ownership, dependencies, and failure modes.</w:t>
      </w:r>
    </w:p>
    <w:p>
      <w:r>
        <w:t>REQ-007446 — Performance: Add benchmark; implement the smallest safe vertical slice and expose it through the appropriate system API.</w:t>
      </w:r>
    </w:p>
    <w:p>
      <w:r>
        <w:t>REQ-007447 — Performance: Add benchmark; validate normal operation, malformed input, denied permission, partial failure, interruption, and recovery.</w:t>
      </w:r>
    </w:p>
    <w:p>
      <w:r>
        <w:t>REQ-007448 — Performance: Add benchmark; document user experience, expert diagnostics, security implications, privacy implications, and rollback behavior.</w:t>
      </w:r>
    </w:p>
    <w:p>
      <w:r>
        <w:t>REQ-007449 — Performance: Add regression test; define the objective, inputs, outputs, ownership, dependencies, and failure modes.</w:t>
      </w:r>
    </w:p>
    <w:p>
      <w:r>
        <w:t>REQ-007450 — Performance: Add regression test; implement the smallest safe vertical slice and expose it through the appropriate system API.</w:t>
      </w:r>
    </w:p>
    <w:p>
      <w:r>
        <w:t>REQ-007451 — Performance: Add regression test; validate normal operation, malformed input, denied permission, partial failure, interruption, and recovery.</w:t>
      </w:r>
    </w:p>
    <w:p>
      <w:r>
        <w:t>REQ-007452 — Performance: Add regression test; document user experience, expert diagnostics, security implications, privacy implications, and rollback behavior.</w:t>
      </w:r>
    </w:p>
    <w:p>
      <w:r>
        <w:t>REQ-007453 — Performance: Add documentation example; define the objective, inputs, outputs, ownership, dependencies, and failure modes.</w:t>
      </w:r>
    </w:p>
    <w:p>
      <w:r>
        <w:t>REQ-007454 — Performance: Add documentation example; implement the smallest safe vertical slice and expose it through the appropriate system API.</w:t>
      </w:r>
    </w:p>
    <w:p>
      <w:r>
        <w:t>REQ-007455 — Performance: Add documentation example; validate normal operation, malformed input, denied permission, partial failure, interruption, and recovery.</w:t>
      </w:r>
    </w:p>
    <w:p>
      <w:r>
        <w:t>REQ-007456 — Performance: Add documentation example; document user experience, expert diagnostics, security implications, privacy implications, and rollback behavior.</w:t>
      </w:r>
    </w:p>
    <w:p>
      <w:r>
        <w:t>REQ-007457 — Performance: Add troubleshooting guide; define the objective, inputs, outputs, ownership, dependencies, and failure modes.</w:t>
      </w:r>
    </w:p>
    <w:p>
      <w:r>
        <w:t>REQ-007458 — Performance: Add troubleshooting guide; implement the smallest safe vertical slice and expose it through the appropriate system API.</w:t>
      </w:r>
    </w:p>
    <w:p>
      <w:r>
        <w:t>REQ-007459 — Performance: Add troubleshooting guide; validate normal operation, malformed input, denied permission, partial failure, interruption, and recovery.</w:t>
      </w:r>
    </w:p>
    <w:p>
      <w:r>
        <w:t>REQ-007460 — Performance: Add troubleshooting guide; document user experience, expert diagnostics, security implications, privacy implications, and rollback behavior.</w:t>
      </w:r>
    </w:p>
    <w:p>
      <w:r>
        <w:t>REQ-007461 — Performance: Add user education; define the objective, inputs, outputs, ownership, dependencies, and failure modes.</w:t>
      </w:r>
    </w:p>
    <w:p>
      <w:r>
        <w:t>REQ-007462 — Performance: Add user education; implement the smallest safe vertical slice and expose it through the appropriate system API.</w:t>
      </w:r>
    </w:p>
    <w:p>
      <w:r>
        <w:t>REQ-007463 — Performance: Add user education; validate normal operation, malformed input, denied permission, partial failure, interruption, and recovery.</w:t>
      </w:r>
    </w:p>
    <w:p>
      <w:r>
        <w:t>REQ-007464 — Performance: Add user education; document user experience, expert diagnostics, security implications, privacy implications, and rollback behavior.</w:t>
      </w:r>
    </w:p>
    <w:p>
      <w:r>
        <w:t>REQ-007465 — Performance: Add developer extension point; define the objective, inputs, outputs, ownership, dependencies, and failure modes.</w:t>
      </w:r>
    </w:p>
    <w:p>
      <w:r>
        <w:t>REQ-007466 — Performance: Add developer extension point; implement the smallest safe vertical slice and expose it through the appropriate system API.</w:t>
      </w:r>
    </w:p>
    <w:p>
      <w:r>
        <w:t>REQ-007467 — Performance: Add developer extension point; validate normal operation, malformed input, denied permission, partial failure, interruption, and recovery.</w:t>
      </w:r>
    </w:p>
    <w:p>
      <w:r>
        <w:t>REQ-007468 — Performance: Add developer extension point; document user experience, expert diagnostics, security implications, privacy implications, and rollback behavior.</w:t>
      </w:r>
    </w:p>
    <w:p>
      <w:r>
        <w:t>REQ-007469 — Performance: Add policy configuration; define the objective, inputs, outputs, ownership, dependencies, and failure modes.</w:t>
      </w:r>
    </w:p>
    <w:p>
      <w:r>
        <w:t>REQ-007470 — Performance: Add policy configuration; implement the smallest safe vertical slice and expose it through the appropriate system API.</w:t>
      </w:r>
    </w:p>
    <w:p>
      <w:r>
        <w:t>REQ-007471 — Performance: Add policy configuration; validate normal operation, malformed input, denied permission, partial failure, interruption, and recovery.</w:t>
      </w:r>
    </w:p>
    <w:p>
      <w:r>
        <w:t>REQ-007472 — Performance: Add policy configuration; document user experience, expert diagnostics, security implications, privacy implications, and rollback behavior.</w:t>
      </w:r>
    </w:p>
    <w:p>
      <w:r>
        <w:t>REQ-007473 — Performance: Add feature flag; define the objective, inputs, outputs, ownership, dependencies, and failure modes.</w:t>
      </w:r>
    </w:p>
    <w:p>
      <w:r>
        <w:t>REQ-007474 — Performance: Add feature flag; implement the smallest safe vertical slice and expose it through the appropriate system API.</w:t>
      </w:r>
    </w:p>
    <w:p>
      <w:r>
        <w:t>REQ-007475 — Performance: Add feature flag; validate normal operation, malformed input, denied permission, partial failure, interruption, and recovery.</w:t>
      </w:r>
    </w:p>
    <w:p>
      <w:r>
        <w:t>REQ-007476 — Performance: Add feature flag; document user experience, expert diagnostics, security implications, privacy implications, and rollback behavior.</w:t>
      </w:r>
    </w:p>
    <w:p>
      <w:r>
        <w:t>REQ-007477 — Performance: Add telemetry-free fallback; define the objective, inputs, outputs, ownership, dependencies, and failure modes.</w:t>
      </w:r>
    </w:p>
    <w:p>
      <w:r>
        <w:t>REQ-007478 — Performance: Add telemetry-free fallback; implement the smallest safe vertical slice and expose it through the appropriate system API.</w:t>
      </w:r>
    </w:p>
    <w:p>
      <w:r>
        <w:t>REQ-007479 — Performance: Add telemetry-free fallback; validate normal operation, malformed input, denied permission, partial failure, interruption, and recovery.</w:t>
      </w:r>
    </w:p>
    <w:p>
      <w:r>
        <w:t>REQ-007480 — Performance: Add telemetry-free fallback; document user experience, expert diagnostics, security implications, privacy implications, and rollback behavior.</w:t>
      </w:r>
    </w:p>
    <w:p>
      <w:r>
        <w:t>REQ-007481 — Performance: Add offline behavior; define the objective, inputs, outputs, ownership, dependencies, and failure modes.</w:t>
      </w:r>
    </w:p>
    <w:p>
      <w:r>
        <w:t>REQ-007482 — Performance: Add offline behavior; implement the smallest safe vertical slice and expose it through the appropriate system API.</w:t>
      </w:r>
    </w:p>
    <w:p>
      <w:r>
        <w:t>REQ-007483 — Performance: Add offline behavior; validate normal operation, malformed input, denied permission, partial failure, interruption, and recovery.</w:t>
      </w:r>
    </w:p>
    <w:p>
      <w:r>
        <w:t>REQ-007484 — Performance: Add offline behavior; document user experience, expert diagnostics, security implications, privacy implications, and rollback behavior.</w:t>
      </w:r>
    </w:p>
    <w:p>
      <w:r>
        <w:t>REQ-007485 — Performance: Add graceful degradation; define the objective, inputs, outputs, ownership, dependencies, and failure modes.</w:t>
      </w:r>
    </w:p>
    <w:p>
      <w:r>
        <w:t>REQ-007486 — Performance: Add graceful degradation; implement the smallest safe vertical slice and expose it through the appropriate system API.</w:t>
      </w:r>
    </w:p>
    <w:p>
      <w:r>
        <w:t>REQ-007487 — Performance: Add graceful degradation; validate normal operation, malformed input, denied permission, partial failure, interruption, and recovery.</w:t>
      </w:r>
    </w:p>
    <w:p>
      <w:r>
        <w:t>REQ-007488 — Performance: Add graceful degradation; document user experience, expert diagnostics, security implications, privacy implications, and rollback behavior.</w:t>
      </w:r>
    </w:p>
    <w:p>
      <w:pPr>
        <w:pStyle w:val="Heading2"/>
      </w:pPr>
      <w:r>
        <w:t>Observability — Detailed Requirements</w:t>
      </w:r>
    </w:p>
    <w:p>
      <w:r>
        <w:t>REQ-007489 — Observability: Define architecture and interface; define the objective, inputs, outputs, ownership, dependencies, and failure modes.</w:t>
      </w:r>
    </w:p>
    <w:p>
      <w:r>
        <w:t>REQ-007490 — Observability: Define architecture and interface; implement the smallest safe vertical slice and expose it through the appropriate system API.</w:t>
      </w:r>
    </w:p>
    <w:p>
      <w:r>
        <w:t>REQ-007491 — Observability: Define architecture and interface; validate normal operation, malformed input, denied permission, partial failure, interruption, and recovery.</w:t>
      </w:r>
    </w:p>
    <w:p>
      <w:r>
        <w:t>REQ-007492 — Observability: Define architecture and interface; document user experience, expert diagnostics, security implications, privacy implications, and rollback behavior.</w:t>
      </w:r>
    </w:p>
    <w:p>
      <w:r>
        <w:t>REQ-007493 — Observability: Specify API contract; define the objective, inputs, outputs, ownership, dependencies, and failure modes.</w:t>
      </w:r>
    </w:p>
    <w:p>
      <w:r>
        <w:t>REQ-007494 — Observability: Specify API contract; implement the smallest safe vertical slice and expose it through the appropriate system API.</w:t>
      </w:r>
    </w:p>
    <w:p>
      <w:r>
        <w:t>REQ-007495 — Observability: Specify API contract; validate normal operation, malformed input, denied permission, partial failure, interruption, and recovery.</w:t>
      </w:r>
    </w:p>
    <w:p>
      <w:r>
        <w:t>REQ-007496 — Observability: Specify API contract; document user experience, expert diagnostics, security implications, privacy implications, and rollback behavior.</w:t>
      </w:r>
    </w:p>
    <w:p>
      <w:r>
        <w:t>REQ-007497 — Observability: Implement prototype; define the objective, inputs, outputs, ownership, dependencies, and failure modes.</w:t>
      </w:r>
    </w:p>
    <w:p>
      <w:r>
        <w:t>REQ-007498 — Observability: Implement prototype; implement the smallest safe vertical slice and expose it through the appropriate system API.</w:t>
      </w:r>
    </w:p>
    <w:p>
      <w:r>
        <w:t>REQ-007499 — Observability: Implement prototype; validate normal operation, malformed input, denied permission, partial failure, interruption, and recovery.</w:t>
      </w:r>
    </w:p>
    <w:p>
      <w:r>
        <w:t>REQ-007500 — Observability: Implement prototype; document user experience, expert diagnostics, security implications, privacy implications, and rollback behavior.</w:t>
      </w:r>
    </w:p>
    <w:p>
      <w:r>
        <w:t>REQ-007501 — Observability: Add unit tests; define the objective, inputs, outputs, ownership, dependencies, and failure modes.</w:t>
      </w:r>
    </w:p>
    <w:p>
      <w:r>
        <w:t>REQ-007502 — Observability: Add unit tests; implement the smallest safe vertical slice and expose it through the appropriate system API.</w:t>
      </w:r>
    </w:p>
    <w:p>
      <w:r>
        <w:t>REQ-007503 — Observability: Add unit tests; validate normal operation, malformed input, denied permission, partial failure, interruption, and recovery.</w:t>
      </w:r>
    </w:p>
    <w:p>
      <w:r>
        <w:t>REQ-007504 — Observability: Add unit tests; document user experience, expert diagnostics, security implications, privacy implications, and rollback behavior.</w:t>
      </w:r>
    </w:p>
    <w:p>
      <w:r>
        <w:t>REQ-007505 — Observability: Add integration tests; define the objective, inputs, outputs, ownership, dependencies, and failure modes.</w:t>
      </w:r>
    </w:p>
    <w:p>
      <w:r>
        <w:t>REQ-007506 — Observability: Add integration tests; implement the smallest safe vertical slice and expose it through the appropriate system API.</w:t>
      </w:r>
    </w:p>
    <w:p>
      <w:r>
        <w:t>REQ-007507 — Observability: Add integration tests; validate normal operation, malformed input, denied permission, partial failure, interruption, and recovery.</w:t>
      </w:r>
    </w:p>
    <w:p>
      <w:r>
        <w:t>REQ-007508 — Observability: Add integration tests; document user experience, expert diagnostics, security implications, privacy implications, and rollback behavior.</w:t>
      </w:r>
    </w:p>
    <w:p>
      <w:r>
        <w:t>REQ-007509 — Observability: Add failure tests; define the objective, inputs, outputs, ownership, dependencies, and failure modes.</w:t>
      </w:r>
    </w:p>
    <w:p>
      <w:r>
        <w:t>REQ-007510 — Observability: Add failure tests; implement the smallest safe vertical slice and expose it through the appropriate system API.</w:t>
      </w:r>
    </w:p>
    <w:p>
      <w:r>
        <w:t>REQ-007511 — Observability: Add failure tests; validate normal operation, malformed input, denied permission, partial failure, interruption, and recovery.</w:t>
      </w:r>
    </w:p>
    <w:p>
      <w:r>
        <w:t>REQ-007512 — Observability: Add failure tests; document user experience, expert diagnostics, security implications, privacy implications, and rollback behavior.</w:t>
      </w:r>
    </w:p>
    <w:p>
      <w:r>
        <w:t>REQ-007513 — Observability: Add permission checks; define the objective, inputs, outputs, ownership, dependencies, and failure modes.</w:t>
      </w:r>
    </w:p>
    <w:p>
      <w:r>
        <w:t>REQ-007514 — Observability: Add permission checks; implement the smallest safe vertical slice and expose it through the appropriate system API.</w:t>
      </w:r>
    </w:p>
    <w:p>
      <w:r>
        <w:t>REQ-007515 — Observability: Add permission checks; validate normal operation, malformed input, denied permission, partial failure, interruption, and recovery.</w:t>
      </w:r>
    </w:p>
    <w:p>
      <w:r>
        <w:t>REQ-007516 — Observability: Add permission checks; document user experience, expert diagnostics, security implications, privacy implications, and rollback behavior.</w:t>
      </w:r>
    </w:p>
    <w:p>
      <w:r>
        <w:t>REQ-007517 — Observability: Add audit logging; define the objective, inputs, outputs, ownership, dependencies, and failure modes.</w:t>
      </w:r>
    </w:p>
    <w:p>
      <w:r>
        <w:t>REQ-007518 — Observability: Add audit logging; implement the smallest safe vertical slice and expose it through the appropriate system API.</w:t>
      </w:r>
    </w:p>
    <w:p>
      <w:r>
        <w:t>REQ-007519 — Observability: Add audit logging; validate normal operation, malformed input, denied permission, partial failure, interruption, and recovery.</w:t>
      </w:r>
    </w:p>
    <w:p>
      <w:r>
        <w:t>REQ-007520 — Observability: Add audit logging; document user experience, expert diagnostics, security implications, privacy implications, and rollback behavior.</w:t>
      </w:r>
    </w:p>
    <w:p>
      <w:r>
        <w:t>REQ-007521 — Observability: Add rollback support; define the objective, inputs, outputs, ownership, dependencies, and failure modes.</w:t>
      </w:r>
    </w:p>
    <w:p>
      <w:r>
        <w:t>REQ-007522 — Observability: Add rollback support; implement the smallest safe vertical slice and expose it through the appropriate system API.</w:t>
      </w:r>
    </w:p>
    <w:p>
      <w:r>
        <w:t>REQ-007523 — Observability: Add rollback support; validate normal operation, malformed input, denied permission, partial failure, interruption, and recovery.</w:t>
      </w:r>
    </w:p>
    <w:p>
      <w:r>
        <w:t>REQ-007524 — Observability: Add rollback support; document user experience, expert diagnostics, security implications, privacy implications, and rollback behavior.</w:t>
      </w:r>
    </w:p>
    <w:p>
      <w:r>
        <w:t>REQ-007525 — Observability: Add documentation; define the objective, inputs, outputs, ownership, dependencies, and failure modes.</w:t>
      </w:r>
    </w:p>
    <w:p>
      <w:r>
        <w:t>REQ-007526 — Observability: Add documentation; implement the smallest safe vertical slice and expose it through the appropriate system API.</w:t>
      </w:r>
    </w:p>
    <w:p>
      <w:r>
        <w:t>REQ-007527 — Observability: Add documentation; validate normal operation, malformed input, denied permission, partial failure, interruption, and recovery.</w:t>
      </w:r>
    </w:p>
    <w:p>
      <w:r>
        <w:t>REQ-007528 — Observability: Add documentation; document user experience, expert diagnostics, security implications, privacy implications, and rollback behavior.</w:t>
      </w:r>
    </w:p>
    <w:p>
      <w:r>
        <w:t>REQ-007529 — Observability: Add metrics; define the objective, inputs, outputs, ownership, dependencies, and failure modes.</w:t>
      </w:r>
    </w:p>
    <w:p>
      <w:r>
        <w:t>REQ-007530 — Observability: Add metrics; implement the smallest safe vertical slice and expose it through the appropriate system API.</w:t>
      </w:r>
    </w:p>
    <w:p>
      <w:r>
        <w:t>REQ-007531 — Observability: Add metrics; validate normal operation, malformed input, denied permission, partial failure, interruption, and recovery.</w:t>
      </w:r>
    </w:p>
    <w:p>
      <w:r>
        <w:t>REQ-007532 — Observability: Add metrics; document user experience, expert diagnostics, security implications, privacy implications, and rollback behavior.</w:t>
      </w:r>
    </w:p>
    <w:p>
      <w:r>
        <w:t>REQ-007533 — Observability: Add performance benchmarks; define the objective, inputs, outputs, ownership, dependencies, and failure modes.</w:t>
      </w:r>
    </w:p>
    <w:p>
      <w:r>
        <w:t>REQ-007534 — Observability: Add performance benchmarks; implement the smallest safe vertical slice and expose it through the appropriate system API.</w:t>
      </w:r>
    </w:p>
    <w:p>
      <w:r>
        <w:t>REQ-007535 — Observability: Add performance benchmarks; validate normal operation, malformed input, denied permission, partial failure, interruption, and recovery.</w:t>
      </w:r>
    </w:p>
    <w:p>
      <w:r>
        <w:t>REQ-007536 — Observability: Add performance benchmarks; document user experience, expert diagnostics, security implications, privacy implications, and rollback behavior.</w:t>
      </w:r>
    </w:p>
    <w:p>
      <w:r>
        <w:t>REQ-007537 — Observability: Add security review; define the objective, inputs, outputs, ownership, dependencies, and failure modes.</w:t>
      </w:r>
    </w:p>
    <w:p>
      <w:r>
        <w:t>REQ-007538 — Observability: Add security review; implement the smallest safe vertical slice and expose it through the appropriate system API.</w:t>
      </w:r>
    </w:p>
    <w:p>
      <w:r>
        <w:t>REQ-007539 — Observability: Add security review; validate normal operation, malformed input, denied permission, partial failure, interruption, and recovery.</w:t>
      </w:r>
    </w:p>
    <w:p>
      <w:r>
        <w:t>REQ-007540 — Observability: Add security review; document user experience, expert diagnostics, security implications, privacy implications, and rollback behavior.</w:t>
      </w:r>
    </w:p>
    <w:p>
      <w:r>
        <w:t>REQ-007541 — Observability: Add privacy review; define the objective, inputs, outputs, ownership, dependencies, and failure modes.</w:t>
      </w:r>
    </w:p>
    <w:p>
      <w:r>
        <w:t>REQ-007542 — Observability: Add privacy review; implement the smallest safe vertical slice and expose it through the appropriate system API.</w:t>
      </w:r>
    </w:p>
    <w:p>
      <w:r>
        <w:t>REQ-007543 — Observability: Add privacy review; validate normal operation, malformed input, denied permission, partial failure, interruption, and recovery.</w:t>
      </w:r>
    </w:p>
    <w:p>
      <w:r>
        <w:t>REQ-007544 — Observability: Add privacy review; document user experience, expert diagnostics, security implications, privacy implications, and rollback behavior.</w:t>
      </w:r>
    </w:p>
    <w:p>
      <w:r>
        <w:t>REQ-007545 — Observability: Add user-facing controls; define the objective, inputs, outputs, ownership, dependencies, and failure modes.</w:t>
      </w:r>
    </w:p>
    <w:p>
      <w:r>
        <w:t>REQ-007546 — Observability: Add user-facing controls; implement the smallest safe vertical slice and expose it through the appropriate system API.</w:t>
      </w:r>
    </w:p>
    <w:p>
      <w:r>
        <w:t>REQ-007547 — Observability: Add user-facing controls; validate normal operation, malformed input, denied permission, partial failure, interruption, and recovery.</w:t>
      </w:r>
    </w:p>
    <w:p>
      <w:r>
        <w:t>REQ-007548 — Observability: Add user-facing controls; document user experience, expert diagnostics, security implications, privacy implications, and rollback behavior.</w:t>
      </w:r>
    </w:p>
    <w:p>
      <w:r>
        <w:t>REQ-007549 — Observability: Add CLI interface; define the objective, inputs, outputs, ownership, dependencies, and failure modes.</w:t>
      </w:r>
    </w:p>
    <w:p>
      <w:r>
        <w:t>REQ-007550 — Observability: Add CLI interface; implement the smallest safe vertical slice and expose it through the appropriate system API.</w:t>
      </w:r>
    </w:p>
    <w:p>
      <w:r>
        <w:t>REQ-007551 — Observability: Add CLI interface; validate normal operation, malformed input, denied permission, partial failure, interruption, and recovery.</w:t>
      </w:r>
    </w:p>
    <w:p>
      <w:r>
        <w:t>REQ-007552 — Observability: Add CLI interface; document user experience, expert diagnostics, security implications, privacy implications, and rollback behavior.</w:t>
      </w:r>
    </w:p>
    <w:p>
      <w:r>
        <w:t>REQ-007553 — Observability: Add GUI interface; define the objective, inputs, outputs, ownership, dependencies, and failure modes.</w:t>
      </w:r>
    </w:p>
    <w:p>
      <w:r>
        <w:t>REQ-007554 — Observability: Add GUI interface; implement the smallest safe vertical slice and expose it through the appropriate system API.</w:t>
      </w:r>
    </w:p>
    <w:p>
      <w:r>
        <w:t>REQ-007555 — Observability: Add GUI interface; validate normal operation, malformed input, denied permission, partial failure, interruption, and recovery.</w:t>
      </w:r>
    </w:p>
    <w:p>
      <w:r>
        <w:t>REQ-007556 — Observability: Add GUI interface; document user experience, expert diagnostics, security implications, privacy implications, and rollback behavior.</w:t>
      </w:r>
    </w:p>
    <w:p>
      <w:r>
        <w:t>REQ-007557 — Observability: Add AI tool interface; define the objective, inputs, outputs, ownership, dependencies, and failure modes.</w:t>
      </w:r>
    </w:p>
    <w:p>
      <w:r>
        <w:t>REQ-007558 — Observability: Add AI tool interface; implement the smallest safe vertical slice and expose it through the appropriate system API.</w:t>
      </w:r>
    </w:p>
    <w:p>
      <w:r>
        <w:t>REQ-007559 — Observability: Add AI tool interface; validate normal operation, malformed input, denied permission, partial failure, interruption, and recovery.</w:t>
      </w:r>
    </w:p>
    <w:p>
      <w:r>
        <w:t>REQ-007560 — Observability: Add AI tool interface; document user experience, expert diagnostics, security implications, privacy implications, and rollback behavior.</w:t>
      </w:r>
    </w:p>
    <w:p>
      <w:r>
        <w:t>REQ-007561 — Observability: Add dry-run mode; define the objective, inputs, outputs, ownership, dependencies, and failure modes.</w:t>
      </w:r>
    </w:p>
    <w:p>
      <w:r>
        <w:t>REQ-007562 — Observability: Add dry-run mode; implement the smallest safe vertical slice and expose it through the appropriate system API.</w:t>
      </w:r>
    </w:p>
    <w:p>
      <w:r>
        <w:t>REQ-007563 — Observability: Add dry-run mode; validate normal operation, malformed input, denied permission, partial failure, interruption, and recovery.</w:t>
      </w:r>
    </w:p>
    <w:p>
      <w:r>
        <w:t>REQ-007564 — Observability: Add dry-run mode; document user experience, expert diagnostics, security implications, privacy implications, and rollback behavior.</w:t>
      </w:r>
    </w:p>
    <w:p>
      <w:r>
        <w:t>REQ-007565 — Observability: Add simulation mode; define the objective, inputs, outputs, ownership, dependencies, and failure modes.</w:t>
      </w:r>
    </w:p>
    <w:p>
      <w:r>
        <w:t>REQ-007566 — Observability: Add simulation mode; implement the smallest safe vertical slice and expose it through the appropriate system API.</w:t>
      </w:r>
    </w:p>
    <w:p>
      <w:r>
        <w:t>REQ-007567 — Observability: Add simulation mode; validate normal operation, malformed input, denied permission, partial failure, interruption, and recovery.</w:t>
      </w:r>
    </w:p>
    <w:p>
      <w:r>
        <w:t>REQ-007568 — Observability: Add simulation mode; document user experience, expert diagnostics, security implications, privacy implications, and rollback behavior.</w:t>
      </w:r>
    </w:p>
    <w:p>
      <w:r>
        <w:t>REQ-007569 — Observability: Add expert diagnostics; define the objective, inputs, outputs, ownership, dependencies, and failure modes.</w:t>
      </w:r>
    </w:p>
    <w:p>
      <w:r>
        <w:t>REQ-007570 — Observability: Add expert diagnostics; implement the smallest safe vertical slice and expose it through the appropriate system API.</w:t>
      </w:r>
    </w:p>
    <w:p>
      <w:r>
        <w:t>REQ-007571 — Observability: Add expert diagnostics; validate normal operation, malformed input, denied permission, partial failure, interruption, and recovery.</w:t>
      </w:r>
    </w:p>
    <w:p>
      <w:r>
        <w:t>REQ-007572 — Observability: Add expert diagnostics; document user experience, expert diagnostics, security implications, privacy implications, and rollback behavior.</w:t>
      </w:r>
    </w:p>
    <w:p>
      <w:r>
        <w:t>REQ-007573 — Observability: Add recovery procedure; define the objective, inputs, outputs, ownership, dependencies, and failure modes.</w:t>
      </w:r>
    </w:p>
    <w:p>
      <w:r>
        <w:t>REQ-007574 — Observability: Add recovery procedure; implement the smallest safe vertical slice and expose it through the appropriate system API.</w:t>
      </w:r>
    </w:p>
    <w:p>
      <w:r>
        <w:t>REQ-007575 — Observability: Add recovery procedure; validate normal operation, malformed input, denied permission, partial failure, interruption, and recovery.</w:t>
      </w:r>
    </w:p>
    <w:p>
      <w:r>
        <w:t>REQ-007576 — Observability: Add recovery procedure; document user experience, expert diagnostics, security implications, privacy implications, and rollback behavior.</w:t>
      </w:r>
    </w:p>
    <w:p>
      <w:r>
        <w:t>REQ-007577 — Observability: Add migration procedure; define the objective, inputs, outputs, ownership, dependencies, and failure modes.</w:t>
      </w:r>
    </w:p>
    <w:p>
      <w:r>
        <w:t>REQ-007578 — Observability: Add migration procedure; implement the smallest safe vertical slice and expose it through the appropriate system API.</w:t>
      </w:r>
    </w:p>
    <w:p>
      <w:r>
        <w:t>REQ-007579 — Observability: Add migration procedure; validate normal operation, malformed input, denied permission, partial failure, interruption, and recovery.</w:t>
      </w:r>
    </w:p>
    <w:p>
      <w:r>
        <w:t>REQ-007580 — Observability: Add migration procedure; document user experience, expert diagnostics, security implications, privacy implications, and rollback behavior.</w:t>
      </w:r>
    </w:p>
    <w:p>
      <w:r>
        <w:t>REQ-007581 — Observability: Add configuration export; define the objective, inputs, outputs, ownership, dependencies, and failure modes.</w:t>
      </w:r>
    </w:p>
    <w:p>
      <w:r>
        <w:t>REQ-007582 — Observability: Add configuration export; implement the smallest safe vertical slice and expose it through the appropriate system API.</w:t>
      </w:r>
    </w:p>
    <w:p>
      <w:r>
        <w:t>REQ-007583 — Observability: Add configuration export; validate normal operation, malformed input, denied permission, partial failure, interruption, and recovery.</w:t>
      </w:r>
    </w:p>
    <w:p>
      <w:r>
        <w:t>REQ-007584 — Observability: Add configuration export; document user experience, expert diagnostics, security implications, privacy implications, and rollback behavior.</w:t>
      </w:r>
    </w:p>
    <w:p>
      <w:r>
        <w:t>REQ-007585 — Observability: Add configuration import; define the objective, inputs, outputs, ownership, dependencies, and failure modes.</w:t>
      </w:r>
    </w:p>
    <w:p>
      <w:r>
        <w:t>REQ-007586 — Observability: Add configuration import; implement the smallest safe vertical slice and expose it through the appropriate system API.</w:t>
      </w:r>
    </w:p>
    <w:p>
      <w:r>
        <w:t>REQ-007587 — Observability: Add configuration import; validate normal operation, malformed input, denied permission, partial failure, interruption, and recovery.</w:t>
      </w:r>
    </w:p>
    <w:p>
      <w:r>
        <w:t>REQ-007588 — Observability: Add configuration import; document user experience, expert diagnostics, security implications, privacy implications, and rollback behavior.</w:t>
      </w:r>
    </w:p>
    <w:p>
      <w:r>
        <w:t>REQ-007589 — Observability: Add compatibility test; define the objective, inputs, outputs, ownership, dependencies, and failure modes.</w:t>
      </w:r>
    </w:p>
    <w:p>
      <w:r>
        <w:t>REQ-007590 — Observability: Add compatibility test; implement the smallest safe vertical slice and expose it through the appropriate system API.</w:t>
      </w:r>
    </w:p>
    <w:p>
      <w:r>
        <w:t>REQ-007591 — Observability: Add compatibility test; validate normal operation, malformed input, denied permission, partial failure, interruption, and recovery.</w:t>
      </w:r>
    </w:p>
    <w:p>
      <w:r>
        <w:t>REQ-007592 — Observability: Add compatibility test; document user experience, expert diagnostics, security implications, privacy implications, and rollback behavior.</w:t>
      </w:r>
    </w:p>
    <w:p>
      <w:r>
        <w:t>REQ-007593 — Observability: Add hardware test; define the objective, inputs, outputs, ownership, dependencies, and failure modes.</w:t>
      </w:r>
    </w:p>
    <w:p>
      <w:r>
        <w:t>REQ-007594 — Observability: Add hardware test; implement the smallest safe vertical slice and expose it through the appropriate system API.</w:t>
      </w:r>
    </w:p>
    <w:p>
      <w:r>
        <w:t>REQ-007595 — Observability: Add hardware test; validate normal operation, malformed input, denied permission, partial failure, interruption, and recovery.</w:t>
      </w:r>
    </w:p>
    <w:p>
      <w:r>
        <w:t>REQ-007596 — Observability: Add hardware test; document user experience, expert diagnostics, security implications, privacy implications, and rollback behavior.</w:t>
      </w:r>
    </w:p>
    <w:p>
      <w:r>
        <w:t>REQ-007597 — Observability: Add upgrade test; define the objective, inputs, outputs, ownership, dependencies, and failure modes.</w:t>
      </w:r>
    </w:p>
    <w:p>
      <w:r>
        <w:t>REQ-007598 — Observability: Add upgrade test; implement the smallest safe vertical slice and expose it through the appropriate system API.</w:t>
      </w:r>
    </w:p>
    <w:p>
      <w:r>
        <w:t>REQ-007599 — Observability: Add upgrade test; validate normal operation, malformed input, denied permission, partial failure, interruption, and recovery.</w:t>
      </w:r>
    </w:p>
    <w:p>
      <w:r>
        <w:t>REQ-007600 — Observability: Add upgrade test; document user experience, expert diagnostics, security implications, privacy implications, and rollback behavior.</w:t>
      </w:r>
    </w:p>
    <w:p>
      <w:r>
        <w:t>REQ-007601 — Observability: Add downgrade/rollback test; define the objective, inputs, outputs, ownership, dependencies, and failure modes.</w:t>
      </w:r>
    </w:p>
    <w:p>
      <w:r>
        <w:t>REQ-007602 — Observability: Add downgrade/rollback test; implement the smallest safe vertical slice and expose it through the appropriate system API.</w:t>
      </w:r>
    </w:p>
    <w:p>
      <w:r>
        <w:t>REQ-007603 — Observability: Add downgrade/rollback test; validate normal operation, malformed input, denied permission, partial failure, interruption, and recovery.</w:t>
      </w:r>
    </w:p>
    <w:p>
      <w:r>
        <w:t>REQ-007604 — Observability: Add downgrade/rollback test; document user experience, expert diagnostics, security implications, privacy implications, and rollback behavior.</w:t>
      </w:r>
    </w:p>
    <w:p>
      <w:r>
        <w:t>REQ-007605 — Observability: Add accessibility test; define the objective, inputs, outputs, ownership, dependencies, and failure modes.</w:t>
      </w:r>
    </w:p>
    <w:p>
      <w:r>
        <w:t>REQ-007606 — Observability: Add accessibility test; implement the smallest safe vertical slice and expose it through the appropriate system API.</w:t>
      </w:r>
    </w:p>
    <w:p>
      <w:r>
        <w:t>REQ-007607 — Observability: Add accessibility test; validate normal operation, malformed input, denied permission, partial failure, interruption, and recovery.</w:t>
      </w:r>
    </w:p>
    <w:p>
      <w:r>
        <w:t>REQ-007608 — Observability: Add accessibility test; document user experience, expert diagnostics, security implications, privacy implications, and rollback behavior.</w:t>
      </w:r>
    </w:p>
    <w:p>
      <w:r>
        <w:t>REQ-007609 — Observability: Add localization test; define the objective, inputs, outputs, ownership, dependencies, and failure modes.</w:t>
      </w:r>
    </w:p>
    <w:p>
      <w:r>
        <w:t>REQ-007610 — Observability: Add localization test; implement the smallest safe vertical slice and expose it through the appropriate system API.</w:t>
      </w:r>
    </w:p>
    <w:p>
      <w:r>
        <w:t>REQ-007611 — Observability: Add localization test; validate normal operation, malformed input, denied permission, partial failure, interruption, and recovery.</w:t>
      </w:r>
    </w:p>
    <w:p>
      <w:r>
        <w:t>REQ-007612 — Observability: Add localization test; document user experience, expert diagnostics, security implications, privacy implications, and rollback behavior.</w:t>
      </w:r>
    </w:p>
    <w:p>
      <w:r>
        <w:t>REQ-007613 — Observability: Add packaging; define the objective, inputs, outputs, ownership, dependencies, and failure modes.</w:t>
      </w:r>
    </w:p>
    <w:p>
      <w:r>
        <w:t>REQ-007614 — Observability: Add packaging; implement the smallest safe vertical slice and expose it through the appropriate system API.</w:t>
      </w:r>
    </w:p>
    <w:p>
      <w:r>
        <w:t>REQ-007615 — Observability: Add packaging; validate normal operation, malformed input, denied permission, partial failure, interruption, and recovery.</w:t>
      </w:r>
    </w:p>
    <w:p>
      <w:r>
        <w:t>REQ-007616 — Observability: Add packaging; document user experience, expert diagnostics, security implications, privacy implications, and rollback behavior.</w:t>
      </w:r>
    </w:p>
    <w:p>
      <w:r>
        <w:t>REQ-007617 — Observability: Add release artifact; define the objective, inputs, outputs, ownership, dependencies, and failure modes.</w:t>
      </w:r>
    </w:p>
    <w:p>
      <w:r>
        <w:t>REQ-007618 — Observability: Add release artifact; implement the smallest safe vertical slice and expose it through the appropriate system API.</w:t>
      </w:r>
    </w:p>
    <w:p>
      <w:r>
        <w:t>REQ-007619 — Observability: Add release artifact; validate normal operation, malformed input, denied permission, partial failure, interruption, and recovery.</w:t>
      </w:r>
    </w:p>
    <w:p>
      <w:r>
        <w:t>REQ-007620 — Observability: Add release artifact; document user experience, expert diagnostics, security implications, privacy implications, and rollback behavior.</w:t>
      </w:r>
    </w:p>
    <w:p>
      <w:r>
        <w:t>REQ-007621 — Observability: Add monitoring; define the objective, inputs, outputs, ownership, dependencies, and failure modes.</w:t>
      </w:r>
    </w:p>
    <w:p>
      <w:r>
        <w:t>REQ-007622 — Observability: Add monitoring; implement the smallest safe vertical slice and expose it through the appropriate system API.</w:t>
      </w:r>
    </w:p>
    <w:p>
      <w:r>
        <w:t>REQ-007623 — Observability: Add monitoring; validate normal operation, malformed input, denied permission, partial failure, interruption, and recovery.</w:t>
      </w:r>
    </w:p>
    <w:p>
      <w:r>
        <w:t>REQ-007624 — Observability: Add monitoring; document user experience, expert diagnostics, security implications, privacy implications, and rollback behavior.</w:t>
      </w:r>
    </w:p>
    <w:p>
      <w:r>
        <w:t>REQ-007625 — Observability: Add incident procedure; define the objective, inputs, outputs, ownership, dependencies, and failure modes.</w:t>
      </w:r>
    </w:p>
    <w:p>
      <w:r>
        <w:t>REQ-007626 — Observability: Add incident procedure; implement the smallest safe vertical slice and expose it through the appropriate system API.</w:t>
      </w:r>
    </w:p>
    <w:p>
      <w:r>
        <w:t>REQ-007627 — Observability: Add incident procedure; validate normal operation, malformed input, denied permission, partial failure, interruption, and recovery.</w:t>
      </w:r>
    </w:p>
    <w:p>
      <w:r>
        <w:t>REQ-007628 — Observability: Add incident procedure; document user experience, expert diagnostics, security implications, privacy implications, and rollback behavior.</w:t>
      </w:r>
    </w:p>
    <w:p>
      <w:r>
        <w:t>REQ-007629 — Observability: Add threat model; define the objective, inputs, outputs, ownership, dependencies, and failure modes.</w:t>
      </w:r>
    </w:p>
    <w:p>
      <w:r>
        <w:t>REQ-007630 — Observability: Add threat model; implement the smallest safe vertical slice and expose it through the appropriate system API.</w:t>
      </w:r>
    </w:p>
    <w:p>
      <w:r>
        <w:t>REQ-007631 — Observability: Add threat model; validate normal operation, malformed input, denied permission, partial failure, interruption, and recovery.</w:t>
      </w:r>
    </w:p>
    <w:p>
      <w:r>
        <w:t>REQ-007632 — Observability: Add threat model; document user experience, expert diagnostics, security implications, privacy implications, and rollback behavior.</w:t>
      </w:r>
    </w:p>
    <w:p>
      <w:r>
        <w:t>REQ-007633 — Observability: Add abuse-case analysis; define the objective, inputs, outputs, ownership, dependencies, and failure modes.</w:t>
      </w:r>
    </w:p>
    <w:p>
      <w:r>
        <w:t>REQ-007634 — Observability: Add abuse-case analysis; implement the smallest safe vertical slice and expose it through the appropriate system API.</w:t>
      </w:r>
    </w:p>
    <w:p>
      <w:r>
        <w:t>REQ-007635 — Observability: Add abuse-case analysis; validate normal operation, malformed input, denied permission, partial failure, interruption, and recovery.</w:t>
      </w:r>
    </w:p>
    <w:p>
      <w:r>
        <w:t>REQ-007636 — Observability: Add abuse-case analysis; document user experience, expert diagnostics, security implications, privacy implications, and rollback behavior.</w:t>
      </w:r>
    </w:p>
    <w:p>
      <w:r>
        <w:t>REQ-007637 — Observability: Add benchmark; define the objective, inputs, outputs, ownership, dependencies, and failure modes.</w:t>
      </w:r>
    </w:p>
    <w:p>
      <w:r>
        <w:t>REQ-007638 — Observability: Add benchmark; implement the smallest safe vertical slice and expose it through the appropriate system API.</w:t>
      </w:r>
    </w:p>
    <w:p>
      <w:r>
        <w:t>REQ-007639 — Observability: Add benchmark; validate normal operation, malformed input, denied permission, partial failure, interruption, and recovery.</w:t>
      </w:r>
    </w:p>
    <w:p>
      <w:r>
        <w:t>REQ-007640 — Observability: Add benchmark; document user experience, expert diagnostics, security implications, privacy implications, and rollback behavior.</w:t>
      </w:r>
    </w:p>
    <w:p>
      <w:r>
        <w:t>REQ-007641 — Observability: Add regression test; define the objective, inputs, outputs, ownership, dependencies, and failure modes.</w:t>
      </w:r>
    </w:p>
    <w:p>
      <w:r>
        <w:t>REQ-007642 — Observability: Add regression test; implement the smallest safe vertical slice and expose it through the appropriate system API.</w:t>
      </w:r>
    </w:p>
    <w:p>
      <w:r>
        <w:t>REQ-007643 — Observability: Add regression test; validate normal operation, malformed input, denied permission, partial failure, interruption, and recovery.</w:t>
      </w:r>
    </w:p>
    <w:p>
      <w:r>
        <w:t>REQ-007644 — Observability: Add regression test; document user experience, expert diagnostics, security implications, privacy implications, and rollback behavior.</w:t>
      </w:r>
    </w:p>
    <w:p>
      <w:r>
        <w:t>REQ-007645 — Observability: Add documentation example; define the objective, inputs, outputs, ownership, dependencies, and failure modes.</w:t>
      </w:r>
    </w:p>
    <w:p>
      <w:r>
        <w:t>REQ-007646 — Observability: Add documentation example; implement the smallest safe vertical slice and expose it through the appropriate system API.</w:t>
      </w:r>
    </w:p>
    <w:p>
      <w:r>
        <w:t>REQ-007647 — Observability: Add documentation example; validate normal operation, malformed input, denied permission, partial failure, interruption, and recovery.</w:t>
      </w:r>
    </w:p>
    <w:p>
      <w:r>
        <w:t>REQ-007648 — Observability: Add documentation example; document user experience, expert diagnostics, security implications, privacy implications, and rollback behavior.</w:t>
      </w:r>
    </w:p>
    <w:p>
      <w:r>
        <w:t>REQ-007649 — Observability: Add troubleshooting guide; define the objective, inputs, outputs, ownership, dependencies, and failure modes.</w:t>
      </w:r>
    </w:p>
    <w:p>
      <w:r>
        <w:t>REQ-007650 — Observability: Add troubleshooting guide; implement the smallest safe vertical slice and expose it through the appropriate system API.</w:t>
      </w:r>
    </w:p>
    <w:p>
      <w:r>
        <w:t>REQ-007651 — Observability: Add troubleshooting guide; validate normal operation, malformed input, denied permission, partial failure, interruption, and recovery.</w:t>
      </w:r>
    </w:p>
    <w:p>
      <w:r>
        <w:t>REQ-007652 — Observability: Add troubleshooting guide; document user experience, expert diagnostics, security implications, privacy implications, and rollback behavior.</w:t>
      </w:r>
    </w:p>
    <w:p>
      <w:r>
        <w:t>REQ-007653 — Observability: Add user education; define the objective, inputs, outputs, ownership, dependencies, and failure modes.</w:t>
      </w:r>
    </w:p>
    <w:p>
      <w:r>
        <w:t>REQ-007654 — Observability: Add user education; implement the smallest safe vertical slice and expose it through the appropriate system API.</w:t>
      </w:r>
    </w:p>
    <w:p>
      <w:r>
        <w:t>REQ-007655 — Observability: Add user education; validate normal operation, malformed input, denied permission, partial failure, interruption, and recovery.</w:t>
      </w:r>
    </w:p>
    <w:p>
      <w:r>
        <w:t>REQ-007656 — Observability: Add user education; document user experience, expert diagnostics, security implications, privacy implications, and rollback behavior.</w:t>
      </w:r>
    </w:p>
    <w:p>
      <w:r>
        <w:t>REQ-007657 — Observability: Add developer extension point; define the objective, inputs, outputs, ownership, dependencies, and failure modes.</w:t>
      </w:r>
    </w:p>
    <w:p>
      <w:r>
        <w:t>REQ-007658 — Observability: Add developer extension point; implement the smallest safe vertical slice and expose it through the appropriate system API.</w:t>
      </w:r>
    </w:p>
    <w:p>
      <w:r>
        <w:t>REQ-007659 — Observability: Add developer extension point; validate normal operation, malformed input, denied permission, partial failure, interruption, and recovery.</w:t>
      </w:r>
    </w:p>
    <w:p>
      <w:r>
        <w:t>REQ-007660 — Observability: Add developer extension point; document user experience, expert diagnostics, security implications, privacy implications, and rollback behavior.</w:t>
      </w:r>
    </w:p>
    <w:p>
      <w:r>
        <w:t>REQ-007661 — Observability: Add policy configuration; define the objective, inputs, outputs, ownership, dependencies, and failure modes.</w:t>
      </w:r>
    </w:p>
    <w:p>
      <w:r>
        <w:t>REQ-007662 — Observability: Add policy configuration; implement the smallest safe vertical slice and expose it through the appropriate system API.</w:t>
      </w:r>
    </w:p>
    <w:p>
      <w:r>
        <w:t>REQ-007663 — Observability: Add policy configuration; validate normal operation, malformed input, denied permission, partial failure, interruption, and recovery.</w:t>
      </w:r>
    </w:p>
    <w:p>
      <w:r>
        <w:t>REQ-007664 — Observability: Add policy configuration; document user experience, expert diagnostics, security implications, privacy implications, and rollback behavior.</w:t>
      </w:r>
    </w:p>
    <w:p>
      <w:r>
        <w:t>REQ-007665 — Observability: Add feature flag; define the objective, inputs, outputs, ownership, dependencies, and failure modes.</w:t>
      </w:r>
    </w:p>
    <w:p>
      <w:r>
        <w:t>REQ-007666 — Observability: Add feature flag; implement the smallest safe vertical slice and expose it through the appropriate system API.</w:t>
      </w:r>
    </w:p>
    <w:p>
      <w:r>
        <w:t>REQ-007667 — Observability: Add feature flag; validate normal operation, malformed input, denied permission, partial failure, interruption, and recovery.</w:t>
      </w:r>
    </w:p>
    <w:p>
      <w:r>
        <w:t>REQ-007668 — Observability: Add feature flag; document user experience, expert diagnostics, security implications, privacy implications, and rollback behavior.</w:t>
      </w:r>
    </w:p>
    <w:p>
      <w:r>
        <w:t>REQ-007669 — Observability: Add telemetry-free fallback; define the objective, inputs, outputs, ownership, dependencies, and failure modes.</w:t>
      </w:r>
    </w:p>
    <w:p>
      <w:r>
        <w:t>REQ-007670 — Observability: Add telemetry-free fallback; implement the smallest safe vertical slice and expose it through the appropriate system API.</w:t>
      </w:r>
    </w:p>
    <w:p>
      <w:r>
        <w:t>REQ-007671 — Observability: Add telemetry-free fallback; validate normal operation, malformed input, denied permission, partial failure, interruption, and recovery.</w:t>
      </w:r>
    </w:p>
    <w:p>
      <w:r>
        <w:t>REQ-007672 — Observability: Add telemetry-free fallback; document user experience, expert diagnostics, security implications, privacy implications, and rollback behavior.</w:t>
      </w:r>
    </w:p>
    <w:p>
      <w:r>
        <w:t>REQ-007673 — Observability: Add offline behavior; define the objective, inputs, outputs, ownership, dependencies, and failure modes.</w:t>
      </w:r>
    </w:p>
    <w:p>
      <w:r>
        <w:t>REQ-007674 — Observability: Add offline behavior; implement the smallest safe vertical slice and expose it through the appropriate system API.</w:t>
      </w:r>
    </w:p>
    <w:p>
      <w:r>
        <w:t>REQ-007675 — Observability: Add offline behavior; validate normal operation, malformed input, denied permission, partial failure, interruption, and recovery.</w:t>
      </w:r>
    </w:p>
    <w:p>
      <w:r>
        <w:t>REQ-007676 — Observability: Add offline behavior; document user experience, expert diagnostics, security implications, privacy implications, and rollback behavior.</w:t>
      </w:r>
    </w:p>
    <w:p>
      <w:r>
        <w:t>REQ-007677 — Observability: Add graceful degradation; define the objective, inputs, outputs, ownership, dependencies, and failure modes.</w:t>
      </w:r>
    </w:p>
    <w:p>
      <w:r>
        <w:t>REQ-007678 — Observability: Add graceful degradation; implement the smallest safe vertical slice and expose it through the appropriate system API.</w:t>
      </w:r>
    </w:p>
    <w:p>
      <w:r>
        <w:t>REQ-007679 — Observability: Add graceful degradation; validate normal operation, malformed input, denied permission, partial failure, interruption, and recovery.</w:t>
      </w:r>
    </w:p>
    <w:p>
      <w:r>
        <w:t>REQ-007680 — Observability: Add graceful degradation; document user experience, expert diagnostics, security implications, privacy implications, and rollback behavior.</w:t>
      </w:r>
    </w:p>
    <w:p>
      <w:pPr>
        <w:pStyle w:val="Heading2"/>
      </w:pPr>
      <w:r>
        <w:t>Testing — Detailed Requirements</w:t>
      </w:r>
    </w:p>
    <w:p>
      <w:r>
        <w:t>REQ-007681 — Testing: Define architecture and interface; define the objective, inputs, outputs, ownership, dependencies, and failure modes.</w:t>
      </w:r>
    </w:p>
    <w:p>
      <w:r>
        <w:t>REQ-007682 — Testing: Define architecture and interface; implement the smallest safe vertical slice and expose it through the appropriate system API.</w:t>
      </w:r>
    </w:p>
    <w:p>
      <w:r>
        <w:t>REQ-007683 — Testing: Define architecture and interface; validate normal operation, malformed input, denied permission, partial failure, interruption, and recovery.</w:t>
      </w:r>
    </w:p>
    <w:p>
      <w:r>
        <w:t>REQ-007684 — Testing: Define architecture and interface; document user experience, expert diagnostics, security implications, privacy implications, and rollback behavior.</w:t>
      </w:r>
    </w:p>
    <w:p>
      <w:r>
        <w:t>REQ-007685 — Testing: Specify API contract; define the objective, inputs, outputs, ownership, dependencies, and failure modes.</w:t>
      </w:r>
    </w:p>
    <w:p>
      <w:r>
        <w:t>REQ-007686 — Testing: Specify API contract; implement the smallest safe vertical slice and expose it through the appropriate system API.</w:t>
      </w:r>
    </w:p>
    <w:p>
      <w:r>
        <w:t>REQ-007687 — Testing: Specify API contract; validate normal operation, malformed input, denied permission, partial failure, interruption, and recovery.</w:t>
      </w:r>
    </w:p>
    <w:p>
      <w:r>
        <w:t>REQ-007688 — Testing: Specify API contract; document user experience, expert diagnostics, security implications, privacy implications, and rollback behavior.</w:t>
      </w:r>
    </w:p>
    <w:p>
      <w:r>
        <w:t>REQ-007689 — Testing: Implement prototype; define the objective, inputs, outputs, ownership, dependencies, and failure modes.</w:t>
      </w:r>
    </w:p>
    <w:p>
      <w:r>
        <w:t>REQ-007690 — Testing: Implement prototype; implement the smallest safe vertical slice and expose it through the appropriate system API.</w:t>
      </w:r>
    </w:p>
    <w:p>
      <w:r>
        <w:t>REQ-007691 — Testing: Implement prototype; validate normal operation, malformed input, denied permission, partial failure, interruption, and recovery.</w:t>
      </w:r>
    </w:p>
    <w:p>
      <w:r>
        <w:t>REQ-007692 — Testing: Implement prototype; document user experience, expert diagnostics, security implications, privacy implications, and rollback behavior.</w:t>
      </w:r>
    </w:p>
    <w:p>
      <w:r>
        <w:t>REQ-007693 — Testing: Add unit tests; define the objective, inputs, outputs, ownership, dependencies, and failure modes.</w:t>
      </w:r>
    </w:p>
    <w:p>
      <w:r>
        <w:t>REQ-007694 — Testing: Add unit tests; implement the smallest safe vertical slice and expose it through the appropriate system API.</w:t>
      </w:r>
    </w:p>
    <w:p>
      <w:r>
        <w:t>REQ-007695 — Testing: Add unit tests; validate normal operation, malformed input, denied permission, partial failure, interruption, and recovery.</w:t>
      </w:r>
    </w:p>
    <w:p>
      <w:r>
        <w:t>REQ-007696 — Testing: Add unit tests; document user experience, expert diagnostics, security implications, privacy implications, and rollback behavior.</w:t>
      </w:r>
    </w:p>
    <w:p>
      <w:r>
        <w:t>REQ-007697 — Testing: Add integration tests; define the objective, inputs, outputs, ownership, dependencies, and failure modes.</w:t>
      </w:r>
    </w:p>
    <w:p>
      <w:r>
        <w:t>REQ-007698 — Testing: Add integration tests; implement the smallest safe vertical slice and expose it through the appropriate system API.</w:t>
      </w:r>
    </w:p>
    <w:p>
      <w:r>
        <w:t>REQ-007699 — Testing: Add integration tests; validate normal operation, malformed input, denied permission, partial failure, interruption, and recovery.</w:t>
      </w:r>
    </w:p>
    <w:p>
      <w:r>
        <w:t>REQ-007700 — Testing: Add integration tests; document user experience, expert diagnostics, security implications, privacy implications, and rollback behavior.</w:t>
      </w:r>
    </w:p>
    <w:p>
      <w:r>
        <w:t>REQ-007701 — Testing: Add failure tests; define the objective, inputs, outputs, ownership, dependencies, and failure modes.</w:t>
      </w:r>
    </w:p>
    <w:p>
      <w:r>
        <w:t>REQ-007702 — Testing: Add failure tests; implement the smallest safe vertical slice and expose it through the appropriate system API.</w:t>
      </w:r>
    </w:p>
    <w:p>
      <w:r>
        <w:t>REQ-007703 — Testing: Add failure tests; validate normal operation, malformed input, denied permission, partial failure, interruption, and recovery.</w:t>
      </w:r>
    </w:p>
    <w:p>
      <w:r>
        <w:t>REQ-007704 — Testing: Add failure tests; document user experience, expert diagnostics, security implications, privacy implications, and rollback behavior.</w:t>
      </w:r>
    </w:p>
    <w:p>
      <w:r>
        <w:t>REQ-007705 — Testing: Add permission checks; define the objective, inputs, outputs, ownership, dependencies, and failure modes.</w:t>
      </w:r>
    </w:p>
    <w:p>
      <w:r>
        <w:t>REQ-007706 — Testing: Add permission checks; implement the smallest safe vertical slice and expose it through the appropriate system API.</w:t>
      </w:r>
    </w:p>
    <w:p>
      <w:r>
        <w:t>REQ-007707 — Testing: Add permission checks; validate normal operation, malformed input, denied permission, partial failure, interruption, and recovery.</w:t>
      </w:r>
    </w:p>
    <w:p>
      <w:r>
        <w:t>REQ-007708 — Testing: Add permission checks; document user experience, expert diagnostics, security implications, privacy implications, and rollback behavior.</w:t>
      </w:r>
    </w:p>
    <w:p>
      <w:r>
        <w:t>REQ-007709 — Testing: Add audit logging; define the objective, inputs, outputs, ownership, dependencies, and failure modes.</w:t>
      </w:r>
    </w:p>
    <w:p>
      <w:r>
        <w:t>REQ-007710 — Testing: Add audit logging; implement the smallest safe vertical slice and expose it through the appropriate system API.</w:t>
      </w:r>
    </w:p>
    <w:p>
      <w:r>
        <w:t>REQ-007711 — Testing: Add audit logging; validate normal operation, malformed input, denied permission, partial failure, interruption, and recovery.</w:t>
      </w:r>
    </w:p>
    <w:p>
      <w:r>
        <w:t>REQ-007712 — Testing: Add audit logging; document user experience, expert diagnostics, security implications, privacy implications, and rollback behavior.</w:t>
      </w:r>
    </w:p>
    <w:p>
      <w:r>
        <w:t>REQ-007713 — Testing: Add rollback support; define the objective, inputs, outputs, ownership, dependencies, and failure modes.</w:t>
      </w:r>
    </w:p>
    <w:p>
      <w:r>
        <w:t>REQ-007714 — Testing: Add rollback support; implement the smallest safe vertical slice and expose it through the appropriate system API.</w:t>
      </w:r>
    </w:p>
    <w:p>
      <w:r>
        <w:t>REQ-007715 — Testing: Add rollback support; validate normal operation, malformed input, denied permission, partial failure, interruption, and recovery.</w:t>
      </w:r>
    </w:p>
    <w:p>
      <w:r>
        <w:t>REQ-007716 — Testing: Add rollback support; document user experience, expert diagnostics, security implications, privacy implications, and rollback behavior.</w:t>
      </w:r>
    </w:p>
    <w:p>
      <w:r>
        <w:t>REQ-007717 — Testing: Add documentation; define the objective, inputs, outputs, ownership, dependencies, and failure modes.</w:t>
      </w:r>
    </w:p>
    <w:p>
      <w:r>
        <w:t>REQ-007718 — Testing: Add documentation; implement the smallest safe vertical slice and expose it through the appropriate system API.</w:t>
      </w:r>
    </w:p>
    <w:p>
      <w:r>
        <w:t>REQ-007719 — Testing: Add documentation; validate normal operation, malformed input, denied permission, partial failure, interruption, and recovery.</w:t>
      </w:r>
    </w:p>
    <w:p>
      <w:r>
        <w:t>REQ-007720 — Testing: Add documentation; document user experience, expert diagnostics, security implications, privacy implications, and rollback behavior.</w:t>
      </w:r>
    </w:p>
    <w:p>
      <w:r>
        <w:t>REQ-007721 — Testing: Add metrics; define the objective, inputs, outputs, ownership, dependencies, and failure modes.</w:t>
      </w:r>
    </w:p>
    <w:p>
      <w:r>
        <w:t>REQ-007722 — Testing: Add metrics; implement the smallest safe vertical slice and expose it through the appropriate system API.</w:t>
      </w:r>
    </w:p>
    <w:p>
      <w:r>
        <w:t>REQ-007723 — Testing: Add metrics; validate normal operation, malformed input, denied permission, partial failure, interruption, and recovery.</w:t>
      </w:r>
    </w:p>
    <w:p>
      <w:r>
        <w:t>REQ-007724 — Testing: Add metrics; document user experience, expert diagnostics, security implications, privacy implications, and rollback behavior.</w:t>
      </w:r>
    </w:p>
    <w:p>
      <w:r>
        <w:t>REQ-007725 — Testing: Add performance benchmarks; define the objective, inputs, outputs, ownership, dependencies, and failure modes.</w:t>
      </w:r>
    </w:p>
    <w:p>
      <w:r>
        <w:t>REQ-007726 — Testing: Add performance benchmarks; implement the smallest safe vertical slice and expose it through the appropriate system API.</w:t>
      </w:r>
    </w:p>
    <w:p>
      <w:r>
        <w:t>REQ-007727 — Testing: Add performance benchmarks; validate normal operation, malformed input, denied permission, partial failure, interruption, and recovery.</w:t>
      </w:r>
    </w:p>
    <w:p>
      <w:r>
        <w:t>REQ-007728 — Testing: Add performance benchmarks; document user experience, expert diagnostics, security implications, privacy implications, and rollback behavior.</w:t>
      </w:r>
    </w:p>
    <w:p>
      <w:r>
        <w:t>REQ-007729 — Testing: Add security review; define the objective, inputs, outputs, ownership, dependencies, and failure modes.</w:t>
      </w:r>
    </w:p>
    <w:p>
      <w:r>
        <w:t>REQ-007730 — Testing: Add security review; implement the smallest safe vertical slice and expose it through the appropriate system API.</w:t>
      </w:r>
    </w:p>
    <w:p>
      <w:r>
        <w:t>REQ-007731 — Testing: Add security review; validate normal operation, malformed input, denied permission, partial failure, interruption, and recovery.</w:t>
      </w:r>
    </w:p>
    <w:p>
      <w:r>
        <w:t>REQ-007732 — Testing: Add security review; document user experience, expert diagnostics, security implications, privacy implications, and rollback behavior.</w:t>
      </w:r>
    </w:p>
    <w:p>
      <w:r>
        <w:t>REQ-007733 — Testing: Add privacy review; define the objective, inputs, outputs, ownership, dependencies, and failure modes.</w:t>
      </w:r>
    </w:p>
    <w:p>
      <w:r>
        <w:t>REQ-007734 — Testing: Add privacy review; implement the smallest safe vertical slice and expose it through the appropriate system API.</w:t>
      </w:r>
    </w:p>
    <w:p>
      <w:r>
        <w:t>REQ-007735 — Testing: Add privacy review; validate normal operation, malformed input, denied permission, partial failure, interruption, and recovery.</w:t>
      </w:r>
    </w:p>
    <w:p>
      <w:r>
        <w:t>REQ-007736 — Testing: Add privacy review; document user experience, expert diagnostics, security implications, privacy implications, and rollback behavior.</w:t>
      </w:r>
    </w:p>
    <w:p>
      <w:r>
        <w:t>REQ-007737 — Testing: Add user-facing controls; define the objective, inputs, outputs, ownership, dependencies, and failure modes.</w:t>
      </w:r>
    </w:p>
    <w:p>
      <w:r>
        <w:t>REQ-007738 — Testing: Add user-facing controls; implement the smallest safe vertical slice and expose it through the appropriate system API.</w:t>
      </w:r>
    </w:p>
    <w:p>
      <w:r>
        <w:t>REQ-007739 — Testing: Add user-facing controls; validate normal operation, malformed input, denied permission, partial failure, interruption, and recovery.</w:t>
      </w:r>
    </w:p>
    <w:p>
      <w:r>
        <w:t>REQ-007740 — Testing: Add user-facing controls; document user experience, expert diagnostics, security implications, privacy implications, and rollback behavior.</w:t>
      </w:r>
    </w:p>
    <w:p>
      <w:r>
        <w:t>REQ-007741 — Testing: Add CLI interface; define the objective, inputs, outputs, ownership, dependencies, and failure modes.</w:t>
      </w:r>
    </w:p>
    <w:p>
      <w:r>
        <w:t>REQ-007742 — Testing: Add CLI interface; implement the smallest safe vertical slice and expose it through the appropriate system API.</w:t>
      </w:r>
    </w:p>
    <w:p>
      <w:r>
        <w:t>REQ-007743 — Testing: Add CLI interface; validate normal operation, malformed input, denied permission, partial failure, interruption, and recovery.</w:t>
      </w:r>
    </w:p>
    <w:p>
      <w:r>
        <w:t>REQ-007744 — Testing: Add CLI interface; document user experience, expert diagnostics, security implications, privacy implications, and rollback behavior.</w:t>
      </w:r>
    </w:p>
    <w:p>
      <w:r>
        <w:t>REQ-007745 — Testing: Add GUI interface; define the objective, inputs, outputs, ownership, dependencies, and failure modes.</w:t>
      </w:r>
    </w:p>
    <w:p>
      <w:r>
        <w:t>REQ-007746 — Testing: Add GUI interface; implement the smallest safe vertical slice and expose it through the appropriate system API.</w:t>
      </w:r>
    </w:p>
    <w:p>
      <w:r>
        <w:t>REQ-007747 — Testing: Add GUI interface; validate normal operation, malformed input, denied permission, partial failure, interruption, and recovery.</w:t>
      </w:r>
    </w:p>
    <w:p>
      <w:r>
        <w:t>REQ-007748 — Testing: Add GUI interface; document user experience, expert diagnostics, security implications, privacy implications, and rollback behavior.</w:t>
      </w:r>
    </w:p>
    <w:p>
      <w:r>
        <w:t>REQ-007749 — Testing: Add AI tool interface; define the objective, inputs, outputs, ownership, dependencies, and failure modes.</w:t>
      </w:r>
    </w:p>
    <w:p>
      <w:r>
        <w:t>REQ-007750 — Testing: Add AI tool interface; implement the smallest safe vertical slice and expose it through the appropriate system API.</w:t>
      </w:r>
    </w:p>
    <w:p>
      <w:r>
        <w:t>REQ-007751 — Testing: Add AI tool interface; validate normal operation, malformed input, denied permission, partial failure, interruption, and recovery.</w:t>
      </w:r>
    </w:p>
    <w:p>
      <w:r>
        <w:t>REQ-007752 — Testing: Add AI tool interface; document user experience, expert diagnostics, security implications, privacy implications, and rollback behavior.</w:t>
      </w:r>
    </w:p>
    <w:p>
      <w:r>
        <w:t>REQ-007753 — Testing: Add dry-run mode; define the objective, inputs, outputs, ownership, dependencies, and failure modes.</w:t>
      </w:r>
    </w:p>
    <w:p>
      <w:r>
        <w:t>REQ-007754 — Testing: Add dry-run mode; implement the smallest safe vertical slice and expose it through the appropriate system API.</w:t>
      </w:r>
    </w:p>
    <w:p>
      <w:r>
        <w:t>REQ-007755 — Testing: Add dry-run mode; validate normal operation, malformed input, denied permission, partial failure, interruption, and recovery.</w:t>
      </w:r>
    </w:p>
    <w:p>
      <w:r>
        <w:t>REQ-007756 — Testing: Add dry-run mode; document user experience, expert diagnostics, security implications, privacy implications, and rollback behavior.</w:t>
      </w:r>
    </w:p>
    <w:p>
      <w:r>
        <w:t>REQ-007757 — Testing: Add simulation mode; define the objective, inputs, outputs, ownership, dependencies, and failure modes.</w:t>
      </w:r>
    </w:p>
    <w:p>
      <w:r>
        <w:t>REQ-007758 — Testing: Add simulation mode; implement the smallest safe vertical slice and expose it through the appropriate system API.</w:t>
      </w:r>
    </w:p>
    <w:p>
      <w:r>
        <w:t>REQ-007759 — Testing: Add simulation mode; validate normal operation, malformed input, denied permission, partial failure, interruption, and recovery.</w:t>
      </w:r>
    </w:p>
    <w:p>
      <w:r>
        <w:t>REQ-007760 — Testing: Add simulation mode; document user experience, expert diagnostics, security implications, privacy implications, and rollback behavior.</w:t>
      </w:r>
    </w:p>
    <w:p>
      <w:r>
        <w:t>REQ-007761 — Testing: Add expert diagnostics; define the objective, inputs, outputs, ownership, dependencies, and failure modes.</w:t>
      </w:r>
    </w:p>
    <w:p>
      <w:r>
        <w:t>REQ-007762 — Testing: Add expert diagnostics; implement the smallest safe vertical slice and expose it through the appropriate system API.</w:t>
      </w:r>
    </w:p>
    <w:p>
      <w:r>
        <w:t>REQ-007763 — Testing: Add expert diagnostics; validate normal operation, malformed input, denied permission, partial failure, interruption, and recovery.</w:t>
      </w:r>
    </w:p>
    <w:p>
      <w:r>
        <w:t>REQ-007764 — Testing: Add expert diagnostics; document user experience, expert diagnostics, security implications, privacy implications, and rollback behavior.</w:t>
      </w:r>
    </w:p>
    <w:p>
      <w:r>
        <w:t>REQ-007765 — Testing: Add recovery procedure; define the objective, inputs, outputs, ownership, dependencies, and failure modes.</w:t>
      </w:r>
    </w:p>
    <w:p>
      <w:r>
        <w:t>REQ-007766 — Testing: Add recovery procedure; implement the smallest safe vertical slice and expose it through the appropriate system API.</w:t>
      </w:r>
    </w:p>
    <w:p>
      <w:r>
        <w:t>REQ-007767 — Testing: Add recovery procedure; validate normal operation, malformed input, denied permission, partial failure, interruption, and recovery.</w:t>
      </w:r>
    </w:p>
    <w:p>
      <w:r>
        <w:t>REQ-007768 — Testing: Add recovery procedure; document user experience, expert diagnostics, security implications, privacy implications, and rollback behavior.</w:t>
      </w:r>
    </w:p>
    <w:p>
      <w:r>
        <w:t>REQ-007769 — Testing: Add migration procedure; define the objective, inputs, outputs, ownership, dependencies, and failure modes.</w:t>
      </w:r>
    </w:p>
    <w:p>
      <w:r>
        <w:t>REQ-007770 — Testing: Add migration procedure; implement the smallest safe vertical slice and expose it through the appropriate system API.</w:t>
      </w:r>
    </w:p>
    <w:p>
      <w:r>
        <w:t>REQ-007771 — Testing: Add migration procedure; validate normal operation, malformed input, denied permission, partial failure, interruption, and recovery.</w:t>
      </w:r>
    </w:p>
    <w:p>
      <w:r>
        <w:t>REQ-007772 — Testing: Add migration procedure; document user experience, expert diagnostics, security implications, privacy implications, and rollback behavior.</w:t>
      </w:r>
    </w:p>
    <w:p>
      <w:r>
        <w:t>REQ-007773 — Testing: Add configuration export; define the objective, inputs, outputs, ownership, dependencies, and failure modes.</w:t>
      </w:r>
    </w:p>
    <w:p>
      <w:r>
        <w:t>REQ-007774 — Testing: Add configuration export; implement the smallest safe vertical slice and expose it through the appropriate system API.</w:t>
      </w:r>
    </w:p>
    <w:p>
      <w:r>
        <w:t>REQ-007775 — Testing: Add configuration export; validate normal operation, malformed input, denied permission, partial failure, interruption, and recovery.</w:t>
      </w:r>
    </w:p>
    <w:p>
      <w:r>
        <w:t>REQ-007776 — Testing: Add configuration export; document user experience, expert diagnostics, security implications, privacy implications, and rollback behavior.</w:t>
      </w:r>
    </w:p>
    <w:p>
      <w:r>
        <w:t>REQ-007777 — Testing: Add configuration import; define the objective, inputs, outputs, ownership, dependencies, and failure modes.</w:t>
      </w:r>
    </w:p>
    <w:p>
      <w:r>
        <w:t>REQ-007778 — Testing: Add configuration import; implement the smallest safe vertical slice and expose it through the appropriate system API.</w:t>
      </w:r>
    </w:p>
    <w:p>
      <w:r>
        <w:t>REQ-007779 — Testing: Add configuration import; validate normal operation, malformed input, denied permission, partial failure, interruption, and recovery.</w:t>
      </w:r>
    </w:p>
    <w:p>
      <w:r>
        <w:t>REQ-007780 — Testing: Add configuration import; document user experience, expert diagnostics, security implications, privacy implications, and rollback behavior.</w:t>
      </w:r>
    </w:p>
    <w:p>
      <w:r>
        <w:t>REQ-007781 — Testing: Add compatibility test; define the objective, inputs, outputs, ownership, dependencies, and failure modes.</w:t>
      </w:r>
    </w:p>
    <w:p>
      <w:r>
        <w:t>REQ-007782 — Testing: Add compatibility test; implement the smallest safe vertical slice and expose it through the appropriate system API.</w:t>
      </w:r>
    </w:p>
    <w:p>
      <w:r>
        <w:t>REQ-007783 — Testing: Add compatibility test; validate normal operation, malformed input, denied permission, partial failure, interruption, and recovery.</w:t>
      </w:r>
    </w:p>
    <w:p>
      <w:r>
        <w:t>REQ-007784 — Testing: Add compatibility test; document user experience, expert diagnostics, security implications, privacy implications, and rollback behavior.</w:t>
      </w:r>
    </w:p>
    <w:p>
      <w:r>
        <w:t>REQ-007785 — Testing: Add hardware test; define the objective, inputs, outputs, ownership, dependencies, and failure modes.</w:t>
      </w:r>
    </w:p>
    <w:p>
      <w:r>
        <w:t>REQ-007786 — Testing: Add hardware test; implement the smallest safe vertical slice and expose it through the appropriate system API.</w:t>
      </w:r>
    </w:p>
    <w:p>
      <w:r>
        <w:t>REQ-007787 — Testing: Add hardware test; validate normal operation, malformed input, denied permission, partial failure, interruption, and recovery.</w:t>
      </w:r>
    </w:p>
    <w:p>
      <w:r>
        <w:t>REQ-007788 — Testing: Add hardware test; document user experience, expert diagnostics, security implications, privacy implications, and rollback behavior.</w:t>
      </w:r>
    </w:p>
    <w:p>
      <w:r>
        <w:t>REQ-007789 — Testing: Add upgrade test; define the objective, inputs, outputs, ownership, dependencies, and failure modes.</w:t>
      </w:r>
    </w:p>
    <w:p>
      <w:r>
        <w:t>REQ-007790 — Testing: Add upgrade test; implement the smallest safe vertical slice and expose it through the appropriate system API.</w:t>
      </w:r>
    </w:p>
    <w:p>
      <w:r>
        <w:t>REQ-007791 — Testing: Add upgrade test; validate normal operation, malformed input, denied permission, partial failure, interruption, and recovery.</w:t>
      </w:r>
    </w:p>
    <w:p>
      <w:r>
        <w:t>REQ-007792 — Testing: Add upgrade test; document user experience, expert diagnostics, security implications, privacy implications, and rollback behavior.</w:t>
      </w:r>
    </w:p>
    <w:p>
      <w:r>
        <w:t>REQ-007793 — Testing: Add downgrade/rollback test; define the objective, inputs, outputs, ownership, dependencies, and failure modes.</w:t>
      </w:r>
    </w:p>
    <w:p>
      <w:r>
        <w:t>REQ-007794 — Testing: Add downgrade/rollback test; implement the smallest safe vertical slice and expose it through the appropriate system API.</w:t>
      </w:r>
    </w:p>
    <w:p>
      <w:r>
        <w:t>REQ-007795 — Testing: Add downgrade/rollback test; validate normal operation, malformed input, denied permission, partial failure, interruption, and recovery.</w:t>
      </w:r>
    </w:p>
    <w:p>
      <w:r>
        <w:t>REQ-007796 — Testing: Add downgrade/rollback test; document user experience, expert diagnostics, security implications, privacy implications, and rollback behavior.</w:t>
      </w:r>
    </w:p>
    <w:p>
      <w:r>
        <w:t>REQ-007797 — Testing: Add accessibility test; define the objective, inputs, outputs, ownership, dependencies, and failure modes.</w:t>
      </w:r>
    </w:p>
    <w:p>
      <w:r>
        <w:t>REQ-007798 — Testing: Add accessibility test; implement the smallest safe vertical slice and expose it through the appropriate system API.</w:t>
      </w:r>
    </w:p>
    <w:p>
      <w:r>
        <w:t>REQ-007799 — Testing: Add accessibility test; validate normal operation, malformed input, denied permission, partial failure, interruption, and recovery.</w:t>
      </w:r>
    </w:p>
    <w:p>
      <w:r>
        <w:t>REQ-007800 — Testing: Add accessibility test; document user experience, expert diagnostics, security implications, privacy implications, and rollback behavior.</w:t>
      </w:r>
    </w:p>
    <w:p>
      <w:r>
        <w:t>REQ-007801 — Testing: Add localization test; define the objective, inputs, outputs, ownership, dependencies, and failure modes.</w:t>
      </w:r>
    </w:p>
    <w:p>
      <w:r>
        <w:t>REQ-007802 — Testing: Add localization test; implement the smallest safe vertical slice and expose it through the appropriate system API.</w:t>
      </w:r>
    </w:p>
    <w:p>
      <w:r>
        <w:t>REQ-007803 — Testing: Add localization test; validate normal operation, malformed input, denied permission, partial failure, interruption, and recovery.</w:t>
      </w:r>
    </w:p>
    <w:p>
      <w:r>
        <w:t>REQ-007804 — Testing: Add localization test; document user experience, expert diagnostics, security implications, privacy implications, and rollback behavior.</w:t>
      </w:r>
    </w:p>
    <w:p>
      <w:r>
        <w:t>REQ-007805 — Testing: Add packaging; define the objective, inputs, outputs, ownership, dependencies, and failure modes.</w:t>
      </w:r>
    </w:p>
    <w:p>
      <w:r>
        <w:t>REQ-007806 — Testing: Add packaging; implement the smallest safe vertical slice and expose it through the appropriate system API.</w:t>
      </w:r>
    </w:p>
    <w:p>
      <w:r>
        <w:t>REQ-007807 — Testing: Add packaging; validate normal operation, malformed input, denied permission, partial failure, interruption, and recovery.</w:t>
      </w:r>
    </w:p>
    <w:p>
      <w:r>
        <w:t>REQ-007808 — Testing: Add packaging; document user experience, expert diagnostics, security implications, privacy implications, and rollback behavior.</w:t>
      </w:r>
    </w:p>
    <w:p>
      <w:r>
        <w:t>REQ-007809 — Testing: Add release artifact; define the objective, inputs, outputs, ownership, dependencies, and failure modes.</w:t>
      </w:r>
    </w:p>
    <w:p>
      <w:r>
        <w:t>REQ-007810 — Testing: Add release artifact; implement the smallest safe vertical slice and expose it through the appropriate system API.</w:t>
      </w:r>
    </w:p>
    <w:p>
      <w:r>
        <w:t>REQ-007811 — Testing: Add release artifact; validate normal operation, malformed input, denied permission, partial failure, interruption, and recovery.</w:t>
      </w:r>
    </w:p>
    <w:p>
      <w:r>
        <w:t>REQ-007812 — Testing: Add release artifact; document user experience, expert diagnostics, security implications, privacy implications, and rollback behavior.</w:t>
      </w:r>
    </w:p>
    <w:p>
      <w:r>
        <w:t>REQ-007813 — Testing: Add monitoring; define the objective, inputs, outputs, ownership, dependencies, and failure modes.</w:t>
      </w:r>
    </w:p>
    <w:p>
      <w:r>
        <w:t>REQ-007814 — Testing: Add monitoring; implement the smallest safe vertical slice and expose it through the appropriate system API.</w:t>
      </w:r>
    </w:p>
    <w:p>
      <w:r>
        <w:t>REQ-007815 — Testing: Add monitoring; validate normal operation, malformed input, denied permission, partial failure, interruption, and recovery.</w:t>
      </w:r>
    </w:p>
    <w:p>
      <w:r>
        <w:t>REQ-007816 — Testing: Add monitoring; document user experience, expert diagnostics, security implications, privacy implications, and rollback behavior.</w:t>
      </w:r>
    </w:p>
    <w:p>
      <w:r>
        <w:t>REQ-007817 — Testing: Add incident procedure; define the objective, inputs, outputs, ownership, dependencies, and failure modes.</w:t>
      </w:r>
    </w:p>
    <w:p>
      <w:r>
        <w:t>REQ-007818 — Testing: Add incident procedure; implement the smallest safe vertical slice and expose it through the appropriate system API.</w:t>
      </w:r>
    </w:p>
    <w:p>
      <w:r>
        <w:t>REQ-007819 — Testing: Add incident procedure; validate normal operation, malformed input, denied permission, partial failure, interruption, and recovery.</w:t>
      </w:r>
    </w:p>
    <w:p>
      <w:r>
        <w:t>REQ-007820 — Testing: Add incident procedure; document user experience, expert diagnostics, security implications, privacy implications, and rollback behavior.</w:t>
      </w:r>
    </w:p>
    <w:p>
      <w:r>
        <w:t>REQ-007821 — Testing: Add threat model; define the objective, inputs, outputs, ownership, dependencies, and failure modes.</w:t>
      </w:r>
    </w:p>
    <w:p>
      <w:r>
        <w:t>REQ-007822 — Testing: Add threat model; implement the smallest safe vertical slice and expose it through the appropriate system API.</w:t>
      </w:r>
    </w:p>
    <w:p>
      <w:r>
        <w:t>REQ-007823 — Testing: Add threat model; validate normal operation, malformed input, denied permission, partial failure, interruption, and recovery.</w:t>
      </w:r>
    </w:p>
    <w:p>
      <w:r>
        <w:t>REQ-007824 — Testing: Add threat model; document user experience, expert diagnostics, security implications, privacy implications, and rollback behavior.</w:t>
      </w:r>
    </w:p>
    <w:p>
      <w:r>
        <w:t>REQ-007825 — Testing: Add abuse-case analysis; define the objective, inputs, outputs, ownership, dependencies, and failure modes.</w:t>
      </w:r>
    </w:p>
    <w:p>
      <w:r>
        <w:t>REQ-007826 — Testing: Add abuse-case analysis; implement the smallest safe vertical slice and expose it through the appropriate system API.</w:t>
      </w:r>
    </w:p>
    <w:p>
      <w:r>
        <w:t>REQ-007827 — Testing: Add abuse-case analysis; validate normal operation, malformed input, denied permission, partial failure, interruption, and recovery.</w:t>
      </w:r>
    </w:p>
    <w:p>
      <w:r>
        <w:t>REQ-007828 — Testing: Add abuse-case analysis; document user experience, expert diagnostics, security implications, privacy implications, and rollback behavior.</w:t>
      </w:r>
    </w:p>
    <w:p>
      <w:r>
        <w:t>REQ-007829 — Testing: Add benchmark; define the objective, inputs, outputs, ownership, dependencies, and failure modes.</w:t>
      </w:r>
    </w:p>
    <w:p>
      <w:r>
        <w:t>REQ-007830 — Testing: Add benchmark; implement the smallest safe vertical slice and expose it through the appropriate system API.</w:t>
      </w:r>
    </w:p>
    <w:p>
      <w:r>
        <w:t>REQ-007831 — Testing: Add benchmark; validate normal operation, malformed input, denied permission, partial failure, interruption, and recovery.</w:t>
      </w:r>
    </w:p>
    <w:p>
      <w:r>
        <w:t>REQ-007832 — Testing: Add benchmark; document user experience, expert diagnostics, security implications, privacy implications, and rollback behavior.</w:t>
      </w:r>
    </w:p>
    <w:p>
      <w:r>
        <w:t>REQ-007833 — Testing: Add regression test; define the objective, inputs, outputs, ownership, dependencies, and failure modes.</w:t>
      </w:r>
    </w:p>
    <w:p>
      <w:r>
        <w:t>REQ-007834 — Testing: Add regression test; implement the smallest safe vertical slice and expose it through the appropriate system API.</w:t>
      </w:r>
    </w:p>
    <w:p>
      <w:r>
        <w:t>REQ-007835 — Testing: Add regression test; validate normal operation, malformed input, denied permission, partial failure, interruption, and recovery.</w:t>
      </w:r>
    </w:p>
    <w:p>
      <w:r>
        <w:t>REQ-007836 — Testing: Add regression test; document user experience, expert diagnostics, security implications, privacy implications, and rollback behavior.</w:t>
      </w:r>
    </w:p>
    <w:p>
      <w:r>
        <w:t>REQ-007837 — Testing: Add documentation example; define the objective, inputs, outputs, ownership, dependencies, and failure modes.</w:t>
      </w:r>
    </w:p>
    <w:p>
      <w:r>
        <w:t>REQ-007838 — Testing: Add documentation example; implement the smallest safe vertical slice and expose it through the appropriate system API.</w:t>
      </w:r>
    </w:p>
    <w:p>
      <w:r>
        <w:t>REQ-007839 — Testing: Add documentation example; validate normal operation, malformed input, denied permission, partial failure, interruption, and recovery.</w:t>
      </w:r>
    </w:p>
    <w:p>
      <w:r>
        <w:t>REQ-007840 — Testing: Add documentation example; document user experience, expert diagnostics, security implications, privacy implications, and rollback behavior.</w:t>
      </w:r>
    </w:p>
    <w:p>
      <w:r>
        <w:t>REQ-007841 — Testing: Add troubleshooting guide; define the objective, inputs, outputs, ownership, dependencies, and failure modes.</w:t>
      </w:r>
    </w:p>
    <w:p>
      <w:r>
        <w:t>REQ-007842 — Testing: Add troubleshooting guide; implement the smallest safe vertical slice and expose it through the appropriate system API.</w:t>
      </w:r>
    </w:p>
    <w:p>
      <w:r>
        <w:t>REQ-007843 — Testing: Add troubleshooting guide; validate normal operation, malformed input, denied permission, partial failure, interruption, and recovery.</w:t>
      </w:r>
    </w:p>
    <w:p>
      <w:r>
        <w:t>REQ-007844 — Testing: Add troubleshooting guide; document user experience, expert diagnostics, security implications, privacy implications, and rollback behavior.</w:t>
      </w:r>
    </w:p>
    <w:p>
      <w:r>
        <w:t>REQ-007845 — Testing: Add user education; define the objective, inputs, outputs, ownership, dependencies, and failure modes.</w:t>
      </w:r>
    </w:p>
    <w:p>
      <w:r>
        <w:t>REQ-007846 — Testing: Add user education; implement the smallest safe vertical slice and expose it through the appropriate system API.</w:t>
      </w:r>
    </w:p>
    <w:p>
      <w:r>
        <w:t>REQ-007847 — Testing: Add user education; validate normal operation, malformed input, denied permission, partial failure, interruption, and recovery.</w:t>
      </w:r>
    </w:p>
    <w:p>
      <w:r>
        <w:t>REQ-007848 — Testing: Add user education; document user experience, expert diagnostics, security implications, privacy implications, and rollback behavior.</w:t>
      </w:r>
    </w:p>
    <w:p>
      <w:r>
        <w:t>REQ-007849 — Testing: Add developer extension point; define the objective, inputs, outputs, ownership, dependencies, and failure modes.</w:t>
      </w:r>
    </w:p>
    <w:p>
      <w:r>
        <w:t>REQ-007850 — Testing: Add developer extension point; implement the smallest safe vertical slice and expose it through the appropriate system API.</w:t>
      </w:r>
    </w:p>
    <w:p>
      <w:r>
        <w:t>REQ-007851 — Testing: Add developer extension point; validate normal operation, malformed input, denied permission, partial failure, interruption, and recovery.</w:t>
      </w:r>
    </w:p>
    <w:p>
      <w:r>
        <w:t>REQ-007852 — Testing: Add developer extension point; document user experience, expert diagnostics, security implications, privacy implications, and rollback behavior.</w:t>
      </w:r>
    </w:p>
    <w:p>
      <w:r>
        <w:t>REQ-007853 — Testing: Add policy configuration; define the objective, inputs, outputs, ownership, dependencies, and failure modes.</w:t>
      </w:r>
    </w:p>
    <w:p>
      <w:r>
        <w:t>REQ-007854 — Testing: Add policy configuration; implement the smallest safe vertical slice and expose it through the appropriate system API.</w:t>
      </w:r>
    </w:p>
    <w:p>
      <w:r>
        <w:t>REQ-007855 — Testing: Add policy configuration; validate normal operation, malformed input, denied permission, partial failure, interruption, and recovery.</w:t>
      </w:r>
    </w:p>
    <w:p>
      <w:r>
        <w:t>REQ-007856 — Testing: Add policy configuration; document user experience, expert diagnostics, security implications, privacy implications, and rollback behavior.</w:t>
      </w:r>
    </w:p>
    <w:p>
      <w:r>
        <w:t>REQ-007857 — Testing: Add feature flag; define the objective, inputs, outputs, ownership, dependencies, and failure modes.</w:t>
      </w:r>
    </w:p>
    <w:p>
      <w:r>
        <w:t>REQ-007858 — Testing: Add feature flag; implement the smallest safe vertical slice and expose it through the appropriate system API.</w:t>
      </w:r>
    </w:p>
    <w:p>
      <w:r>
        <w:t>REQ-007859 — Testing: Add feature flag; validate normal operation, malformed input, denied permission, partial failure, interruption, and recovery.</w:t>
      </w:r>
    </w:p>
    <w:p>
      <w:r>
        <w:t>REQ-007860 — Testing: Add feature flag; document user experience, expert diagnostics, security implications, privacy implications, and rollback behavior.</w:t>
      </w:r>
    </w:p>
    <w:p>
      <w:r>
        <w:t>REQ-007861 — Testing: Add telemetry-free fallback; define the objective, inputs, outputs, ownership, dependencies, and failure modes.</w:t>
      </w:r>
    </w:p>
    <w:p>
      <w:r>
        <w:t>REQ-007862 — Testing: Add telemetry-free fallback; implement the smallest safe vertical slice and expose it through the appropriate system API.</w:t>
      </w:r>
    </w:p>
    <w:p>
      <w:r>
        <w:t>REQ-007863 — Testing: Add telemetry-free fallback; validate normal operation, malformed input, denied permission, partial failure, interruption, and recovery.</w:t>
      </w:r>
    </w:p>
    <w:p>
      <w:r>
        <w:t>REQ-007864 — Testing: Add telemetry-free fallback; document user experience, expert diagnostics, security implications, privacy implications, and rollback behavior.</w:t>
      </w:r>
    </w:p>
    <w:p>
      <w:r>
        <w:t>REQ-007865 — Testing: Add offline behavior; define the objective, inputs, outputs, ownership, dependencies, and failure modes.</w:t>
      </w:r>
    </w:p>
    <w:p>
      <w:r>
        <w:t>REQ-007866 — Testing: Add offline behavior; implement the smallest safe vertical slice and expose it through the appropriate system API.</w:t>
      </w:r>
    </w:p>
    <w:p>
      <w:r>
        <w:t>REQ-007867 — Testing: Add offline behavior; validate normal operation, malformed input, denied permission, partial failure, interruption, and recovery.</w:t>
      </w:r>
    </w:p>
    <w:p>
      <w:r>
        <w:t>REQ-007868 — Testing: Add offline behavior; document user experience, expert diagnostics, security implications, privacy implications, and rollback behavior.</w:t>
      </w:r>
    </w:p>
    <w:p>
      <w:r>
        <w:t>REQ-007869 — Testing: Add graceful degradation; define the objective, inputs, outputs, ownership, dependencies, and failure modes.</w:t>
      </w:r>
    </w:p>
    <w:p>
      <w:r>
        <w:t>REQ-007870 — Testing: Add graceful degradation; implement the smallest safe vertical slice and expose it through the appropriate system API.</w:t>
      </w:r>
    </w:p>
    <w:p>
      <w:r>
        <w:t>REQ-007871 — Testing: Add graceful degradation; validate normal operation, malformed input, denied permission, partial failure, interruption, and recovery.</w:t>
      </w:r>
    </w:p>
    <w:p>
      <w:r>
        <w:t>REQ-007872 — Testing: Add graceful degradation; document user experience, expert diagnostics, security implications, privacy implications, and rollback behavior.</w:t>
      </w:r>
    </w:p>
    <w:p>
      <w:pPr>
        <w:pStyle w:val="Heading2"/>
      </w:pPr>
      <w:r>
        <w:t>CI/CD — Detailed Requirements</w:t>
      </w:r>
    </w:p>
    <w:p>
      <w:r>
        <w:t>REQ-007873 — CI/CD: Define architecture and interface; define the objective, inputs, outputs, ownership, dependencies, and failure modes.</w:t>
      </w:r>
    </w:p>
    <w:p>
      <w:r>
        <w:t>REQ-007874 — CI/CD: Define architecture and interface; implement the smallest safe vertical slice and expose it through the appropriate system API.</w:t>
      </w:r>
    </w:p>
    <w:p>
      <w:r>
        <w:t>REQ-007875 — CI/CD: Define architecture and interface; validate normal operation, malformed input, denied permission, partial failure, interruption, and recovery.</w:t>
      </w:r>
    </w:p>
    <w:p>
      <w:r>
        <w:t>REQ-007876 — CI/CD: Define architecture and interface; document user experience, expert diagnostics, security implications, privacy implications, and rollback behavior.</w:t>
      </w:r>
    </w:p>
    <w:p>
      <w:r>
        <w:t>REQ-007877 — CI/CD: Specify API contract; define the objective, inputs, outputs, ownership, dependencies, and failure modes.</w:t>
      </w:r>
    </w:p>
    <w:p>
      <w:r>
        <w:t>REQ-007878 — CI/CD: Specify API contract; implement the smallest safe vertical slice and expose it through the appropriate system API.</w:t>
      </w:r>
    </w:p>
    <w:p>
      <w:r>
        <w:t>REQ-007879 — CI/CD: Specify API contract; validate normal operation, malformed input, denied permission, partial failure, interruption, and recovery.</w:t>
      </w:r>
    </w:p>
    <w:p>
      <w:r>
        <w:t>REQ-007880 — CI/CD: Specify API contract; document user experience, expert diagnostics, security implications, privacy implications, and rollback behavior.</w:t>
      </w:r>
    </w:p>
    <w:p>
      <w:r>
        <w:t>REQ-007881 — CI/CD: Implement prototype; define the objective, inputs, outputs, ownership, dependencies, and failure modes.</w:t>
      </w:r>
    </w:p>
    <w:p>
      <w:r>
        <w:t>REQ-007882 — CI/CD: Implement prototype; implement the smallest safe vertical slice and expose it through the appropriate system API.</w:t>
      </w:r>
    </w:p>
    <w:p>
      <w:r>
        <w:t>REQ-007883 — CI/CD: Implement prototype; validate normal operation, malformed input, denied permission, partial failure, interruption, and recovery.</w:t>
      </w:r>
    </w:p>
    <w:p>
      <w:r>
        <w:t>REQ-007884 — CI/CD: Implement prototype; document user experience, expert diagnostics, security implications, privacy implications, and rollback behavior.</w:t>
      </w:r>
    </w:p>
    <w:p>
      <w:r>
        <w:t>REQ-007885 — CI/CD: Add unit tests; define the objective, inputs, outputs, ownership, dependencies, and failure modes.</w:t>
      </w:r>
    </w:p>
    <w:p>
      <w:r>
        <w:t>REQ-007886 — CI/CD: Add unit tests; implement the smallest safe vertical slice and expose it through the appropriate system API.</w:t>
      </w:r>
    </w:p>
    <w:p>
      <w:r>
        <w:t>REQ-007887 — CI/CD: Add unit tests; validate normal operation, malformed input, denied permission, partial failure, interruption, and recovery.</w:t>
      </w:r>
    </w:p>
    <w:p>
      <w:r>
        <w:t>REQ-007888 — CI/CD: Add unit tests; document user experience, expert diagnostics, security implications, privacy implications, and rollback behavior.</w:t>
      </w:r>
    </w:p>
    <w:p>
      <w:r>
        <w:t>REQ-007889 — CI/CD: Add integration tests; define the objective, inputs, outputs, ownership, dependencies, and failure modes.</w:t>
      </w:r>
    </w:p>
    <w:p>
      <w:r>
        <w:t>REQ-007890 — CI/CD: Add integration tests; implement the smallest safe vertical slice and expose it through the appropriate system API.</w:t>
      </w:r>
    </w:p>
    <w:p>
      <w:r>
        <w:t>REQ-007891 — CI/CD: Add integration tests; validate normal operation, malformed input, denied permission, partial failure, interruption, and recovery.</w:t>
      </w:r>
    </w:p>
    <w:p>
      <w:r>
        <w:t>REQ-007892 — CI/CD: Add integration tests; document user experience, expert diagnostics, security implications, privacy implications, and rollback behavior.</w:t>
      </w:r>
    </w:p>
    <w:p>
      <w:r>
        <w:t>REQ-007893 — CI/CD: Add failure tests; define the objective, inputs, outputs, ownership, dependencies, and failure modes.</w:t>
      </w:r>
    </w:p>
    <w:p>
      <w:r>
        <w:t>REQ-007894 — CI/CD: Add failure tests; implement the smallest safe vertical slice and expose it through the appropriate system API.</w:t>
      </w:r>
    </w:p>
    <w:p>
      <w:r>
        <w:t>REQ-007895 — CI/CD: Add failure tests; validate normal operation, malformed input, denied permission, partial failure, interruption, and recovery.</w:t>
      </w:r>
    </w:p>
    <w:p>
      <w:r>
        <w:t>REQ-007896 — CI/CD: Add failure tests; document user experience, expert diagnostics, security implications, privacy implications, and rollback behavior.</w:t>
      </w:r>
    </w:p>
    <w:p>
      <w:r>
        <w:t>REQ-007897 — CI/CD: Add permission checks; define the objective, inputs, outputs, ownership, dependencies, and failure modes.</w:t>
      </w:r>
    </w:p>
    <w:p>
      <w:r>
        <w:t>REQ-007898 — CI/CD: Add permission checks; implement the smallest safe vertical slice and expose it through the appropriate system API.</w:t>
      </w:r>
    </w:p>
    <w:p>
      <w:r>
        <w:t>REQ-007899 — CI/CD: Add permission checks; validate normal operation, malformed input, denied permission, partial failure, interruption, and recovery.</w:t>
      </w:r>
    </w:p>
    <w:p>
      <w:r>
        <w:t>REQ-007900 — CI/CD: Add permission checks; document user experience, expert diagnostics, security implications, privacy implications, and rollback behavior.</w:t>
      </w:r>
    </w:p>
    <w:p>
      <w:r>
        <w:t>REQ-007901 — CI/CD: Add audit logging; define the objective, inputs, outputs, ownership, dependencies, and failure modes.</w:t>
      </w:r>
    </w:p>
    <w:p>
      <w:r>
        <w:t>REQ-007902 — CI/CD: Add audit logging; implement the smallest safe vertical slice and expose it through the appropriate system API.</w:t>
      </w:r>
    </w:p>
    <w:p>
      <w:r>
        <w:t>REQ-007903 — CI/CD: Add audit logging; validate normal operation, malformed input, denied permission, partial failure, interruption, and recovery.</w:t>
      </w:r>
    </w:p>
    <w:p>
      <w:r>
        <w:t>REQ-007904 — CI/CD: Add audit logging; document user experience, expert diagnostics, security implications, privacy implications, and rollback behavior.</w:t>
      </w:r>
    </w:p>
    <w:p>
      <w:r>
        <w:t>REQ-007905 — CI/CD: Add rollback support; define the objective, inputs, outputs, ownership, dependencies, and failure modes.</w:t>
      </w:r>
    </w:p>
    <w:p>
      <w:r>
        <w:t>REQ-007906 — CI/CD: Add rollback support; implement the smallest safe vertical slice and expose it through the appropriate system API.</w:t>
      </w:r>
    </w:p>
    <w:p>
      <w:r>
        <w:t>REQ-007907 — CI/CD: Add rollback support; validate normal operation, malformed input, denied permission, partial failure, interruption, and recovery.</w:t>
      </w:r>
    </w:p>
    <w:p>
      <w:r>
        <w:t>REQ-007908 — CI/CD: Add rollback support; document user experience, expert diagnostics, security implications, privacy implications, and rollback behavior.</w:t>
      </w:r>
    </w:p>
    <w:p>
      <w:r>
        <w:t>REQ-007909 — CI/CD: Add documentation; define the objective, inputs, outputs, ownership, dependencies, and failure modes.</w:t>
      </w:r>
    </w:p>
    <w:p>
      <w:r>
        <w:t>REQ-007910 — CI/CD: Add documentation; implement the smallest safe vertical slice and expose it through the appropriate system API.</w:t>
      </w:r>
    </w:p>
    <w:p>
      <w:r>
        <w:t>REQ-007911 — CI/CD: Add documentation; validate normal operation, malformed input, denied permission, partial failure, interruption, and recovery.</w:t>
      </w:r>
    </w:p>
    <w:p>
      <w:r>
        <w:t>REQ-007912 — CI/CD: Add documentation; document user experience, expert diagnostics, security implications, privacy implications, and rollback behavior.</w:t>
      </w:r>
    </w:p>
    <w:p>
      <w:r>
        <w:t>REQ-007913 — CI/CD: Add metrics; define the objective, inputs, outputs, ownership, dependencies, and failure modes.</w:t>
      </w:r>
    </w:p>
    <w:p>
      <w:r>
        <w:t>REQ-007914 — CI/CD: Add metrics; implement the smallest safe vertical slice and expose it through the appropriate system API.</w:t>
      </w:r>
    </w:p>
    <w:p>
      <w:r>
        <w:t>REQ-007915 — CI/CD: Add metrics; validate normal operation, malformed input, denied permission, partial failure, interruption, and recovery.</w:t>
      </w:r>
    </w:p>
    <w:p>
      <w:r>
        <w:t>REQ-007916 — CI/CD: Add metrics; document user experience, expert diagnostics, security implications, privacy implications, and rollback behavior.</w:t>
      </w:r>
    </w:p>
    <w:p>
      <w:r>
        <w:t>REQ-007917 — CI/CD: Add performance benchmarks; define the objective, inputs, outputs, ownership, dependencies, and failure modes.</w:t>
      </w:r>
    </w:p>
    <w:p>
      <w:r>
        <w:t>REQ-007918 — CI/CD: Add performance benchmarks; implement the smallest safe vertical slice and expose it through the appropriate system API.</w:t>
      </w:r>
    </w:p>
    <w:p>
      <w:r>
        <w:t>REQ-007919 — CI/CD: Add performance benchmarks; validate normal operation, malformed input, denied permission, partial failure, interruption, and recovery.</w:t>
      </w:r>
    </w:p>
    <w:p>
      <w:r>
        <w:t>REQ-007920 — CI/CD: Add performance benchmarks; document user experience, expert diagnostics, security implications, privacy implications, and rollback behavior.</w:t>
      </w:r>
    </w:p>
    <w:p>
      <w:r>
        <w:t>REQ-007921 — CI/CD: Add security review; define the objective, inputs, outputs, ownership, dependencies, and failure modes.</w:t>
      </w:r>
    </w:p>
    <w:p>
      <w:r>
        <w:t>REQ-007922 — CI/CD: Add security review; implement the smallest safe vertical slice and expose it through the appropriate system API.</w:t>
      </w:r>
    </w:p>
    <w:p>
      <w:r>
        <w:t>REQ-007923 — CI/CD: Add security review; validate normal operation, malformed input, denied permission, partial failure, interruption, and recovery.</w:t>
      </w:r>
    </w:p>
    <w:p>
      <w:r>
        <w:t>REQ-007924 — CI/CD: Add security review; document user experience, expert diagnostics, security implications, privacy implications, and rollback behavior.</w:t>
      </w:r>
    </w:p>
    <w:p>
      <w:r>
        <w:t>REQ-007925 — CI/CD: Add privacy review; define the objective, inputs, outputs, ownership, dependencies, and failure modes.</w:t>
      </w:r>
    </w:p>
    <w:p>
      <w:r>
        <w:t>REQ-007926 — CI/CD: Add privacy review; implement the smallest safe vertical slice and expose it through the appropriate system API.</w:t>
      </w:r>
    </w:p>
    <w:p>
      <w:r>
        <w:t>REQ-007927 — CI/CD: Add privacy review; validate normal operation, malformed input, denied permission, partial failure, interruption, and recovery.</w:t>
      </w:r>
    </w:p>
    <w:p>
      <w:r>
        <w:t>REQ-007928 — CI/CD: Add privacy review; document user experience, expert diagnostics, security implications, privacy implications, and rollback behavior.</w:t>
      </w:r>
    </w:p>
    <w:p>
      <w:r>
        <w:t>REQ-007929 — CI/CD: Add user-facing controls; define the objective, inputs, outputs, ownership, dependencies, and failure modes.</w:t>
      </w:r>
    </w:p>
    <w:p>
      <w:r>
        <w:t>REQ-007930 — CI/CD: Add user-facing controls; implement the smallest safe vertical slice and expose it through the appropriate system API.</w:t>
      </w:r>
    </w:p>
    <w:p>
      <w:r>
        <w:t>REQ-007931 — CI/CD: Add user-facing controls; validate normal operation, malformed input, denied permission, partial failure, interruption, and recovery.</w:t>
      </w:r>
    </w:p>
    <w:p>
      <w:r>
        <w:t>REQ-007932 — CI/CD: Add user-facing controls; document user experience, expert diagnostics, security implications, privacy implications, and rollback behavior.</w:t>
      </w:r>
    </w:p>
    <w:p>
      <w:r>
        <w:t>REQ-007933 — CI/CD: Add CLI interface; define the objective, inputs, outputs, ownership, dependencies, and failure modes.</w:t>
      </w:r>
    </w:p>
    <w:p>
      <w:r>
        <w:t>REQ-007934 — CI/CD: Add CLI interface; implement the smallest safe vertical slice and expose it through the appropriate system API.</w:t>
      </w:r>
    </w:p>
    <w:p>
      <w:r>
        <w:t>REQ-007935 — CI/CD: Add CLI interface; validate normal operation, malformed input, denied permission, partial failure, interruption, and recovery.</w:t>
      </w:r>
    </w:p>
    <w:p>
      <w:r>
        <w:t>REQ-007936 — CI/CD: Add CLI interface; document user experience, expert diagnostics, security implications, privacy implications, and rollback behavior.</w:t>
      </w:r>
    </w:p>
    <w:p>
      <w:r>
        <w:t>REQ-007937 — CI/CD: Add GUI interface; define the objective, inputs, outputs, ownership, dependencies, and failure modes.</w:t>
      </w:r>
    </w:p>
    <w:p>
      <w:r>
        <w:t>REQ-007938 — CI/CD: Add GUI interface; implement the smallest safe vertical slice and expose it through the appropriate system API.</w:t>
      </w:r>
    </w:p>
    <w:p>
      <w:r>
        <w:t>REQ-007939 — CI/CD: Add GUI interface; validate normal operation, malformed input, denied permission, partial failure, interruption, and recovery.</w:t>
      </w:r>
    </w:p>
    <w:p>
      <w:r>
        <w:t>REQ-007940 — CI/CD: Add GUI interface; document user experience, expert diagnostics, security implications, privacy implications, and rollback behavior.</w:t>
      </w:r>
    </w:p>
    <w:p>
      <w:r>
        <w:t>REQ-007941 — CI/CD: Add AI tool interface; define the objective, inputs, outputs, ownership, dependencies, and failure modes.</w:t>
      </w:r>
    </w:p>
    <w:p>
      <w:r>
        <w:t>REQ-007942 — CI/CD: Add AI tool interface; implement the smallest safe vertical slice and expose it through the appropriate system API.</w:t>
      </w:r>
    </w:p>
    <w:p>
      <w:r>
        <w:t>REQ-007943 — CI/CD: Add AI tool interface; validate normal operation, malformed input, denied permission, partial failure, interruption, and recovery.</w:t>
      </w:r>
    </w:p>
    <w:p>
      <w:r>
        <w:t>REQ-007944 — CI/CD: Add AI tool interface; document user experience, expert diagnostics, security implications, privacy implications, and rollback behavior.</w:t>
      </w:r>
    </w:p>
    <w:p>
      <w:r>
        <w:t>REQ-007945 — CI/CD: Add dry-run mode; define the objective, inputs, outputs, ownership, dependencies, and failure modes.</w:t>
      </w:r>
    </w:p>
    <w:p>
      <w:r>
        <w:t>REQ-007946 — CI/CD: Add dry-run mode; implement the smallest safe vertical slice and expose it through the appropriate system API.</w:t>
      </w:r>
    </w:p>
    <w:p>
      <w:r>
        <w:t>REQ-007947 — CI/CD: Add dry-run mode; validate normal operation, malformed input, denied permission, partial failure, interruption, and recovery.</w:t>
      </w:r>
    </w:p>
    <w:p>
      <w:r>
        <w:t>REQ-007948 — CI/CD: Add dry-run mode; document user experience, expert diagnostics, security implications, privacy implications, and rollback behavior.</w:t>
      </w:r>
    </w:p>
    <w:p>
      <w:r>
        <w:t>REQ-007949 — CI/CD: Add simulation mode; define the objective, inputs, outputs, ownership, dependencies, and failure modes.</w:t>
      </w:r>
    </w:p>
    <w:p>
      <w:r>
        <w:t>REQ-007950 — CI/CD: Add simulation mode; implement the smallest safe vertical slice and expose it through the appropriate system API.</w:t>
      </w:r>
    </w:p>
    <w:p>
      <w:r>
        <w:t>REQ-007951 — CI/CD: Add simulation mode; validate normal operation, malformed input, denied permission, partial failure, interruption, and recovery.</w:t>
      </w:r>
    </w:p>
    <w:p>
      <w:r>
        <w:t>REQ-007952 — CI/CD: Add simulation mode; document user experience, expert diagnostics, security implications, privacy implications, and rollback behavior.</w:t>
      </w:r>
    </w:p>
    <w:p>
      <w:r>
        <w:t>REQ-007953 — CI/CD: Add expert diagnostics; define the objective, inputs, outputs, ownership, dependencies, and failure modes.</w:t>
      </w:r>
    </w:p>
    <w:p>
      <w:r>
        <w:t>REQ-007954 — CI/CD: Add expert diagnostics; implement the smallest safe vertical slice and expose it through the appropriate system API.</w:t>
      </w:r>
    </w:p>
    <w:p>
      <w:r>
        <w:t>REQ-007955 — CI/CD: Add expert diagnostics; validate normal operation, malformed input, denied permission, partial failure, interruption, and recovery.</w:t>
      </w:r>
    </w:p>
    <w:p>
      <w:r>
        <w:t>REQ-007956 — CI/CD: Add expert diagnostics; document user experience, expert diagnostics, security implications, privacy implications, and rollback behavior.</w:t>
      </w:r>
    </w:p>
    <w:p>
      <w:r>
        <w:t>REQ-007957 — CI/CD: Add recovery procedure; define the objective, inputs, outputs, ownership, dependencies, and failure modes.</w:t>
      </w:r>
    </w:p>
    <w:p>
      <w:r>
        <w:t>REQ-007958 — CI/CD: Add recovery procedure; implement the smallest safe vertical slice and expose it through the appropriate system API.</w:t>
      </w:r>
    </w:p>
    <w:p>
      <w:r>
        <w:t>REQ-007959 — CI/CD: Add recovery procedure; validate normal operation, malformed input, denied permission, partial failure, interruption, and recovery.</w:t>
      </w:r>
    </w:p>
    <w:p>
      <w:r>
        <w:t>REQ-007960 — CI/CD: Add recovery procedure; document user experience, expert diagnostics, security implications, privacy implications, and rollback behavior.</w:t>
      </w:r>
    </w:p>
    <w:p>
      <w:r>
        <w:t>REQ-007961 — CI/CD: Add migration procedure; define the objective, inputs, outputs, ownership, dependencies, and failure modes.</w:t>
      </w:r>
    </w:p>
    <w:p>
      <w:r>
        <w:t>REQ-007962 — CI/CD: Add migration procedure; implement the smallest safe vertical slice and expose it through the appropriate system API.</w:t>
      </w:r>
    </w:p>
    <w:p>
      <w:r>
        <w:t>REQ-007963 — CI/CD: Add migration procedure; validate normal operation, malformed input, denied permission, partial failure, interruption, and recovery.</w:t>
      </w:r>
    </w:p>
    <w:p>
      <w:r>
        <w:t>REQ-007964 — CI/CD: Add migration procedure; document user experience, expert diagnostics, security implications, privacy implications, and rollback behavior.</w:t>
      </w:r>
    </w:p>
    <w:p>
      <w:r>
        <w:t>REQ-007965 — CI/CD: Add configuration export; define the objective, inputs, outputs, ownership, dependencies, and failure modes.</w:t>
      </w:r>
    </w:p>
    <w:p>
      <w:r>
        <w:t>REQ-007966 — CI/CD: Add configuration export; implement the smallest safe vertical slice and expose it through the appropriate system API.</w:t>
      </w:r>
    </w:p>
    <w:p>
      <w:r>
        <w:t>REQ-007967 — CI/CD: Add configuration export; validate normal operation, malformed input, denied permission, partial failure, interruption, and recovery.</w:t>
      </w:r>
    </w:p>
    <w:p>
      <w:r>
        <w:t>REQ-007968 — CI/CD: Add configuration export; document user experience, expert diagnostics, security implications, privacy implications, and rollback behavior.</w:t>
      </w:r>
    </w:p>
    <w:p>
      <w:r>
        <w:t>REQ-007969 — CI/CD: Add configuration import; define the objective, inputs, outputs, ownership, dependencies, and failure modes.</w:t>
      </w:r>
    </w:p>
    <w:p>
      <w:r>
        <w:t>REQ-007970 — CI/CD: Add configuration import; implement the smallest safe vertical slice and expose it through the appropriate system API.</w:t>
      </w:r>
    </w:p>
    <w:p>
      <w:r>
        <w:t>REQ-007971 — CI/CD: Add configuration import; validate normal operation, malformed input, denied permission, partial failure, interruption, and recovery.</w:t>
      </w:r>
    </w:p>
    <w:p>
      <w:r>
        <w:t>REQ-007972 — CI/CD: Add configuration import; document user experience, expert diagnostics, security implications, privacy implications, and rollback behavior.</w:t>
      </w:r>
    </w:p>
    <w:p>
      <w:r>
        <w:t>REQ-007973 — CI/CD: Add compatibility test; define the objective, inputs, outputs, ownership, dependencies, and failure modes.</w:t>
      </w:r>
    </w:p>
    <w:p>
      <w:r>
        <w:t>REQ-007974 — CI/CD: Add compatibility test; implement the smallest safe vertical slice and expose it through the appropriate system API.</w:t>
      </w:r>
    </w:p>
    <w:p>
      <w:r>
        <w:t>REQ-007975 — CI/CD: Add compatibility test; validate normal operation, malformed input, denied permission, partial failure, interruption, and recovery.</w:t>
      </w:r>
    </w:p>
    <w:p>
      <w:r>
        <w:t>REQ-007976 — CI/CD: Add compatibility test; document user experience, expert diagnostics, security implications, privacy implications, and rollback behavior.</w:t>
      </w:r>
    </w:p>
    <w:p>
      <w:r>
        <w:t>REQ-007977 — CI/CD: Add hardware test; define the objective, inputs, outputs, ownership, dependencies, and failure modes.</w:t>
      </w:r>
    </w:p>
    <w:p>
      <w:r>
        <w:t>REQ-007978 — CI/CD: Add hardware test; implement the smallest safe vertical slice and expose it through the appropriate system API.</w:t>
      </w:r>
    </w:p>
    <w:p>
      <w:r>
        <w:t>REQ-007979 — CI/CD: Add hardware test; validate normal operation, malformed input, denied permission, partial failure, interruption, and recovery.</w:t>
      </w:r>
    </w:p>
    <w:p>
      <w:r>
        <w:t>REQ-007980 — CI/CD: Add hardware test; document user experience, expert diagnostics, security implications, privacy implications, and rollback behavior.</w:t>
      </w:r>
    </w:p>
    <w:p>
      <w:r>
        <w:t>REQ-007981 — CI/CD: Add upgrade test; define the objective, inputs, outputs, ownership, dependencies, and failure modes.</w:t>
      </w:r>
    </w:p>
    <w:p>
      <w:r>
        <w:t>REQ-007982 — CI/CD: Add upgrade test; implement the smallest safe vertical slice and expose it through the appropriate system API.</w:t>
      </w:r>
    </w:p>
    <w:p>
      <w:r>
        <w:t>REQ-007983 — CI/CD: Add upgrade test; validate normal operation, malformed input, denied permission, partial failure, interruption, and recovery.</w:t>
      </w:r>
    </w:p>
    <w:p>
      <w:r>
        <w:t>REQ-007984 — CI/CD: Add upgrade test; document user experience, expert diagnostics, security implications, privacy implications, and rollback behavior.</w:t>
      </w:r>
    </w:p>
    <w:p>
      <w:r>
        <w:t>REQ-007985 — CI/CD: Add downgrade/rollback test; define the objective, inputs, outputs, ownership, dependencies, and failure modes.</w:t>
      </w:r>
    </w:p>
    <w:p>
      <w:r>
        <w:t>REQ-007986 — CI/CD: Add downgrade/rollback test; implement the smallest safe vertical slice and expose it through the appropriate system API.</w:t>
      </w:r>
    </w:p>
    <w:p>
      <w:r>
        <w:t>REQ-007987 — CI/CD: Add downgrade/rollback test; validate normal operation, malformed input, denied permission, partial failure, interruption, and recovery.</w:t>
      </w:r>
    </w:p>
    <w:p>
      <w:r>
        <w:t>REQ-007988 — CI/CD: Add downgrade/rollback test; document user experience, expert diagnostics, security implications, privacy implications, and rollback behavior.</w:t>
      </w:r>
    </w:p>
    <w:p>
      <w:r>
        <w:t>REQ-007989 — CI/CD: Add accessibility test; define the objective, inputs, outputs, ownership, dependencies, and failure modes.</w:t>
      </w:r>
    </w:p>
    <w:p>
      <w:r>
        <w:t>REQ-007990 — CI/CD: Add accessibility test; implement the smallest safe vertical slice and expose it through the appropriate system API.</w:t>
      </w:r>
    </w:p>
    <w:p>
      <w:r>
        <w:t>REQ-007991 — CI/CD: Add accessibility test; validate normal operation, malformed input, denied permission, partial failure, interruption, and recovery.</w:t>
      </w:r>
    </w:p>
    <w:p>
      <w:r>
        <w:t>REQ-007992 — CI/CD: Add accessibility test; document user experience, expert diagnostics, security implications, privacy implications, and rollback behavior.</w:t>
      </w:r>
    </w:p>
    <w:p>
      <w:r>
        <w:t>REQ-007993 — CI/CD: Add localization test; define the objective, inputs, outputs, ownership, dependencies, and failure modes.</w:t>
      </w:r>
    </w:p>
    <w:p>
      <w:r>
        <w:t>REQ-007994 — CI/CD: Add localization test; implement the smallest safe vertical slice and expose it through the appropriate system API.</w:t>
      </w:r>
    </w:p>
    <w:p>
      <w:r>
        <w:t>REQ-007995 — CI/CD: Add localization test; validate normal operation, malformed input, denied permission, partial failure, interruption, and recovery.</w:t>
      </w:r>
    </w:p>
    <w:p>
      <w:r>
        <w:t>REQ-007996 — CI/CD: Add localization test; document user experience, expert diagnostics, security implications, privacy implications, and rollback behavior.</w:t>
      </w:r>
    </w:p>
    <w:p>
      <w:r>
        <w:t>REQ-007997 — CI/CD: Add packaging; define the objective, inputs, outputs, ownership, dependencies, and failure modes.</w:t>
      </w:r>
    </w:p>
    <w:p>
      <w:r>
        <w:t>REQ-007998 — CI/CD: Add packaging; implement the smallest safe vertical slice and expose it through the appropriate system API.</w:t>
      </w:r>
    </w:p>
    <w:p>
      <w:r>
        <w:t>REQ-007999 — CI/CD: Add packaging; validate normal operation, malformed input, denied permission, partial failure, interruption, and recovery.</w:t>
      </w:r>
    </w:p>
    <w:p>
      <w:r>
        <w:t>REQ-008000 — CI/CD: Add packaging; document user experience, expert diagnostics, security implications, privacy implications, and rollback behavior.</w:t>
      </w:r>
    </w:p>
    <w:p>
      <w:r>
        <w:t>REQ-008001 — CI/CD: Add release artifact; define the objective, inputs, outputs, ownership, dependencies, and failure modes.</w:t>
      </w:r>
    </w:p>
    <w:p>
      <w:r>
        <w:t>REQ-008002 — CI/CD: Add release artifact; implement the smallest safe vertical slice and expose it through the appropriate system API.</w:t>
      </w:r>
    </w:p>
    <w:p>
      <w:r>
        <w:t>REQ-008003 — CI/CD: Add release artifact; validate normal operation, malformed input, denied permission, partial failure, interruption, and recovery.</w:t>
      </w:r>
    </w:p>
    <w:p>
      <w:r>
        <w:t>REQ-008004 — CI/CD: Add release artifact; document user experience, expert diagnostics, security implications, privacy implications, and rollback behavior.</w:t>
      </w:r>
    </w:p>
    <w:p>
      <w:r>
        <w:t>REQ-008005 — CI/CD: Add monitoring; define the objective, inputs, outputs, ownership, dependencies, and failure modes.</w:t>
      </w:r>
    </w:p>
    <w:p>
      <w:r>
        <w:t>REQ-008006 — CI/CD: Add monitoring; implement the smallest safe vertical slice and expose it through the appropriate system API.</w:t>
      </w:r>
    </w:p>
    <w:p>
      <w:r>
        <w:t>REQ-008007 — CI/CD: Add monitoring; validate normal operation, malformed input, denied permission, partial failure, interruption, and recovery.</w:t>
      </w:r>
    </w:p>
    <w:p>
      <w:r>
        <w:t>REQ-008008 — CI/CD: Add monitoring; document user experience, expert diagnostics, security implications, privacy implications, and rollback behavior.</w:t>
      </w:r>
    </w:p>
    <w:p>
      <w:r>
        <w:t>REQ-008009 — CI/CD: Add incident procedure; define the objective, inputs, outputs, ownership, dependencies, and failure modes.</w:t>
      </w:r>
    </w:p>
    <w:p>
      <w:r>
        <w:t>REQ-008010 — CI/CD: Add incident procedure; implement the smallest safe vertical slice and expose it through the appropriate system API.</w:t>
      </w:r>
    </w:p>
    <w:p>
      <w:r>
        <w:t>REQ-008011 — CI/CD: Add incident procedure; validate normal operation, malformed input, denied permission, partial failure, interruption, and recovery.</w:t>
      </w:r>
    </w:p>
    <w:p>
      <w:r>
        <w:t>REQ-008012 — CI/CD: Add incident procedure; document user experience, expert diagnostics, security implications, privacy implications, and rollback behavior.</w:t>
      </w:r>
    </w:p>
    <w:p>
      <w:r>
        <w:t>REQ-008013 — CI/CD: Add threat model; define the objective, inputs, outputs, ownership, dependencies, and failure modes.</w:t>
      </w:r>
    </w:p>
    <w:p>
      <w:r>
        <w:t>REQ-008014 — CI/CD: Add threat model; implement the smallest safe vertical slice and expose it through the appropriate system API.</w:t>
      </w:r>
    </w:p>
    <w:p>
      <w:r>
        <w:t>REQ-008015 — CI/CD: Add threat model; validate normal operation, malformed input, denied permission, partial failure, interruption, and recovery.</w:t>
      </w:r>
    </w:p>
    <w:p>
      <w:r>
        <w:t>REQ-008016 — CI/CD: Add threat model; document user experience, expert diagnostics, security implications, privacy implications, and rollback behavior.</w:t>
      </w:r>
    </w:p>
    <w:p>
      <w:r>
        <w:t>REQ-008017 — CI/CD: Add abuse-case analysis; define the objective, inputs, outputs, ownership, dependencies, and failure modes.</w:t>
      </w:r>
    </w:p>
    <w:p>
      <w:r>
        <w:t>REQ-008018 — CI/CD: Add abuse-case analysis; implement the smallest safe vertical slice and expose it through the appropriate system API.</w:t>
      </w:r>
    </w:p>
    <w:p>
      <w:r>
        <w:t>REQ-008019 — CI/CD: Add abuse-case analysis; validate normal operation, malformed input, denied permission, partial failure, interruption, and recovery.</w:t>
      </w:r>
    </w:p>
    <w:p>
      <w:r>
        <w:t>REQ-008020 — CI/CD: Add abuse-case analysis; document user experience, expert diagnostics, security implications, privacy implications, and rollback behavior.</w:t>
      </w:r>
    </w:p>
    <w:p>
      <w:r>
        <w:t>REQ-008021 — CI/CD: Add benchmark; define the objective, inputs, outputs, ownership, dependencies, and failure modes.</w:t>
      </w:r>
    </w:p>
    <w:p>
      <w:r>
        <w:t>REQ-008022 — CI/CD: Add benchmark; implement the smallest safe vertical slice and expose it through the appropriate system API.</w:t>
      </w:r>
    </w:p>
    <w:p>
      <w:r>
        <w:t>REQ-008023 — CI/CD: Add benchmark; validate normal operation, malformed input, denied permission, partial failure, interruption, and recovery.</w:t>
      </w:r>
    </w:p>
    <w:p>
      <w:r>
        <w:t>REQ-008024 — CI/CD: Add benchmark; document user experience, expert diagnostics, security implications, privacy implications, and rollback behavior.</w:t>
      </w:r>
    </w:p>
    <w:p>
      <w:r>
        <w:t>REQ-008025 — CI/CD: Add regression test; define the objective, inputs, outputs, ownership, dependencies, and failure modes.</w:t>
      </w:r>
    </w:p>
    <w:p>
      <w:r>
        <w:t>REQ-008026 — CI/CD: Add regression test; implement the smallest safe vertical slice and expose it through the appropriate system API.</w:t>
      </w:r>
    </w:p>
    <w:p>
      <w:r>
        <w:t>REQ-008027 — CI/CD: Add regression test; validate normal operation, malformed input, denied permission, partial failure, interruption, and recovery.</w:t>
      </w:r>
    </w:p>
    <w:p>
      <w:r>
        <w:t>REQ-008028 — CI/CD: Add regression test; document user experience, expert diagnostics, security implications, privacy implications, and rollback behavior.</w:t>
      </w:r>
    </w:p>
    <w:p>
      <w:r>
        <w:t>REQ-008029 — CI/CD: Add documentation example; define the objective, inputs, outputs, ownership, dependencies, and failure modes.</w:t>
      </w:r>
    </w:p>
    <w:p>
      <w:r>
        <w:t>REQ-008030 — CI/CD: Add documentation example; implement the smallest safe vertical slice and expose it through the appropriate system API.</w:t>
      </w:r>
    </w:p>
    <w:p>
      <w:r>
        <w:t>REQ-008031 — CI/CD: Add documentation example; validate normal operation, malformed input, denied permission, partial failure, interruption, and recovery.</w:t>
      </w:r>
    </w:p>
    <w:p>
      <w:r>
        <w:t>REQ-008032 — CI/CD: Add documentation example; document user experience, expert diagnostics, security implications, privacy implications, and rollback behavior.</w:t>
      </w:r>
    </w:p>
    <w:p>
      <w:r>
        <w:t>REQ-008033 — CI/CD: Add troubleshooting guide; define the objective, inputs, outputs, ownership, dependencies, and failure modes.</w:t>
      </w:r>
    </w:p>
    <w:p>
      <w:r>
        <w:t>REQ-008034 — CI/CD: Add troubleshooting guide; implement the smallest safe vertical slice and expose it through the appropriate system API.</w:t>
      </w:r>
    </w:p>
    <w:p>
      <w:r>
        <w:t>REQ-008035 — CI/CD: Add troubleshooting guide; validate normal operation, malformed input, denied permission, partial failure, interruption, and recovery.</w:t>
      </w:r>
    </w:p>
    <w:p>
      <w:r>
        <w:t>REQ-008036 — CI/CD: Add troubleshooting guide; document user experience, expert diagnostics, security implications, privacy implications, and rollback behavior.</w:t>
      </w:r>
    </w:p>
    <w:p>
      <w:r>
        <w:t>REQ-008037 — CI/CD: Add user education; define the objective, inputs, outputs, ownership, dependencies, and failure modes.</w:t>
      </w:r>
    </w:p>
    <w:p>
      <w:r>
        <w:t>REQ-008038 — CI/CD: Add user education; implement the smallest safe vertical slice and expose it through the appropriate system API.</w:t>
      </w:r>
    </w:p>
    <w:p>
      <w:r>
        <w:t>REQ-008039 — CI/CD: Add user education; validate normal operation, malformed input, denied permission, partial failure, interruption, and recovery.</w:t>
      </w:r>
    </w:p>
    <w:p>
      <w:r>
        <w:t>REQ-008040 — CI/CD: Add user education; document user experience, expert diagnostics, security implications, privacy implications, and rollback behavior.</w:t>
      </w:r>
    </w:p>
    <w:p>
      <w:r>
        <w:t>REQ-008041 — CI/CD: Add developer extension point; define the objective, inputs, outputs, ownership, dependencies, and failure modes.</w:t>
      </w:r>
    </w:p>
    <w:p>
      <w:r>
        <w:t>REQ-008042 — CI/CD: Add developer extension point; implement the smallest safe vertical slice and expose it through the appropriate system API.</w:t>
      </w:r>
    </w:p>
    <w:p>
      <w:r>
        <w:t>REQ-008043 — CI/CD: Add developer extension point; validate normal operation, malformed input, denied permission, partial failure, interruption, and recovery.</w:t>
      </w:r>
    </w:p>
    <w:p>
      <w:r>
        <w:t>REQ-008044 — CI/CD: Add developer extension point; document user experience, expert diagnostics, security implications, privacy implications, and rollback behavior.</w:t>
      </w:r>
    </w:p>
    <w:p>
      <w:r>
        <w:t>REQ-008045 — CI/CD: Add policy configuration; define the objective, inputs, outputs, ownership, dependencies, and failure modes.</w:t>
      </w:r>
    </w:p>
    <w:p>
      <w:r>
        <w:t>REQ-008046 — CI/CD: Add policy configuration; implement the smallest safe vertical slice and expose it through the appropriate system API.</w:t>
      </w:r>
    </w:p>
    <w:p>
      <w:r>
        <w:t>REQ-008047 — CI/CD: Add policy configuration; validate normal operation, malformed input, denied permission, partial failure, interruption, and recovery.</w:t>
      </w:r>
    </w:p>
    <w:p>
      <w:r>
        <w:t>REQ-008048 — CI/CD: Add policy configuration; document user experience, expert diagnostics, security implications, privacy implications, and rollback behavior.</w:t>
      </w:r>
    </w:p>
    <w:p>
      <w:r>
        <w:t>REQ-008049 — CI/CD: Add feature flag; define the objective, inputs, outputs, ownership, dependencies, and failure modes.</w:t>
      </w:r>
    </w:p>
    <w:p>
      <w:r>
        <w:t>REQ-008050 — CI/CD: Add feature flag; implement the smallest safe vertical slice and expose it through the appropriate system API.</w:t>
      </w:r>
    </w:p>
    <w:p>
      <w:r>
        <w:t>REQ-008051 — CI/CD: Add feature flag; validate normal operation, malformed input, denied permission, partial failure, interruption, and recovery.</w:t>
      </w:r>
    </w:p>
    <w:p>
      <w:r>
        <w:t>REQ-008052 — CI/CD: Add feature flag; document user experience, expert diagnostics, security implications, privacy implications, and rollback behavior.</w:t>
      </w:r>
    </w:p>
    <w:p>
      <w:r>
        <w:t>REQ-008053 — CI/CD: Add telemetry-free fallback; define the objective, inputs, outputs, ownership, dependencies, and failure modes.</w:t>
      </w:r>
    </w:p>
    <w:p>
      <w:r>
        <w:t>REQ-008054 — CI/CD: Add telemetry-free fallback; implement the smallest safe vertical slice and expose it through the appropriate system API.</w:t>
      </w:r>
    </w:p>
    <w:p>
      <w:r>
        <w:t>REQ-008055 — CI/CD: Add telemetry-free fallback; validate normal operation, malformed input, denied permission, partial failure, interruption, and recovery.</w:t>
      </w:r>
    </w:p>
    <w:p>
      <w:r>
        <w:t>REQ-008056 — CI/CD: Add telemetry-free fallback; document user experience, expert diagnostics, security implications, privacy implications, and rollback behavior.</w:t>
      </w:r>
    </w:p>
    <w:p>
      <w:r>
        <w:t>REQ-008057 — CI/CD: Add offline behavior; define the objective, inputs, outputs, ownership, dependencies, and failure modes.</w:t>
      </w:r>
    </w:p>
    <w:p>
      <w:r>
        <w:t>REQ-008058 — CI/CD: Add offline behavior; implement the smallest safe vertical slice and expose it through the appropriate system API.</w:t>
      </w:r>
    </w:p>
    <w:p>
      <w:r>
        <w:t>REQ-008059 — CI/CD: Add offline behavior; validate normal operation, malformed input, denied permission, partial failure, interruption, and recovery.</w:t>
      </w:r>
    </w:p>
    <w:p>
      <w:r>
        <w:t>REQ-008060 — CI/CD: Add offline behavior; document user experience, expert diagnostics, security implications, privacy implications, and rollback behavior.</w:t>
      </w:r>
    </w:p>
    <w:p>
      <w:r>
        <w:t>REQ-008061 — CI/CD: Add graceful degradation; define the objective, inputs, outputs, ownership, dependencies, and failure modes.</w:t>
      </w:r>
    </w:p>
    <w:p>
      <w:r>
        <w:t>REQ-008062 — CI/CD: Add graceful degradation; implement the smallest safe vertical slice and expose it through the appropriate system API.</w:t>
      </w:r>
    </w:p>
    <w:p>
      <w:r>
        <w:t>REQ-008063 — CI/CD: Add graceful degradation; validate normal operation, malformed input, denied permission, partial failure, interruption, and recovery.</w:t>
      </w:r>
    </w:p>
    <w:p>
      <w:r>
        <w:t>REQ-008064 — CI/CD: Add graceful degradation; document user experience, expert diagnostics, security implications, privacy implications, and rollback behavior.</w:t>
      </w:r>
    </w:p>
    <w:p>
      <w:pPr>
        <w:pStyle w:val="Heading2"/>
      </w:pPr>
      <w:r>
        <w:t>Release Engineering — Detailed Requirements</w:t>
      </w:r>
    </w:p>
    <w:p>
      <w:r>
        <w:t>REQ-008065 — Release Engineering: Define architecture and interface; define the objective, inputs, outputs, ownership, dependencies, and failure modes.</w:t>
      </w:r>
    </w:p>
    <w:p>
      <w:r>
        <w:t>REQ-008066 — Release Engineering: Define architecture and interface; implement the smallest safe vertical slice and expose it through the appropriate system API.</w:t>
      </w:r>
    </w:p>
    <w:p>
      <w:r>
        <w:t>REQ-008067 — Release Engineering: Define architecture and interface; validate normal operation, malformed input, denied permission, partial failure, interruption, and recovery.</w:t>
      </w:r>
    </w:p>
    <w:p>
      <w:r>
        <w:t>REQ-008068 — Release Engineering: Define architecture and interface; document user experience, expert diagnostics, security implications, privacy implications, and rollback behavior.</w:t>
      </w:r>
    </w:p>
    <w:p>
      <w:r>
        <w:t>REQ-008069 — Release Engineering: Specify API contract; define the objective, inputs, outputs, ownership, dependencies, and failure modes.</w:t>
      </w:r>
    </w:p>
    <w:p>
      <w:r>
        <w:t>REQ-008070 — Release Engineering: Specify API contract; implement the smallest safe vertical slice and expose it through the appropriate system API.</w:t>
      </w:r>
    </w:p>
    <w:p>
      <w:r>
        <w:t>REQ-008071 — Release Engineering: Specify API contract; validate normal operation, malformed input, denied permission, partial failure, interruption, and recovery.</w:t>
      </w:r>
    </w:p>
    <w:p>
      <w:r>
        <w:t>REQ-008072 — Release Engineering: Specify API contract; document user experience, expert diagnostics, security implications, privacy implications, and rollback behavior.</w:t>
      </w:r>
    </w:p>
    <w:p>
      <w:r>
        <w:t>REQ-008073 — Release Engineering: Implement prototype; define the objective, inputs, outputs, ownership, dependencies, and failure modes.</w:t>
      </w:r>
    </w:p>
    <w:p>
      <w:r>
        <w:t>REQ-008074 — Release Engineering: Implement prototype; implement the smallest safe vertical slice and expose it through the appropriate system API.</w:t>
      </w:r>
    </w:p>
    <w:p>
      <w:r>
        <w:t>REQ-008075 — Release Engineering: Implement prototype; validate normal operation, malformed input, denied permission, partial failure, interruption, and recovery.</w:t>
      </w:r>
    </w:p>
    <w:p>
      <w:r>
        <w:t>REQ-008076 — Release Engineering: Implement prototype; document user experience, expert diagnostics, security implications, privacy implications, and rollback behavior.</w:t>
      </w:r>
    </w:p>
    <w:p>
      <w:r>
        <w:t>REQ-008077 — Release Engineering: Add unit tests; define the objective, inputs, outputs, ownership, dependencies, and failure modes.</w:t>
      </w:r>
    </w:p>
    <w:p>
      <w:r>
        <w:t>REQ-008078 — Release Engineering: Add unit tests; implement the smallest safe vertical slice and expose it through the appropriate system API.</w:t>
      </w:r>
    </w:p>
    <w:p>
      <w:r>
        <w:t>REQ-008079 — Release Engineering: Add unit tests; validate normal operation, malformed input, denied permission, partial failure, interruption, and recovery.</w:t>
      </w:r>
    </w:p>
    <w:p>
      <w:r>
        <w:t>REQ-008080 — Release Engineering: Add unit tests; document user experience, expert diagnostics, security implications, privacy implications, and rollback behavior.</w:t>
      </w:r>
    </w:p>
    <w:p>
      <w:r>
        <w:t>REQ-008081 — Release Engineering: Add integration tests; define the objective, inputs, outputs, ownership, dependencies, and failure modes.</w:t>
      </w:r>
    </w:p>
    <w:p>
      <w:r>
        <w:t>REQ-008082 — Release Engineering: Add integration tests; implement the smallest safe vertical slice and expose it through the appropriate system API.</w:t>
      </w:r>
    </w:p>
    <w:p>
      <w:r>
        <w:t>REQ-008083 — Release Engineering: Add integration tests; validate normal operation, malformed input, denied permission, partial failure, interruption, and recovery.</w:t>
      </w:r>
    </w:p>
    <w:p>
      <w:r>
        <w:t>REQ-008084 — Release Engineering: Add integration tests; document user experience, expert diagnostics, security implications, privacy implications, and rollback behavior.</w:t>
      </w:r>
    </w:p>
    <w:p>
      <w:r>
        <w:t>REQ-008085 — Release Engineering: Add failure tests; define the objective, inputs, outputs, ownership, dependencies, and failure modes.</w:t>
      </w:r>
    </w:p>
    <w:p>
      <w:r>
        <w:t>REQ-008086 — Release Engineering: Add failure tests; implement the smallest safe vertical slice and expose it through the appropriate system API.</w:t>
      </w:r>
    </w:p>
    <w:p>
      <w:r>
        <w:t>REQ-008087 — Release Engineering: Add failure tests; validate normal operation, malformed input, denied permission, partial failure, interruption, and recovery.</w:t>
      </w:r>
    </w:p>
    <w:p>
      <w:r>
        <w:t>REQ-008088 — Release Engineering: Add failure tests; document user experience, expert diagnostics, security implications, privacy implications, and rollback behavior.</w:t>
      </w:r>
    </w:p>
    <w:p>
      <w:r>
        <w:t>REQ-008089 — Release Engineering: Add permission checks; define the objective, inputs, outputs, ownership, dependencies, and failure modes.</w:t>
      </w:r>
    </w:p>
    <w:p>
      <w:r>
        <w:t>REQ-008090 — Release Engineering: Add permission checks; implement the smallest safe vertical slice and expose it through the appropriate system API.</w:t>
      </w:r>
    </w:p>
    <w:p>
      <w:r>
        <w:t>REQ-008091 — Release Engineering: Add permission checks; validate normal operation, malformed input, denied permission, partial failure, interruption, and recovery.</w:t>
      </w:r>
    </w:p>
    <w:p>
      <w:r>
        <w:t>REQ-008092 — Release Engineering: Add permission checks; document user experience, expert diagnostics, security implications, privacy implications, and rollback behavior.</w:t>
      </w:r>
    </w:p>
    <w:p>
      <w:r>
        <w:t>REQ-008093 — Release Engineering: Add audit logging; define the objective, inputs, outputs, ownership, dependencies, and failure modes.</w:t>
      </w:r>
    </w:p>
    <w:p>
      <w:r>
        <w:t>REQ-008094 — Release Engineering: Add audit logging; implement the smallest safe vertical slice and expose it through the appropriate system API.</w:t>
      </w:r>
    </w:p>
    <w:p>
      <w:r>
        <w:t>REQ-008095 — Release Engineering: Add audit logging; validate normal operation, malformed input, denied permission, partial failure, interruption, and recovery.</w:t>
      </w:r>
    </w:p>
    <w:p>
      <w:r>
        <w:t>REQ-008096 — Release Engineering: Add audit logging; document user experience, expert diagnostics, security implications, privacy implications, and rollback behavior.</w:t>
      </w:r>
    </w:p>
    <w:p>
      <w:r>
        <w:t>REQ-008097 — Release Engineering: Add rollback support; define the objective, inputs, outputs, ownership, dependencies, and failure modes.</w:t>
      </w:r>
    </w:p>
    <w:p>
      <w:r>
        <w:t>REQ-008098 — Release Engineering: Add rollback support; implement the smallest safe vertical slice and expose it through the appropriate system API.</w:t>
      </w:r>
    </w:p>
    <w:p>
      <w:r>
        <w:t>REQ-008099 — Release Engineering: Add rollback support; validate normal operation, malformed input, denied permission, partial failure, interruption, and recovery.</w:t>
      </w:r>
    </w:p>
    <w:p>
      <w:r>
        <w:t>REQ-008100 — Release Engineering: Add rollback support; document user experience, expert diagnostics, security implications, privacy implications, and rollback behavior.</w:t>
      </w:r>
    </w:p>
    <w:p>
      <w:r>
        <w:t>REQ-008101 — Release Engineering: Add documentation; define the objective, inputs, outputs, ownership, dependencies, and failure modes.</w:t>
      </w:r>
    </w:p>
    <w:p>
      <w:r>
        <w:t>REQ-008102 — Release Engineering: Add documentation; implement the smallest safe vertical slice and expose it through the appropriate system API.</w:t>
      </w:r>
    </w:p>
    <w:p>
      <w:r>
        <w:t>REQ-008103 — Release Engineering: Add documentation; validate normal operation, malformed input, denied permission, partial failure, interruption, and recovery.</w:t>
      </w:r>
    </w:p>
    <w:p>
      <w:r>
        <w:t>REQ-008104 — Release Engineering: Add documentation; document user experience, expert diagnostics, security implications, privacy implications, and rollback behavior.</w:t>
      </w:r>
    </w:p>
    <w:p>
      <w:r>
        <w:t>REQ-008105 — Release Engineering: Add metrics; define the objective, inputs, outputs, ownership, dependencies, and failure modes.</w:t>
      </w:r>
    </w:p>
    <w:p>
      <w:r>
        <w:t>REQ-008106 — Release Engineering: Add metrics; implement the smallest safe vertical slice and expose it through the appropriate system API.</w:t>
      </w:r>
    </w:p>
    <w:p>
      <w:r>
        <w:t>REQ-008107 — Release Engineering: Add metrics; validate normal operation, malformed input, denied permission, partial failure, interruption, and recovery.</w:t>
      </w:r>
    </w:p>
    <w:p>
      <w:r>
        <w:t>REQ-008108 — Release Engineering: Add metrics; document user experience, expert diagnostics, security implications, privacy implications, and rollback behavior.</w:t>
      </w:r>
    </w:p>
    <w:p>
      <w:r>
        <w:t>REQ-008109 — Release Engineering: Add performance benchmarks; define the objective, inputs, outputs, ownership, dependencies, and failure modes.</w:t>
      </w:r>
    </w:p>
    <w:p>
      <w:r>
        <w:t>REQ-008110 — Release Engineering: Add performance benchmarks; implement the smallest safe vertical slice and expose it through the appropriate system API.</w:t>
      </w:r>
    </w:p>
    <w:p>
      <w:r>
        <w:t>REQ-008111 — Release Engineering: Add performance benchmarks; validate normal operation, malformed input, denied permission, partial failure, interruption, and recovery.</w:t>
      </w:r>
    </w:p>
    <w:p>
      <w:r>
        <w:t>REQ-008112 — Release Engineering: Add performance benchmarks; document user experience, expert diagnostics, security implications, privacy implications, and rollback behavior.</w:t>
      </w:r>
    </w:p>
    <w:p>
      <w:r>
        <w:t>REQ-008113 — Release Engineering: Add security review; define the objective, inputs, outputs, ownership, dependencies, and failure modes.</w:t>
      </w:r>
    </w:p>
    <w:p>
      <w:r>
        <w:t>REQ-008114 — Release Engineering: Add security review; implement the smallest safe vertical slice and expose it through the appropriate system API.</w:t>
      </w:r>
    </w:p>
    <w:p>
      <w:r>
        <w:t>REQ-008115 — Release Engineering: Add security review; validate normal operation, malformed input, denied permission, partial failure, interruption, and recovery.</w:t>
      </w:r>
    </w:p>
    <w:p>
      <w:r>
        <w:t>REQ-008116 — Release Engineering: Add security review; document user experience, expert diagnostics, security implications, privacy implications, and rollback behavior.</w:t>
      </w:r>
    </w:p>
    <w:p>
      <w:r>
        <w:t>REQ-008117 — Release Engineering: Add privacy review; define the objective, inputs, outputs, ownership, dependencies, and failure modes.</w:t>
      </w:r>
    </w:p>
    <w:p>
      <w:r>
        <w:t>REQ-008118 — Release Engineering: Add privacy review; implement the smallest safe vertical slice and expose it through the appropriate system API.</w:t>
      </w:r>
    </w:p>
    <w:p>
      <w:r>
        <w:t>REQ-008119 — Release Engineering: Add privacy review; validate normal operation, malformed input, denied permission, partial failure, interruption, and recovery.</w:t>
      </w:r>
    </w:p>
    <w:p>
      <w:r>
        <w:t>REQ-008120 — Release Engineering: Add privacy review; document user experience, expert diagnostics, security implications, privacy implications, and rollback behavior.</w:t>
      </w:r>
    </w:p>
    <w:p>
      <w:r>
        <w:t>REQ-008121 — Release Engineering: Add user-facing controls; define the objective, inputs, outputs, ownership, dependencies, and failure modes.</w:t>
      </w:r>
    </w:p>
    <w:p>
      <w:r>
        <w:t>REQ-008122 — Release Engineering: Add user-facing controls; implement the smallest safe vertical slice and expose it through the appropriate system API.</w:t>
      </w:r>
    </w:p>
    <w:p>
      <w:r>
        <w:t>REQ-008123 — Release Engineering: Add user-facing controls; validate normal operation, malformed input, denied permission, partial failure, interruption, and recovery.</w:t>
      </w:r>
    </w:p>
    <w:p>
      <w:r>
        <w:t>REQ-008124 — Release Engineering: Add user-facing controls; document user experience, expert diagnostics, security implications, privacy implications, and rollback behavior.</w:t>
      </w:r>
    </w:p>
    <w:p>
      <w:r>
        <w:t>REQ-008125 — Release Engineering: Add CLI interface; define the objective, inputs, outputs, ownership, dependencies, and failure modes.</w:t>
      </w:r>
    </w:p>
    <w:p>
      <w:r>
        <w:t>REQ-008126 — Release Engineering: Add CLI interface; implement the smallest safe vertical slice and expose it through the appropriate system API.</w:t>
      </w:r>
    </w:p>
    <w:p>
      <w:r>
        <w:t>REQ-008127 — Release Engineering: Add CLI interface; validate normal operation, malformed input, denied permission, partial failure, interruption, and recovery.</w:t>
      </w:r>
    </w:p>
    <w:p>
      <w:r>
        <w:t>REQ-008128 — Release Engineering: Add CLI interface; document user experience, expert diagnostics, security implications, privacy implications, and rollback behavior.</w:t>
      </w:r>
    </w:p>
    <w:p>
      <w:r>
        <w:t>REQ-008129 — Release Engineering: Add GUI interface; define the objective, inputs, outputs, ownership, dependencies, and failure modes.</w:t>
      </w:r>
    </w:p>
    <w:p>
      <w:r>
        <w:t>REQ-008130 — Release Engineering: Add GUI interface; implement the smallest safe vertical slice and expose it through the appropriate system API.</w:t>
      </w:r>
    </w:p>
    <w:p>
      <w:r>
        <w:t>REQ-008131 — Release Engineering: Add GUI interface; validate normal operation, malformed input, denied permission, partial failure, interruption, and recovery.</w:t>
      </w:r>
    </w:p>
    <w:p>
      <w:r>
        <w:t>REQ-008132 — Release Engineering: Add GUI interface; document user experience, expert diagnostics, security implications, privacy implications, and rollback behavior.</w:t>
      </w:r>
    </w:p>
    <w:p>
      <w:r>
        <w:t>REQ-008133 — Release Engineering: Add AI tool interface; define the objective, inputs, outputs, ownership, dependencies, and failure modes.</w:t>
      </w:r>
    </w:p>
    <w:p>
      <w:r>
        <w:t>REQ-008134 — Release Engineering: Add AI tool interface; implement the smallest safe vertical slice and expose it through the appropriate system API.</w:t>
      </w:r>
    </w:p>
    <w:p>
      <w:r>
        <w:t>REQ-008135 — Release Engineering: Add AI tool interface; validate normal operation, malformed input, denied permission, partial failure, interruption, and recovery.</w:t>
      </w:r>
    </w:p>
    <w:p>
      <w:r>
        <w:t>REQ-008136 — Release Engineering: Add AI tool interface; document user experience, expert diagnostics, security implications, privacy implications, and rollback behavior.</w:t>
      </w:r>
    </w:p>
    <w:p>
      <w:r>
        <w:t>REQ-008137 — Release Engineering: Add dry-run mode; define the objective, inputs, outputs, ownership, dependencies, and failure modes.</w:t>
      </w:r>
    </w:p>
    <w:p>
      <w:r>
        <w:t>REQ-008138 — Release Engineering: Add dry-run mode; implement the smallest safe vertical slice and expose it through the appropriate system API.</w:t>
      </w:r>
    </w:p>
    <w:p>
      <w:r>
        <w:t>REQ-008139 — Release Engineering: Add dry-run mode; validate normal operation, malformed input, denied permission, partial failure, interruption, and recovery.</w:t>
      </w:r>
    </w:p>
    <w:p>
      <w:r>
        <w:t>REQ-008140 — Release Engineering: Add dry-run mode; document user experience, expert diagnostics, security implications, privacy implications, and rollback behavior.</w:t>
      </w:r>
    </w:p>
    <w:p>
      <w:r>
        <w:t>REQ-008141 — Release Engineering: Add simulation mode; define the objective, inputs, outputs, ownership, dependencies, and failure modes.</w:t>
      </w:r>
    </w:p>
    <w:p>
      <w:r>
        <w:t>REQ-008142 — Release Engineering: Add simulation mode; implement the smallest safe vertical slice and expose it through the appropriate system API.</w:t>
      </w:r>
    </w:p>
    <w:p>
      <w:r>
        <w:t>REQ-008143 — Release Engineering: Add simulation mode; validate normal operation, malformed input, denied permission, partial failure, interruption, and recovery.</w:t>
      </w:r>
    </w:p>
    <w:p>
      <w:r>
        <w:t>REQ-008144 — Release Engineering: Add simulation mode; document user experience, expert diagnostics, security implications, privacy implications, and rollback behavior.</w:t>
      </w:r>
    </w:p>
    <w:p>
      <w:r>
        <w:t>REQ-008145 — Release Engineering: Add expert diagnostics; define the objective, inputs, outputs, ownership, dependencies, and failure modes.</w:t>
      </w:r>
    </w:p>
    <w:p>
      <w:r>
        <w:t>REQ-008146 — Release Engineering: Add expert diagnostics; implement the smallest safe vertical slice and expose it through the appropriate system API.</w:t>
      </w:r>
    </w:p>
    <w:p>
      <w:r>
        <w:t>REQ-008147 — Release Engineering: Add expert diagnostics; validate normal operation, malformed input, denied permission, partial failure, interruption, and recovery.</w:t>
      </w:r>
    </w:p>
    <w:p>
      <w:r>
        <w:t>REQ-008148 — Release Engineering: Add expert diagnostics; document user experience, expert diagnostics, security implications, privacy implications, and rollback behavior.</w:t>
      </w:r>
    </w:p>
    <w:p>
      <w:r>
        <w:t>REQ-008149 — Release Engineering: Add recovery procedure; define the objective, inputs, outputs, ownership, dependencies, and failure modes.</w:t>
      </w:r>
    </w:p>
    <w:p>
      <w:r>
        <w:t>REQ-008150 — Release Engineering: Add recovery procedure; implement the smallest safe vertical slice and expose it through the appropriate system API.</w:t>
      </w:r>
    </w:p>
    <w:p>
      <w:r>
        <w:t>REQ-008151 — Release Engineering: Add recovery procedure; validate normal operation, malformed input, denied permission, partial failure, interruption, and recovery.</w:t>
      </w:r>
    </w:p>
    <w:p>
      <w:r>
        <w:t>REQ-008152 — Release Engineering: Add recovery procedure; document user experience, expert diagnostics, security implications, privacy implications, and rollback behavior.</w:t>
      </w:r>
    </w:p>
    <w:p>
      <w:r>
        <w:t>REQ-008153 — Release Engineering: Add migration procedure; define the objective, inputs, outputs, ownership, dependencies, and failure modes.</w:t>
      </w:r>
    </w:p>
    <w:p>
      <w:r>
        <w:t>REQ-008154 — Release Engineering: Add migration procedure; implement the smallest safe vertical slice and expose it through the appropriate system API.</w:t>
      </w:r>
    </w:p>
    <w:p>
      <w:r>
        <w:t>REQ-008155 — Release Engineering: Add migration procedure; validate normal operation, malformed input, denied permission, partial failure, interruption, and recovery.</w:t>
      </w:r>
    </w:p>
    <w:p>
      <w:r>
        <w:t>REQ-008156 — Release Engineering: Add migration procedure; document user experience, expert diagnostics, security implications, privacy implications, and rollback behavior.</w:t>
      </w:r>
    </w:p>
    <w:p>
      <w:r>
        <w:t>REQ-008157 — Release Engineering: Add configuration export; define the objective, inputs, outputs, ownership, dependencies, and failure modes.</w:t>
      </w:r>
    </w:p>
    <w:p>
      <w:r>
        <w:t>REQ-008158 — Release Engineering: Add configuration export; implement the smallest safe vertical slice and expose it through the appropriate system API.</w:t>
      </w:r>
    </w:p>
    <w:p>
      <w:r>
        <w:t>REQ-008159 — Release Engineering: Add configuration export; validate normal operation, malformed input, denied permission, partial failure, interruption, and recovery.</w:t>
      </w:r>
    </w:p>
    <w:p>
      <w:r>
        <w:t>REQ-008160 — Release Engineering: Add configuration export; document user experience, expert diagnostics, security implications, privacy implications, and rollback behavior.</w:t>
      </w:r>
    </w:p>
    <w:p>
      <w:r>
        <w:t>REQ-008161 — Release Engineering: Add configuration import; define the objective, inputs, outputs, ownership, dependencies, and failure modes.</w:t>
      </w:r>
    </w:p>
    <w:p>
      <w:r>
        <w:t>REQ-008162 — Release Engineering: Add configuration import; implement the smallest safe vertical slice and expose it through the appropriate system API.</w:t>
      </w:r>
    </w:p>
    <w:p>
      <w:r>
        <w:t>REQ-008163 — Release Engineering: Add configuration import; validate normal operation, malformed input, denied permission, partial failure, interruption, and recovery.</w:t>
      </w:r>
    </w:p>
    <w:p>
      <w:r>
        <w:t>REQ-008164 — Release Engineering: Add configuration import; document user experience, expert diagnostics, security implications, privacy implications, and rollback behavior.</w:t>
      </w:r>
    </w:p>
    <w:p>
      <w:r>
        <w:t>REQ-008165 — Release Engineering: Add compatibility test; define the objective, inputs, outputs, ownership, dependencies, and failure modes.</w:t>
      </w:r>
    </w:p>
    <w:p>
      <w:r>
        <w:t>REQ-008166 — Release Engineering: Add compatibility test; implement the smallest safe vertical slice and expose it through the appropriate system API.</w:t>
      </w:r>
    </w:p>
    <w:p>
      <w:r>
        <w:t>REQ-008167 — Release Engineering: Add compatibility test; validate normal operation, malformed input, denied permission, partial failure, interruption, and recovery.</w:t>
      </w:r>
    </w:p>
    <w:p>
      <w:r>
        <w:t>REQ-008168 — Release Engineering: Add compatibility test; document user experience, expert diagnostics, security implications, privacy implications, and rollback behavior.</w:t>
      </w:r>
    </w:p>
    <w:p>
      <w:r>
        <w:t>REQ-008169 — Release Engineering: Add hardware test; define the objective, inputs, outputs, ownership, dependencies, and failure modes.</w:t>
      </w:r>
    </w:p>
    <w:p>
      <w:r>
        <w:t>REQ-008170 — Release Engineering: Add hardware test; implement the smallest safe vertical slice and expose it through the appropriate system API.</w:t>
      </w:r>
    </w:p>
    <w:p>
      <w:r>
        <w:t>REQ-008171 — Release Engineering: Add hardware test; validate normal operation, malformed input, denied permission, partial failure, interruption, and recovery.</w:t>
      </w:r>
    </w:p>
    <w:p>
      <w:r>
        <w:t>REQ-008172 — Release Engineering: Add hardware test; document user experience, expert diagnostics, security implications, privacy implications, and rollback behavior.</w:t>
      </w:r>
    </w:p>
    <w:p>
      <w:r>
        <w:t>REQ-008173 — Release Engineering: Add upgrade test; define the objective, inputs, outputs, ownership, dependencies, and failure modes.</w:t>
      </w:r>
    </w:p>
    <w:p>
      <w:r>
        <w:t>REQ-008174 — Release Engineering: Add upgrade test; implement the smallest safe vertical slice and expose it through the appropriate system API.</w:t>
      </w:r>
    </w:p>
    <w:p>
      <w:r>
        <w:t>REQ-008175 — Release Engineering: Add upgrade test; validate normal operation, malformed input, denied permission, partial failure, interruption, and recovery.</w:t>
      </w:r>
    </w:p>
    <w:p>
      <w:r>
        <w:t>REQ-008176 — Release Engineering: Add upgrade test; document user experience, expert diagnostics, security implications, privacy implications, and rollback behavior.</w:t>
      </w:r>
    </w:p>
    <w:p>
      <w:r>
        <w:t>REQ-008177 — Release Engineering: Add downgrade/rollback test; define the objective, inputs, outputs, ownership, dependencies, and failure modes.</w:t>
      </w:r>
    </w:p>
    <w:p>
      <w:r>
        <w:t>REQ-008178 — Release Engineering: Add downgrade/rollback test; implement the smallest safe vertical slice and expose it through the appropriate system API.</w:t>
      </w:r>
    </w:p>
    <w:p>
      <w:r>
        <w:t>REQ-008179 — Release Engineering: Add downgrade/rollback test; validate normal operation, malformed input, denied permission, partial failure, interruption, and recovery.</w:t>
      </w:r>
    </w:p>
    <w:p>
      <w:r>
        <w:t>REQ-008180 — Release Engineering: Add downgrade/rollback test; document user experience, expert diagnostics, security implications, privacy implications, and rollback behavior.</w:t>
      </w:r>
    </w:p>
    <w:p>
      <w:r>
        <w:t>REQ-008181 — Release Engineering: Add accessibility test; define the objective, inputs, outputs, ownership, dependencies, and failure modes.</w:t>
      </w:r>
    </w:p>
    <w:p>
      <w:r>
        <w:t>REQ-008182 — Release Engineering: Add accessibility test; implement the smallest safe vertical slice and expose it through the appropriate system API.</w:t>
      </w:r>
    </w:p>
    <w:p>
      <w:r>
        <w:t>REQ-008183 — Release Engineering: Add accessibility test; validate normal operation, malformed input, denied permission, partial failure, interruption, and recovery.</w:t>
      </w:r>
    </w:p>
    <w:p>
      <w:r>
        <w:t>REQ-008184 — Release Engineering: Add accessibility test; document user experience, expert diagnostics, security implications, privacy implications, and rollback behavior.</w:t>
      </w:r>
    </w:p>
    <w:p>
      <w:r>
        <w:t>REQ-008185 — Release Engineering: Add localization test; define the objective, inputs, outputs, ownership, dependencies, and failure modes.</w:t>
      </w:r>
    </w:p>
    <w:p>
      <w:r>
        <w:t>REQ-008186 — Release Engineering: Add localization test; implement the smallest safe vertical slice and expose it through the appropriate system API.</w:t>
      </w:r>
    </w:p>
    <w:p>
      <w:r>
        <w:t>REQ-008187 — Release Engineering: Add localization test; validate normal operation, malformed input, denied permission, partial failure, interruption, and recovery.</w:t>
      </w:r>
    </w:p>
    <w:p>
      <w:r>
        <w:t>REQ-008188 — Release Engineering: Add localization test; document user experience, expert diagnostics, security implications, privacy implications, and rollback behavior.</w:t>
      </w:r>
    </w:p>
    <w:p>
      <w:r>
        <w:t>REQ-008189 — Release Engineering: Add packaging; define the objective, inputs, outputs, ownership, dependencies, and failure modes.</w:t>
      </w:r>
    </w:p>
    <w:p>
      <w:r>
        <w:t>REQ-008190 — Release Engineering: Add packaging; implement the smallest safe vertical slice and expose it through the appropriate system API.</w:t>
      </w:r>
    </w:p>
    <w:p>
      <w:r>
        <w:t>REQ-008191 — Release Engineering: Add packaging; validate normal operation, malformed input, denied permission, partial failure, interruption, and recovery.</w:t>
      </w:r>
    </w:p>
    <w:p>
      <w:r>
        <w:t>REQ-008192 — Release Engineering: Add packaging; document user experience, expert diagnostics, security implications, privacy implications, and rollback behavior.</w:t>
      </w:r>
    </w:p>
    <w:p>
      <w:r>
        <w:t>REQ-008193 — Release Engineering: Add release artifact; define the objective, inputs, outputs, ownership, dependencies, and failure modes.</w:t>
      </w:r>
    </w:p>
    <w:p>
      <w:r>
        <w:t>REQ-008194 — Release Engineering: Add release artifact; implement the smallest safe vertical slice and expose it through the appropriate system API.</w:t>
      </w:r>
    </w:p>
    <w:p>
      <w:r>
        <w:t>REQ-008195 — Release Engineering: Add release artifact; validate normal operation, malformed input, denied permission, partial failure, interruption, and recovery.</w:t>
      </w:r>
    </w:p>
    <w:p>
      <w:r>
        <w:t>REQ-008196 — Release Engineering: Add release artifact; document user experience, expert diagnostics, security implications, privacy implications, and rollback behavior.</w:t>
      </w:r>
    </w:p>
    <w:p>
      <w:r>
        <w:t>REQ-008197 — Release Engineering: Add monitoring; define the objective, inputs, outputs, ownership, dependencies, and failure modes.</w:t>
      </w:r>
    </w:p>
    <w:p>
      <w:r>
        <w:t>REQ-008198 — Release Engineering: Add monitoring; implement the smallest safe vertical slice and expose it through the appropriate system API.</w:t>
      </w:r>
    </w:p>
    <w:p>
      <w:r>
        <w:t>REQ-008199 — Release Engineering: Add monitoring; validate normal operation, malformed input, denied permission, partial failure, interruption, and recovery.</w:t>
      </w:r>
    </w:p>
    <w:p>
      <w:r>
        <w:t>REQ-008200 — Release Engineering: Add monitoring; document user experience, expert diagnostics, security implications, privacy implications, and rollback behavior.</w:t>
      </w:r>
    </w:p>
    <w:p>
      <w:r>
        <w:t>REQ-008201 — Release Engineering: Add incident procedure; define the objective, inputs, outputs, ownership, dependencies, and failure modes.</w:t>
      </w:r>
    </w:p>
    <w:p>
      <w:r>
        <w:t>REQ-008202 — Release Engineering: Add incident procedure; implement the smallest safe vertical slice and expose it through the appropriate system API.</w:t>
      </w:r>
    </w:p>
    <w:p>
      <w:r>
        <w:t>REQ-008203 — Release Engineering: Add incident procedure; validate normal operation, malformed input, denied permission, partial failure, interruption, and recovery.</w:t>
      </w:r>
    </w:p>
    <w:p>
      <w:r>
        <w:t>REQ-008204 — Release Engineering: Add incident procedure; document user experience, expert diagnostics, security implications, privacy implications, and rollback behavior.</w:t>
      </w:r>
    </w:p>
    <w:p>
      <w:r>
        <w:t>REQ-008205 — Release Engineering: Add threat model; define the objective, inputs, outputs, ownership, dependencies, and failure modes.</w:t>
      </w:r>
    </w:p>
    <w:p>
      <w:r>
        <w:t>REQ-008206 — Release Engineering: Add threat model; implement the smallest safe vertical slice and expose it through the appropriate system API.</w:t>
      </w:r>
    </w:p>
    <w:p>
      <w:r>
        <w:t>REQ-008207 — Release Engineering: Add threat model; validate normal operation, malformed input, denied permission, partial failure, interruption, and recovery.</w:t>
      </w:r>
    </w:p>
    <w:p>
      <w:r>
        <w:t>REQ-008208 — Release Engineering: Add threat model; document user experience, expert diagnostics, security implications, privacy implications, and rollback behavior.</w:t>
      </w:r>
    </w:p>
    <w:p>
      <w:r>
        <w:t>REQ-008209 — Release Engineering: Add abuse-case analysis; define the objective, inputs, outputs, ownership, dependencies, and failure modes.</w:t>
      </w:r>
    </w:p>
    <w:p>
      <w:r>
        <w:t>REQ-008210 — Release Engineering: Add abuse-case analysis; implement the smallest safe vertical slice and expose it through the appropriate system API.</w:t>
      </w:r>
    </w:p>
    <w:p>
      <w:r>
        <w:t>REQ-008211 — Release Engineering: Add abuse-case analysis; validate normal operation, malformed input, denied permission, partial failure, interruption, and recovery.</w:t>
      </w:r>
    </w:p>
    <w:p>
      <w:r>
        <w:t>REQ-008212 — Release Engineering: Add abuse-case analysis; document user experience, expert diagnostics, security implications, privacy implications, and rollback behavior.</w:t>
      </w:r>
    </w:p>
    <w:p>
      <w:r>
        <w:t>REQ-008213 — Release Engineering: Add benchmark; define the objective, inputs, outputs, ownership, dependencies, and failure modes.</w:t>
      </w:r>
    </w:p>
    <w:p>
      <w:r>
        <w:t>REQ-008214 — Release Engineering: Add benchmark; implement the smallest safe vertical slice and expose it through the appropriate system API.</w:t>
      </w:r>
    </w:p>
    <w:p>
      <w:r>
        <w:t>REQ-008215 — Release Engineering: Add benchmark; validate normal operation, malformed input, denied permission, partial failure, interruption, and recovery.</w:t>
      </w:r>
    </w:p>
    <w:p>
      <w:r>
        <w:t>REQ-008216 — Release Engineering: Add benchmark; document user experience, expert diagnostics, security implications, privacy implications, and rollback behavior.</w:t>
      </w:r>
    </w:p>
    <w:p>
      <w:r>
        <w:t>REQ-008217 — Release Engineering: Add regression test; define the objective, inputs, outputs, ownership, dependencies, and failure modes.</w:t>
      </w:r>
    </w:p>
    <w:p>
      <w:r>
        <w:t>REQ-008218 — Release Engineering: Add regression test; implement the smallest safe vertical slice and expose it through the appropriate system API.</w:t>
      </w:r>
    </w:p>
    <w:p>
      <w:r>
        <w:t>REQ-008219 — Release Engineering: Add regression test; validate normal operation, malformed input, denied permission, partial failure, interruption, and recovery.</w:t>
      </w:r>
    </w:p>
    <w:p>
      <w:r>
        <w:t>REQ-008220 — Release Engineering: Add regression test; document user experience, expert diagnostics, security implications, privacy implications, and rollback behavior.</w:t>
      </w:r>
    </w:p>
    <w:p>
      <w:r>
        <w:t>REQ-008221 — Release Engineering: Add documentation example; define the objective, inputs, outputs, ownership, dependencies, and failure modes.</w:t>
      </w:r>
    </w:p>
    <w:p>
      <w:r>
        <w:t>REQ-008222 — Release Engineering: Add documentation example; implement the smallest safe vertical slice and expose it through the appropriate system API.</w:t>
      </w:r>
    </w:p>
    <w:p>
      <w:r>
        <w:t>REQ-008223 — Release Engineering: Add documentation example; validate normal operation, malformed input, denied permission, partial failure, interruption, and recovery.</w:t>
      </w:r>
    </w:p>
    <w:p>
      <w:r>
        <w:t>REQ-008224 — Release Engineering: Add documentation example; document user experience, expert diagnostics, security implications, privacy implications, and rollback behavior.</w:t>
      </w:r>
    </w:p>
    <w:p>
      <w:r>
        <w:t>REQ-008225 — Release Engineering: Add troubleshooting guide; define the objective, inputs, outputs, ownership, dependencies, and failure modes.</w:t>
      </w:r>
    </w:p>
    <w:p>
      <w:r>
        <w:t>REQ-008226 — Release Engineering: Add troubleshooting guide; implement the smallest safe vertical slice and expose it through the appropriate system API.</w:t>
      </w:r>
    </w:p>
    <w:p>
      <w:r>
        <w:t>REQ-008227 — Release Engineering: Add troubleshooting guide; validate normal operation, malformed input, denied permission, partial failure, interruption, and recovery.</w:t>
      </w:r>
    </w:p>
    <w:p>
      <w:r>
        <w:t>REQ-008228 — Release Engineering: Add troubleshooting guide; document user experience, expert diagnostics, security implications, privacy implications, and rollback behavior.</w:t>
      </w:r>
    </w:p>
    <w:p>
      <w:r>
        <w:t>REQ-008229 — Release Engineering: Add user education; define the objective, inputs, outputs, ownership, dependencies, and failure modes.</w:t>
      </w:r>
    </w:p>
    <w:p>
      <w:r>
        <w:t>REQ-008230 — Release Engineering: Add user education; implement the smallest safe vertical slice and expose it through the appropriate system API.</w:t>
      </w:r>
    </w:p>
    <w:p>
      <w:r>
        <w:t>REQ-008231 — Release Engineering: Add user education; validate normal operation, malformed input, denied permission, partial failure, interruption, and recovery.</w:t>
      </w:r>
    </w:p>
    <w:p>
      <w:r>
        <w:t>REQ-008232 — Release Engineering: Add user education; document user experience, expert diagnostics, security implications, privacy implications, and rollback behavior.</w:t>
      </w:r>
    </w:p>
    <w:p>
      <w:r>
        <w:t>REQ-008233 — Release Engineering: Add developer extension point; define the objective, inputs, outputs, ownership, dependencies, and failure modes.</w:t>
      </w:r>
    </w:p>
    <w:p>
      <w:r>
        <w:t>REQ-008234 — Release Engineering: Add developer extension point; implement the smallest safe vertical slice and expose it through the appropriate system API.</w:t>
      </w:r>
    </w:p>
    <w:p>
      <w:r>
        <w:t>REQ-008235 — Release Engineering: Add developer extension point; validate normal operation, malformed input, denied permission, partial failure, interruption, and recovery.</w:t>
      </w:r>
    </w:p>
    <w:p>
      <w:r>
        <w:t>REQ-008236 — Release Engineering: Add developer extension point; document user experience, expert diagnostics, security implications, privacy implications, and rollback behavior.</w:t>
      </w:r>
    </w:p>
    <w:p>
      <w:r>
        <w:t>REQ-008237 — Release Engineering: Add policy configuration; define the objective, inputs, outputs, ownership, dependencies, and failure modes.</w:t>
      </w:r>
    </w:p>
    <w:p>
      <w:r>
        <w:t>REQ-008238 — Release Engineering: Add policy configuration; implement the smallest safe vertical slice and expose it through the appropriate system API.</w:t>
      </w:r>
    </w:p>
    <w:p>
      <w:r>
        <w:t>REQ-008239 — Release Engineering: Add policy configuration; validate normal operation, malformed input, denied permission, partial failure, interruption, and recovery.</w:t>
      </w:r>
    </w:p>
    <w:p>
      <w:r>
        <w:t>REQ-008240 — Release Engineering: Add policy configuration; document user experience, expert diagnostics, security implications, privacy implications, and rollback behavior.</w:t>
      </w:r>
    </w:p>
    <w:p>
      <w:r>
        <w:t>REQ-008241 — Release Engineering: Add feature flag; define the objective, inputs, outputs, ownership, dependencies, and failure modes.</w:t>
      </w:r>
    </w:p>
    <w:p>
      <w:r>
        <w:t>REQ-008242 — Release Engineering: Add feature flag; implement the smallest safe vertical slice and expose it through the appropriate system API.</w:t>
      </w:r>
    </w:p>
    <w:p>
      <w:r>
        <w:t>REQ-008243 — Release Engineering: Add feature flag; validate normal operation, malformed input, denied permission, partial failure, interruption, and recovery.</w:t>
      </w:r>
    </w:p>
    <w:p>
      <w:r>
        <w:t>REQ-008244 — Release Engineering: Add feature flag; document user experience, expert diagnostics, security implications, privacy implications, and rollback behavior.</w:t>
      </w:r>
    </w:p>
    <w:p>
      <w:r>
        <w:t>REQ-008245 — Release Engineering: Add telemetry-free fallback; define the objective, inputs, outputs, ownership, dependencies, and failure modes.</w:t>
      </w:r>
    </w:p>
    <w:p>
      <w:r>
        <w:t>REQ-008246 — Release Engineering: Add telemetry-free fallback; implement the smallest safe vertical slice and expose it through the appropriate system API.</w:t>
      </w:r>
    </w:p>
    <w:p>
      <w:r>
        <w:t>REQ-008247 — Release Engineering: Add telemetry-free fallback; validate normal operation, malformed input, denied permission, partial failure, interruption, and recovery.</w:t>
      </w:r>
    </w:p>
    <w:p>
      <w:r>
        <w:t>REQ-008248 — Release Engineering: Add telemetry-free fallback; document user experience, expert diagnostics, security implications, privacy implications, and rollback behavior.</w:t>
      </w:r>
    </w:p>
    <w:p>
      <w:r>
        <w:t>REQ-008249 — Release Engineering: Add offline behavior; define the objective, inputs, outputs, ownership, dependencies, and failure modes.</w:t>
      </w:r>
    </w:p>
    <w:p>
      <w:r>
        <w:t>REQ-008250 — Release Engineering: Add offline behavior; implement the smallest safe vertical slice and expose it through the appropriate system API.</w:t>
      </w:r>
    </w:p>
    <w:p>
      <w:r>
        <w:t>REQ-008251 — Release Engineering: Add offline behavior; validate normal operation, malformed input, denied permission, partial failure, interruption, and recovery.</w:t>
      </w:r>
    </w:p>
    <w:p>
      <w:r>
        <w:t>REQ-008252 — Release Engineering: Add offline behavior; document user experience, expert diagnostics, security implications, privacy implications, and rollback behavior.</w:t>
      </w:r>
    </w:p>
    <w:p>
      <w:r>
        <w:t>REQ-008253 — Release Engineering: Add graceful degradation; define the objective, inputs, outputs, ownership, dependencies, and failure modes.</w:t>
      </w:r>
    </w:p>
    <w:p>
      <w:r>
        <w:t>REQ-008254 — Release Engineering: Add graceful degradation; implement the smallest safe vertical slice and expose it through the appropriate system API.</w:t>
      </w:r>
    </w:p>
    <w:p>
      <w:r>
        <w:t>REQ-008255 — Release Engineering: Add graceful degradation; validate normal operation, malformed input, denied permission, partial failure, interruption, and recovery.</w:t>
      </w:r>
    </w:p>
    <w:p>
      <w:r>
        <w:t>REQ-008256 — Release Engineering: Add graceful degradation; document user experience, expert diagnostics, security implications, privacy implications, and rollback behavior.</w:t>
      </w:r>
    </w:p>
    <w:p>
      <w:pPr>
        <w:pStyle w:val="Heading2"/>
      </w:pPr>
      <w:r>
        <w:t>Repositories — Detailed Requirements</w:t>
      </w:r>
    </w:p>
    <w:p>
      <w:r>
        <w:t>REQ-008257 — Repositories: Define architecture and interface; define the objective, inputs, outputs, ownership, dependencies, and failure modes.</w:t>
      </w:r>
    </w:p>
    <w:p>
      <w:r>
        <w:t>REQ-008258 — Repositories: Define architecture and interface; implement the smallest safe vertical slice and expose it through the appropriate system API.</w:t>
      </w:r>
    </w:p>
    <w:p>
      <w:r>
        <w:t>REQ-008259 — Repositories: Define architecture and interface; validate normal operation, malformed input, denied permission, partial failure, interruption, and recovery.</w:t>
      </w:r>
    </w:p>
    <w:p>
      <w:r>
        <w:t>REQ-008260 — Repositories: Define architecture and interface; document user experience, expert diagnostics, security implications, privacy implications, and rollback behavior.</w:t>
      </w:r>
    </w:p>
    <w:p>
      <w:r>
        <w:t>REQ-008261 — Repositories: Specify API contract; define the objective, inputs, outputs, ownership, dependencies, and failure modes.</w:t>
      </w:r>
    </w:p>
    <w:p>
      <w:r>
        <w:t>REQ-008262 — Repositories: Specify API contract; implement the smallest safe vertical slice and expose it through the appropriate system API.</w:t>
      </w:r>
    </w:p>
    <w:p>
      <w:r>
        <w:t>REQ-008263 — Repositories: Specify API contract; validate normal operation, malformed input, denied permission, partial failure, interruption, and recovery.</w:t>
      </w:r>
    </w:p>
    <w:p>
      <w:r>
        <w:t>REQ-008264 — Repositories: Specify API contract; document user experience, expert diagnostics, security implications, privacy implications, and rollback behavior.</w:t>
      </w:r>
    </w:p>
    <w:p>
      <w:r>
        <w:t>REQ-008265 — Repositories: Implement prototype; define the objective, inputs, outputs, ownership, dependencies, and failure modes.</w:t>
      </w:r>
    </w:p>
    <w:p>
      <w:r>
        <w:t>REQ-008266 — Repositories: Implement prototype; implement the smallest safe vertical slice and expose it through the appropriate system API.</w:t>
      </w:r>
    </w:p>
    <w:p>
      <w:r>
        <w:t>REQ-008267 — Repositories: Implement prototype; validate normal operation, malformed input, denied permission, partial failure, interruption, and recovery.</w:t>
      </w:r>
    </w:p>
    <w:p>
      <w:r>
        <w:t>REQ-008268 — Repositories: Implement prototype; document user experience, expert diagnostics, security implications, privacy implications, and rollback behavior.</w:t>
      </w:r>
    </w:p>
    <w:p>
      <w:r>
        <w:t>REQ-008269 — Repositories: Add unit tests; define the objective, inputs, outputs, ownership, dependencies, and failure modes.</w:t>
      </w:r>
    </w:p>
    <w:p>
      <w:r>
        <w:t>REQ-008270 — Repositories: Add unit tests; implement the smallest safe vertical slice and expose it through the appropriate system API.</w:t>
      </w:r>
    </w:p>
    <w:p>
      <w:r>
        <w:t>REQ-008271 — Repositories: Add unit tests; validate normal operation, malformed input, denied permission, partial failure, interruption, and recovery.</w:t>
      </w:r>
    </w:p>
    <w:p>
      <w:r>
        <w:t>REQ-008272 — Repositories: Add unit tests; document user experience, expert diagnostics, security implications, privacy implications, and rollback behavior.</w:t>
      </w:r>
    </w:p>
    <w:p>
      <w:r>
        <w:t>REQ-008273 — Repositories: Add integration tests; define the objective, inputs, outputs, ownership, dependencies, and failure modes.</w:t>
      </w:r>
    </w:p>
    <w:p>
      <w:r>
        <w:t>REQ-008274 — Repositories: Add integration tests; implement the smallest safe vertical slice and expose it through the appropriate system API.</w:t>
      </w:r>
    </w:p>
    <w:p>
      <w:r>
        <w:t>REQ-008275 — Repositories: Add integration tests; validate normal operation, malformed input, denied permission, partial failure, interruption, and recovery.</w:t>
      </w:r>
    </w:p>
    <w:p>
      <w:r>
        <w:t>REQ-008276 — Repositories: Add integration tests; document user experience, expert diagnostics, security implications, privacy implications, and rollback behavior.</w:t>
      </w:r>
    </w:p>
    <w:p>
      <w:r>
        <w:t>REQ-008277 — Repositories: Add failure tests; define the objective, inputs, outputs, ownership, dependencies, and failure modes.</w:t>
      </w:r>
    </w:p>
    <w:p>
      <w:r>
        <w:t>REQ-008278 — Repositories: Add failure tests; implement the smallest safe vertical slice and expose it through the appropriate system API.</w:t>
      </w:r>
    </w:p>
    <w:p>
      <w:r>
        <w:t>REQ-008279 — Repositories: Add failure tests; validate normal operation, malformed input, denied permission, partial failure, interruption, and recovery.</w:t>
      </w:r>
    </w:p>
    <w:p>
      <w:r>
        <w:t>REQ-008280 — Repositories: Add failure tests; document user experience, expert diagnostics, security implications, privacy implications, and rollback behavior.</w:t>
      </w:r>
    </w:p>
    <w:p>
      <w:r>
        <w:t>REQ-008281 — Repositories: Add permission checks; define the objective, inputs, outputs, ownership, dependencies, and failure modes.</w:t>
      </w:r>
    </w:p>
    <w:p>
      <w:r>
        <w:t>REQ-008282 — Repositories: Add permission checks; implement the smallest safe vertical slice and expose it through the appropriate system API.</w:t>
      </w:r>
    </w:p>
    <w:p>
      <w:r>
        <w:t>REQ-008283 — Repositories: Add permission checks; validate normal operation, malformed input, denied permission, partial failure, interruption, and recovery.</w:t>
      </w:r>
    </w:p>
    <w:p>
      <w:r>
        <w:t>REQ-008284 — Repositories: Add permission checks; document user experience, expert diagnostics, security implications, privacy implications, and rollback behavior.</w:t>
      </w:r>
    </w:p>
    <w:p>
      <w:r>
        <w:t>REQ-008285 — Repositories: Add audit logging; define the objective, inputs, outputs, ownership, dependencies, and failure modes.</w:t>
      </w:r>
    </w:p>
    <w:p>
      <w:r>
        <w:t>REQ-008286 — Repositories: Add audit logging; implement the smallest safe vertical slice and expose it through the appropriate system API.</w:t>
      </w:r>
    </w:p>
    <w:p>
      <w:r>
        <w:t>REQ-008287 — Repositories: Add audit logging; validate normal operation, malformed input, denied permission, partial failure, interruption, and recovery.</w:t>
      </w:r>
    </w:p>
    <w:p>
      <w:r>
        <w:t>REQ-008288 — Repositories: Add audit logging; document user experience, expert diagnostics, security implications, privacy implications, and rollback behavior.</w:t>
      </w:r>
    </w:p>
    <w:p>
      <w:r>
        <w:t>REQ-008289 — Repositories: Add rollback support; define the objective, inputs, outputs, ownership, dependencies, and failure modes.</w:t>
      </w:r>
    </w:p>
    <w:p>
      <w:r>
        <w:t>REQ-008290 — Repositories: Add rollback support; implement the smallest safe vertical slice and expose it through the appropriate system API.</w:t>
      </w:r>
    </w:p>
    <w:p>
      <w:r>
        <w:t>REQ-008291 — Repositories: Add rollback support; validate normal operation, malformed input, denied permission, partial failure, interruption, and recovery.</w:t>
      </w:r>
    </w:p>
    <w:p>
      <w:r>
        <w:t>REQ-008292 — Repositories: Add rollback support; document user experience, expert diagnostics, security implications, privacy implications, and rollback behavior.</w:t>
      </w:r>
    </w:p>
    <w:p>
      <w:r>
        <w:t>REQ-008293 — Repositories: Add documentation; define the objective, inputs, outputs, ownership, dependencies, and failure modes.</w:t>
      </w:r>
    </w:p>
    <w:p>
      <w:r>
        <w:t>REQ-008294 — Repositories: Add documentation; implement the smallest safe vertical slice and expose it through the appropriate system API.</w:t>
      </w:r>
    </w:p>
    <w:p>
      <w:r>
        <w:t>REQ-008295 — Repositories: Add documentation; validate normal operation, malformed input, denied permission, partial failure, interruption, and recovery.</w:t>
      </w:r>
    </w:p>
    <w:p>
      <w:r>
        <w:t>REQ-008296 — Repositories: Add documentation; document user experience, expert diagnostics, security implications, privacy implications, and rollback behavior.</w:t>
      </w:r>
    </w:p>
    <w:p>
      <w:r>
        <w:t>REQ-008297 — Repositories: Add metrics; define the objective, inputs, outputs, ownership, dependencies, and failure modes.</w:t>
      </w:r>
    </w:p>
    <w:p>
      <w:r>
        <w:t>REQ-008298 — Repositories: Add metrics; implement the smallest safe vertical slice and expose it through the appropriate system API.</w:t>
      </w:r>
    </w:p>
    <w:p>
      <w:r>
        <w:t>REQ-008299 — Repositories: Add metrics; validate normal operation, malformed input, denied permission, partial failure, interruption, and recovery.</w:t>
      </w:r>
    </w:p>
    <w:p>
      <w:r>
        <w:t>REQ-008300 — Repositories: Add metrics; document user experience, expert diagnostics, security implications, privacy implications, and rollback behavior.</w:t>
      </w:r>
    </w:p>
    <w:p>
      <w:r>
        <w:t>REQ-008301 — Repositories: Add performance benchmarks; define the objective, inputs, outputs, ownership, dependencies, and failure modes.</w:t>
      </w:r>
    </w:p>
    <w:p>
      <w:r>
        <w:t>REQ-008302 — Repositories: Add performance benchmarks; implement the smallest safe vertical slice and expose it through the appropriate system API.</w:t>
      </w:r>
    </w:p>
    <w:p>
      <w:r>
        <w:t>REQ-008303 — Repositories: Add performance benchmarks; validate normal operation, malformed input, denied permission, partial failure, interruption, and recovery.</w:t>
      </w:r>
    </w:p>
    <w:p>
      <w:r>
        <w:t>REQ-008304 — Repositories: Add performance benchmarks; document user experience, expert diagnostics, security implications, privacy implications, and rollback behavior.</w:t>
      </w:r>
    </w:p>
    <w:p>
      <w:r>
        <w:t>REQ-008305 — Repositories: Add security review; define the objective, inputs, outputs, ownership, dependencies, and failure modes.</w:t>
      </w:r>
    </w:p>
    <w:p>
      <w:r>
        <w:t>REQ-008306 — Repositories: Add security review; implement the smallest safe vertical slice and expose it through the appropriate system API.</w:t>
      </w:r>
    </w:p>
    <w:p>
      <w:r>
        <w:t>REQ-008307 — Repositories: Add security review; validate normal operation, malformed input, denied permission, partial failure, interruption, and recovery.</w:t>
      </w:r>
    </w:p>
    <w:p>
      <w:r>
        <w:t>REQ-008308 — Repositories: Add security review; document user experience, expert diagnostics, security implications, privacy implications, and rollback behavior.</w:t>
      </w:r>
    </w:p>
    <w:p>
      <w:r>
        <w:t>REQ-008309 — Repositories: Add privacy review; define the objective, inputs, outputs, ownership, dependencies, and failure modes.</w:t>
      </w:r>
    </w:p>
    <w:p>
      <w:r>
        <w:t>REQ-008310 — Repositories: Add privacy review; implement the smallest safe vertical slice and expose it through the appropriate system API.</w:t>
      </w:r>
    </w:p>
    <w:p>
      <w:r>
        <w:t>REQ-008311 — Repositories: Add privacy review; validate normal operation, malformed input, denied permission, partial failure, interruption, and recovery.</w:t>
      </w:r>
    </w:p>
    <w:p>
      <w:r>
        <w:t>REQ-008312 — Repositories: Add privacy review; document user experience, expert diagnostics, security implications, privacy implications, and rollback behavior.</w:t>
      </w:r>
    </w:p>
    <w:p>
      <w:r>
        <w:t>REQ-008313 — Repositories: Add user-facing controls; define the objective, inputs, outputs, ownership, dependencies, and failure modes.</w:t>
      </w:r>
    </w:p>
    <w:p>
      <w:r>
        <w:t>REQ-008314 — Repositories: Add user-facing controls; implement the smallest safe vertical slice and expose it through the appropriate system API.</w:t>
      </w:r>
    </w:p>
    <w:p>
      <w:r>
        <w:t>REQ-008315 — Repositories: Add user-facing controls; validate normal operation, malformed input, denied permission, partial failure, interruption, and recovery.</w:t>
      </w:r>
    </w:p>
    <w:p>
      <w:r>
        <w:t>REQ-008316 — Repositories: Add user-facing controls; document user experience, expert diagnostics, security implications, privacy implications, and rollback behavior.</w:t>
      </w:r>
    </w:p>
    <w:p>
      <w:r>
        <w:t>REQ-008317 — Repositories: Add CLI interface; define the objective, inputs, outputs, ownership, dependencies, and failure modes.</w:t>
      </w:r>
    </w:p>
    <w:p>
      <w:r>
        <w:t>REQ-008318 — Repositories: Add CLI interface; implement the smallest safe vertical slice and expose it through the appropriate system API.</w:t>
      </w:r>
    </w:p>
    <w:p>
      <w:r>
        <w:t>REQ-008319 — Repositories: Add CLI interface; validate normal operation, malformed input, denied permission, partial failure, interruption, and recovery.</w:t>
      </w:r>
    </w:p>
    <w:p>
      <w:r>
        <w:t>REQ-008320 — Repositories: Add CLI interface; document user experience, expert diagnostics, security implications, privacy implications, and rollback behavior.</w:t>
      </w:r>
    </w:p>
    <w:p>
      <w:r>
        <w:t>REQ-008321 — Repositories: Add GUI interface; define the objective, inputs, outputs, ownership, dependencies, and failure modes.</w:t>
      </w:r>
    </w:p>
    <w:p>
      <w:r>
        <w:t>REQ-008322 — Repositories: Add GUI interface; implement the smallest safe vertical slice and expose it through the appropriate system API.</w:t>
      </w:r>
    </w:p>
    <w:p>
      <w:r>
        <w:t>REQ-008323 — Repositories: Add GUI interface; validate normal operation, malformed input, denied permission, partial failure, interruption, and recovery.</w:t>
      </w:r>
    </w:p>
    <w:p>
      <w:r>
        <w:t>REQ-008324 — Repositories: Add GUI interface; document user experience, expert diagnostics, security implications, privacy implications, and rollback behavior.</w:t>
      </w:r>
    </w:p>
    <w:p>
      <w:r>
        <w:t>REQ-008325 — Repositories: Add AI tool interface; define the objective, inputs, outputs, ownership, dependencies, and failure modes.</w:t>
      </w:r>
    </w:p>
    <w:p>
      <w:r>
        <w:t>REQ-008326 — Repositories: Add AI tool interface; implement the smallest safe vertical slice and expose it through the appropriate system API.</w:t>
      </w:r>
    </w:p>
    <w:p>
      <w:r>
        <w:t>REQ-008327 — Repositories: Add AI tool interface; validate normal operation, malformed input, denied permission, partial failure, interruption, and recovery.</w:t>
      </w:r>
    </w:p>
    <w:p>
      <w:r>
        <w:t>REQ-008328 — Repositories: Add AI tool interface; document user experience, expert diagnostics, security implications, privacy implications, and rollback behavior.</w:t>
      </w:r>
    </w:p>
    <w:p>
      <w:r>
        <w:t>REQ-008329 — Repositories: Add dry-run mode; define the objective, inputs, outputs, ownership, dependencies, and failure modes.</w:t>
      </w:r>
    </w:p>
    <w:p>
      <w:r>
        <w:t>REQ-008330 — Repositories: Add dry-run mode; implement the smallest safe vertical slice and expose it through the appropriate system API.</w:t>
      </w:r>
    </w:p>
    <w:p>
      <w:r>
        <w:t>REQ-008331 — Repositories: Add dry-run mode; validate normal operation, malformed input, denied permission, partial failure, interruption, and recovery.</w:t>
      </w:r>
    </w:p>
    <w:p>
      <w:r>
        <w:t>REQ-008332 — Repositories: Add dry-run mode; document user experience, expert diagnostics, security implications, privacy implications, and rollback behavior.</w:t>
      </w:r>
    </w:p>
    <w:p>
      <w:r>
        <w:t>REQ-008333 — Repositories: Add simulation mode; define the objective, inputs, outputs, ownership, dependencies, and failure modes.</w:t>
      </w:r>
    </w:p>
    <w:p>
      <w:r>
        <w:t>REQ-008334 — Repositories: Add simulation mode; implement the smallest safe vertical slice and expose it through the appropriate system API.</w:t>
      </w:r>
    </w:p>
    <w:p>
      <w:r>
        <w:t>REQ-008335 — Repositories: Add simulation mode; validate normal operation, malformed input, denied permission, partial failure, interruption, and recovery.</w:t>
      </w:r>
    </w:p>
    <w:p>
      <w:r>
        <w:t>REQ-008336 — Repositories: Add simulation mode; document user experience, expert diagnostics, security implications, privacy implications, and rollback behavior.</w:t>
      </w:r>
    </w:p>
    <w:p>
      <w:r>
        <w:t>REQ-008337 — Repositories: Add expert diagnostics; define the objective, inputs, outputs, ownership, dependencies, and failure modes.</w:t>
      </w:r>
    </w:p>
    <w:p>
      <w:r>
        <w:t>REQ-008338 — Repositories: Add expert diagnostics; implement the smallest safe vertical slice and expose it through the appropriate system API.</w:t>
      </w:r>
    </w:p>
    <w:p>
      <w:r>
        <w:t>REQ-008339 — Repositories: Add expert diagnostics; validate normal operation, malformed input, denied permission, partial failure, interruption, and recovery.</w:t>
      </w:r>
    </w:p>
    <w:p>
      <w:r>
        <w:t>REQ-008340 — Repositories: Add expert diagnostics; document user experience, expert diagnostics, security implications, privacy implications, and rollback behavior.</w:t>
      </w:r>
    </w:p>
    <w:p>
      <w:r>
        <w:t>REQ-008341 — Repositories: Add recovery procedure; define the objective, inputs, outputs, ownership, dependencies, and failure modes.</w:t>
      </w:r>
    </w:p>
    <w:p>
      <w:r>
        <w:t>REQ-008342 — Repositories: Add recovery procedure; implement the smallest safe vertical slice and expose it through the appropriate system API.</w:t>
      </w:r>
    </w:p>
    <w:p>
      <w:r>
        <w:t>REQ-008343 — Repositories: Add recovery procedure; validate normal operation, malformed input, denied permission, partial failure, interruption, and recovery.</w:t>
      </w:r>
    </w:p>
    <w:p>
      <w:r>
        <w:t>REQ-008344 — Repositories: Add recovery procedure; document user experience, expert diagnostics, security implications, privacy implications, and rollback behavior.</w:t>
      </w:r>
    </w:p>
    <w:p>
      <w:r>
        <w:t>REQ-008345 — Repositories: Add migration procedure; define the objective, inputs, outputs, ownership, dependencies, and failure modes.</w:t>
      </w:r>
    </w:p>
    <w:p>
      <w:r>
        <w:t>REQ-008346 — Repositories: Add migration procedure; implement the smallest safe vertical slice and expose it through the appropriate system API.</w:t>
      </w:r>
    </w:p>
    <w:p>
      <w:r>
        <w:t>REQ-008347 — Repositories: Add migration procedure; validate normal operation, malformed input, denied permission, partial failure, interruption, and recovery.</w:t>
      </w:r>
    </w:p>
    <w:p>
      <w:r>
        <w:t>REQ-008348 — Repositories: Add migration procedure; document user experience, expert diagnostics, security implications, privacy implications, and rollback behavior.</w:t>
      </w:r>
    </w:p>
    <w:p>
      <w:r>
        <w:t>REQ-008349 — Repositories: Add configuration export; define the objective, inputs, outputs, ownership, dependencies, and failure modes.</w:t>
      </w:r>
    </w:p>
    <w:p>
      <w:r>
        <w:t>REQ-008350 — Repositories: Add configuration export; implement the smallest safe vertical slice and expose it through the appropriate system API.</w:t>
      </w:r>
    </w:p>
    <w:p>
      <w:r>
        <w:t>REQ-008351 — Repositories: Add configuration export; validate normal operation, malformed input, denied permission, partial failure, interruption, and recovery.</w:t>
      </w:r>
    </w:p>
    <w:p>
      <w:r>
        <w:t>REQ-008352 — Repositories: Add configuration export; document user experience, expert diagnostics, security implications, privacy implications, and rollback behavior.</w:t>
      </w:r>
    </w:p>
    <w:p>
      <w:r>
        <w:t>REQ-008353 — Repositories: Add configuration import; define the objective, inputs, outputs, ownership, dependencies, and failure modes.</w:t>
      </w:r>
    </w:p>
    <w:p>
      <w:r>
        <w:t>REQ-008354 — Repositories: Add configuration import; implement the smallest safe vertical slice and expose it through the appropriate system API.</w:t>
      </w:r>
    </w:p>
    <w:p>
      <w:r>
        <w:t>REQ-008355 — Repositories: Add configuration import; validate normal operation, malformed input, denied permission, partial failure, interruption, and recovery.</w:t>
      </w:r>
    </w:p>
    <w:p>
      <w:r>
        <w:t>REQ-008356 — Repositories: Add configuration import; document user experience, expert diagnostics, security implications, privacy implications, and rollback behavior.</w:t>
      </w:r>
    </w:p>
    <w:p>
      <w:r>
        <w:t>REQ-008357 — Repositories: Add compatibility test; define the objective, inputs, outputs, ownership, dependencies, and failure modes.</w:t>
      </w:r>
    </w:p>
    <w:p>
      <w:r>
        <w:t>REQ-008358 — Repositories: Add compatibility test; implement the smallest safe vertical slice and expose it through the appropriate system API.</w:t>
      </w:r>
    </w:p>
    <w:p>
      <w:r>
        <w:t>REQ-008359 — Repositories: Add compatibility test; validate normal operation, malformed input, denied permission, partial failure, interruption, and recovery.</w:t>
      </w:r>
    </w:p>
    <w:p>
      <w:r>
        <w:t>REQ-008360 — Repositories: Add compatibility test; document user experience, expert diagnostics, security implications, privacy implications, and rollback behavior.</w:t>
      </w:r>
    </w:p>
    <w:p>
      <w:r>
        <w:t>REQ-008361 — Repositories: Add hardware test; define the objective, inputs, outputs, ownership, dependencies, and failure modes.</w:t>
      </w:r>
    </w:p>
    <w:p>
      <w:r>
        <w:t>REQ-008362 — Repositories: Add hardware test; implement the smallest safe vertical slice and expose it through the appropriate system API.</w:t>
      </w:r>
    </w:p>
    <w:p>
      <w:r>
        <w:t>REQ-008363 — Repositories: Add hardware test; validate normal operation, malformed input, denied permission, partial failure, interruption, and recovery.</w:t>
      </w:r>
    </w:p>
    <w:p>
      <w:r>
        <w:t>REQ-008364 — Repositories: Add hardware test; document user experience, expert diagnostics, security implications, privacy implications, and rollback behavior.</w:t>
      </w:r>
    </w:p>
    <w:p>
      <w:r>
        <w:t>REQ-008365 — Repositories: Add upgrade test; define the objective, inputs, outputs, ownership, dependencies, and failure modes.</w:t>
      </w:r>
    </w:p>
    <w:p>
      <w:r>
        <w:t>REQ-008366 — Repositories: Add upgrade test; implement the smallest safe vertical slice and expose it through the appropriate system API.</w:t>
      </w:r>
    </w:p>
    <w:p>
      <w:r>
        <w:t>REQ-008367 — Repositories: Add upgrade test; validate normal operation, malformed input, denied permission, partial failure, interruption, and recovery.</w:t>
      </w:r>
    </w:p>
    <w:p>
      <w:r>
        <w:t>REQ-008368 — Repositories: Add upgrade test; document user experience, expert diagnostics, security implications, privacy implications, and rollback behavior.</w:t>
      </w:r>
    </w:p>
    <w:p>
      <w:r>
        <w:t>REQ-008369 — Repositories: Add downgrade/rollback test; define the objective, inputs, outputs, ownership, dependencies, and failure modes.</w:t>
      </w:r>
    </w:p>
    <w:p>
      <w:r>
        <w:t>REQ-008370 — Repositories: Add downgrade/rollback test; implement the smallest safe vertical slice and expose it through the appropriate system API.</w:t>
      </w:r>
    </w:p>
    <w:p>
      <w:r>
        <w:t>REQ-008371 — Repositories: Add downgrade/rollback test; validate normal operation, malformed input, denied permission, partial failure, interruption, and recovery.</w:t>
      </w:r>
    </w:p>
    <w:p>
      <w:r>
        <w:t>REQ-008372 — Repositories: Add downgrade/rollback test; document user experience, expert diagnostics, security implications, privacy implications, and rollback behavior.</w:t>
      </w:r>
    </w:p>
    <w:p>
      <w:r>
        <w:t>REQ-008373 — Repositories: Add accessibility test; define the objective, inputs, outputs, ownership, dependencies, and failure modes.</w:t>
      </w:r>
    </w:p>
    <w:p>
      <w:r>
        <w:t>REQ-008374 — Repositories: Add accessibility test; implement the smallest safe vertical slice and expose it through the appropriate system API.</w:t>
      </w:r>
    </w:p>
    <w:p>
      <w:r>
        <w:t>REQ-008375 — Repositories: Add accessibility test; validate normal operation, malformed input, denied permission, partial failure, interruption, and recovery.</w:t>
      </w:r>
    </w:p>
    <w:p>
      <w:r>
        <w:t>REQ-008376 — Repositories: Add accessibility test; document user experience, expert diagnostics, security implications, privacy implications, and rollback behavior.</w:t>
      </w:r>
    </w:p>
    <w:p>
      <w:r>
        <w:t>REQ-008377 — Repositories: Add localization test; define the objective, inputs, outputs, ownership, dependencies, and failure modes.</w:t>
      </w:r>
    </w:p>
    <w:p>
      <w:r>
        <w:t>REQ-008378 — Repositories: Add localization test; implement the smallest safe vertical slice and expose it through the appropriate system API.</w:t>
      </w:r>
    </w:p>
    <w:p>
      <w:r>
        <w:t>REQ-008379 — Repositories: Add localization test; validate normal operation, malformed input, denied permission, partial failure, interruption, and recovery.</w:t>
      </w:r>
    </w:p>
    <w:p>
      <w:r>
        <w:t>REQ-008380 — Repositories: Add localization test; document user experience, expert diagnostics, security implications, privacy implications, and rollback behavior.</w:t>
      </w:r>
    </w:p>
    <w:p>
      <w:r>
        <w:t>REQ-008381 — Repositories: Add packaging; define the objective, inputs, outputs, ownership, dependencies, and failure modes.</w:t>
      </w:r>
    </w:p>
    <w:p>
      <w:r>
        <w:t>REQ-008382 — Repositories: Add packaging; implement the smallest safe vertical slice and expose it through the appropriate system API.</w:t>
      </w:r>
    </w:p>
    <w:p>
      <w:r>
        <w:t>REQ-008383 — Repositories: Add packaging; validate normal operation, malformed input, denied permission, partial failure, interruption, and recovery.</w:t>
      </w:r>
    </w:p>
    <w:p>
      <w:r>
        <w:t>REQ-008384 — Repositories: Add packaging; document user experience, expert diagnostics, security implications, privacy implications, and rollback behavior.</w:t>
      </w:r>
    </w:p>
    <w:p>
      <w:r>
        <w:t>REQ-008385 — Repositories: Add release artifact; define the objective, inputs, outputs, ownership, dependencies, and failure modes.</w:t>
      </w:r>
    </w:p>
    <w:p>
      <w:r>
        <w:t>REQ-008386 — Repositories: Add release artifact; implement the smallest safe vertical slice and expose it through the appropriate system API.</w:t>
      </w:r>
    </w:p>
    <w:p>
      <w:r>
        <w:t>REQ-008387 — Repositories: Add release artifact; validate normal operation, malformed input, denied permission, partial failure, interruption, and recovery.</w:t>
      </w:r>
    </w:p>
    <w:p>
      <w:r>
        <w:t>REQ-008388 — Repositories: Add release artifact; document user experience, expert diagnostics, security implications, privacy implications, and rollback behavior.</w:t>
      </w:r>
    </w:p>
    <w:p>
      <w:r>
        <w:t>REQ-008389 — Repositories: Add monitoring; define the objective, inputs, outputs, ownership, dependencies, and failure modes.</w:t>
      </w:r>
    </w:p>
    <w:p>
      <w:r>
        <w:t>REQ-008390 — Repositories: Add monitoring; implement the smallest safe vertical slice and expose it through the appropriate system API.</w:t>
      </w:r>
    </w:p>
    <w:p>
      <w:r>
        <w:t>REQ-008391 — Repositories: Add monitoring; validate normal operation, malformed input, denied permission, partial failure, interruption, and recovery.</w:t>
      </w:r>
    </w:p>
    <w:p>
      <w:r>
        <w:t>REQ-008392 — Repositories: Add monitoring; document user experience, expert diagnostics, security implications, privacy implications, and rollback behavior.</w:t>
      </w:r>
    </w:p>
    <w:p>
      <w:r>
        <w:t>REQ-008393 — Repositories: Add incident procedure; define the objective, inputs, outputs, ownership, dependencies, and failure modes.</w:t>
      </w:r>
    </w:p>
    <w:p>
      <w:r>
        <w:t>REQ-008394 — Repositories: Add incident procedure; implement the smallest safe vertical slice and expose it through the appropriate system API.</w:t>
      </w:r>
    </w:p>
    <w:p>
      <w:r>
        <w:t>REQ-008395 — Repositories: Add incident procedure; validate normal operation, malformed input, denied permission, partial failure, interruption, and recovery.</w:t>
      </w:r>
    </w:p>
    <w:p>
      <w:r>
        <w:t>REQ-008396 — Repositories: Add incident procedure; document user experience, expert diagnostics, security implications, privacy implications, and rollback behavior.</w:t>
      </w:r>
    </w:p>
    <w:p>
      <w:r>
        <w:t>REQ-008397 — Repositories: Add threat model; define the objective, inputs, outputs, ownership, dependencies, and failure modes.</w:t>
      </w:r>
    </w:p>
    <w:p>
      <w:r>
        <w:t>REQ-008398 — Repositories: Add threat model; implement the smallest safe vertical slice and expose it through the appropriate system API.</w:t>
      </w:r>
    </w:p>
    <w:p>
      <w:r>
        <w:t>REQ-008399 — Repositories: Add threat model; validate normal operation, malformed input, denied permission, partial failure, interruption, and recovery.</w:t>
      </w:r>
    </w:p>
    <w:p>
      <w:r>
        <w:t>REQ-008400 — Repositories: Add threat model; document user experience, expert diagnostics, security implications, privacy implications, and rollback behavior.</w:t>
      </w:r>
    </w:p>
    <w:p>
      <w:r>
        <w:t>REQ-008401 — Repositories: Add abuse-case analysis; define the objective, inputs, outputs, ownership, dependencies, and failure modes.</w:t>
      </w:r>
    </w:p>
    <w:p>
      <w:r>
        <w:t>REQ-008402 — Repositories: Add abuse-case analysis; implement the smallest safe vertical slice and expose it through the appropriate system API.</w:t>
      </w:r>
    </w:p>
    <w:p>
      <w:r>
        <w:t>REQ-008403 — Repositories: Add abuse-case analysis; validate normal operation, malformed input, denied permission, partial failure, interruption, and recovery.</w:t>
      </w:r>
    </w:p>
    <w:p>
      <w:r>
        <w:t>REQ-008404 — Repositories: Add abuse-case analysis; document user experience, expert diagnostics, security implications, privacy implications, and rollback behavior.</w:t>
      </w:r>
    </w:p>
    <w:p>
      <w:r>
        <w:t>REQ-008405 — Repositories: Add benchmark; define the objective, inputs, outputs, ownership, dependencies, and failure modes.</w:t>
      </w:r>
    </w:p>
    <w:p>
      <w:r>
        <w:t>REQ-008406 — Repositories: Add benchmark; implement the smallest safe vertical slice and expose it through the appropriate system API.</w:t>
      </w:r>
    </w:p>
    <w:p>
      <w:r>
        <w:t>REQ-008407 — Repositories: Add benchmark; validate normal operation, malformed input, denied permission, partial failure, interruption, and recovery.</w:t>
      </w:r>
    </w:p>
    <w:p>
      <w:r>
        <w:t>REQ-008408 — Repositories: Add benchmark; document user experience, expert diagnostics, security implications, privacy implications, and rollback behavior.</w:t>
      </w:r>
    </w:p>
    <w:p>
      <w:r>
        <w:t>REQ-008409 — Repositories: Add regression test; define the objective, inputs, outputs, ownership, dependencies, and failure modes.</w:t>
      </w:r>
    </w:p>
    <w:p>
      <w:r>
        <w:t>REQ-008410 — Repositories: Add regression test; implement the smallest safe vertical slice and expose it through the appropriate system API.</w:t>
      </w:r>
    </w:p>
    <w:p>
      <w:r>
        <w:t>REQ-008411 — Repositories: Add regression test; validate normal operation, malformed input, denied permission, partial failure, interruption, and recovery.</w:t>
      </w:r>
    </w:p>
    <w:p>
      <w:r>
        <w:t>REQ-008412 — Repositories: Add regression test; document user experience, expert diagnostics, security implications, privacy implications, and rollback behavior.</w:t>
      </w:r>
    </w:p>
    <w:p>
      <w:r>
        <w:t>REQ-008413 — Repositories: Add documentation example; define the objective, inputs, outputs, ownership, dependencies, and failure modes.</w:t>
      </w:r>
    </w:p>
    <w:p>
      <w:r>
        <w:t>REQ-008414 — Repositories: Add documentation example; implement the smallest safe vertical slice and expose it through the appropriate system API.</w:t>
      </w:r>
    </w:p>
    <w:p>
      <w:r>
        <w:t>REQ-008415 — Repositories: Add documentation example; validate normal operation, malformed input, denied permission, partial failure, interruption, and recovery.</w:t>
      </w:r>
    </w:p>
    <w:p>
      <w:r>
        <w:t>REQ-008416 — Repositories: Add documentation example; document user experience, expert diagnostics, security implications, privacy implications, and rollback behavior.</w:t>
      </w:r>
    </w:p>
    <w:p>
      <w:r>
        <w:t>REQ-008417 — Repositories: Add troubleshooting guide; define the objective, inputs, outputs, ownership, dependencies, and failure modes.</w:t>
      </w:r>
    </w:p>
    <w:p>
      <w:r>
        <w:t>REQ-008418 — Repositories: Add troubleshooting guide; implement the smallest safe vertical slice and expose it through the appropriate system API.</w:t>
      </w:r>
    </w:p>
    <w:p>
      <w:r>
        <w:t>REQ-008419 — Repositories: Add troubleshooting guide; validate normal operation, malformed input, denied permission, partial failure, interruption, and recovery.</w:t>
      </w:r>
    </w:p>
    <w:p>
      <w:r>
        <w:t>REQ-008420 — Repositories: Add troubleshooting guide; document user experience, expert diagnostics, security implications, privacy implications, and rollback behavior.</w:t>
      </w:r>
    </w:p>
    <w:p>
      <w:r>
        <w:t>REQ-008421 — Repositories: Add user education; define the objective, inputs, outputs, ownership, dependencies, and failure modes.</w:t>
      </w:r>
    </w:p>
    <w:p>
      <w:r>
        <w:t>REQ-008422 — Repositories: Add user education; implement the smallest safe vertical slice and expose it through the appropriate system API.</w:t>
      </w:r>
    </w:p>
    <w:p>
      <w:r>
        <w:t>REQ-008423 — Repositories: Add user education; validate normal operation, malformed input, denied permission, partial failure, interruption, and recovery.</w:t>
      </w:r>
    </w:p>
    <w:p>
      <w:r>
        <w:t>REQ-008424 — Repositories: Add user education; document user experience, expert diagnostics, security implications, privacy implications, and rollback behavior.</w:t>
      </w:r>
    </w:p>
    <w:p>
      <w:r>
        <w:t>REQ-008425 — Repositories: Add developer extension point; define the objective, inputs, outputs, ownership, dependencies, and failure modes.</w:t>
      </w:r>
    </w:p>
    <w:p>
      <w:r>
        <w:t>REQ-008426 — Repositories: Add developer extension point; implement the smallest safe vertical slice and expose it through the appropriate system API.</w:t>
      </w:r>
    </w:p>
    <w:p>
      <w:r>
        <w:t>REQ-008427 — Repositories: Add developer extension point; validate normal operation, malformed input, denied permission, partial failure, interruption, and recovery.</w:t>
      </w:r>
    </w:p>
    <w:p>
      <w:r>
        <w:t>REQ-008428 — Repositories: Add developer extension point; document user experience, expert diagnostics, security implications, privacy implications, and rollback behavior.</w:t>
      </w:r>
    </w:p>
    <w:p>
      <w:r>
        <w:t>REQ-008429 — Repositories: Add policy configuration; define the objective, inputs, outputs, ownership, dependencies, and failure modes.</w:t>
      </w:r>
    </w:p>
    <w:p>
      <w:r>
        <w:t>REQ-008430 — Repositories: Add policy configuration; implement the smallest safe vertical slice and expose it through the appropriate system API.</w:t>
      </w:r>
    </w:p>
    <w:p>
      <w:r>
        <w:t>REQ-008431 — Repositories: Add policy configuration; validate normal operation, malformed input, denied permission, partial failure, interruption, and recovery.</w:t>
      </w:r>
    </w:p>
    <w:p>
      <w:r>
        <w:t>REQ-008432 — Repositories: Add policy configuration; document user experience, expert diagnostics, security implications, privacy implications, and rollback behavior.</w:t>
      </w:r>
    </w:p>
    <w:p>
      <w:r>
        <w:t>REQ-008433 — Repositories: Add feature flag; define the objective, inputs, outputs, ownership, dependencies, and failure modes.</w:t>
      </w:r>
    </w:p>
    <w:p>
      <w:r>
        <w:t>REQ-008434 — Repositories: Add feature flag; implement the smallest safe vertical slice and expose it through the appropriate system API.</w:t>
      </w:r>
    </w:p>
    <w:p>
      <w:r>
        <w:t>REQ-008435 — Repositories: Add feature flag; validate normal operation, malformed input, denied permission, partial failure, interruption, and recovery.</w:t>
      </w:r>
    </w:p>
    <w:p>
      <w:r>
        <w:t>REQ-008436 — Repositories: Add feature flag; document user experience, expert diagnostics, security implications, privacy implications, and rollback behavior.</w:t>
      </w:r>
    </w:p>
    <w:p>
      <w:r>
        <w:t>REQ-008437 — Repositories: Add telemetry-free fallback; define the objective, inputs, outputs, ownership, dependencies, and failure modes.</w:t>
      </w:r>
    </w:p>
    <w:p>
      <w:r>
        <w:t>REQ-008438 — Repositories: Add telemetry-free fallback; implement the smallest safe vertical slice and expose it through the appropriate system API.</w:t>
      </w:r>
    </w:p>
    <w:p>
      <w:r>
        <w:t>REQ-008439 — Repositories: Add telemetry-free fallback; validate normal operation, malformed input, denied permission, partial failure, interruption, and recovery.</w:t>
      </w:r>
    </w:p>
    <w:p>
      <w:r>
        <w:t>REQ-008440 — Repositories: Add telemetry-free fallback; document user experience, expert diagnostics, security implications, privacy implications, and rollback behavior.</w:t>
      </w:r>
    </w:p>
    <w:p>
      <w:r>
        <w:t>REQ-008441 — Repositories: Add offline behavior; define the objective, inputs, outputs, ownership, dependencies, and failure modes.</w:t>
      </w:r>
    </w:p>
    <w:p>
      <w:r>
        <w:t>REQ-008442 — Repositories: Add offline behavior; implement the smallest safe vertical slice and expose it through the appropriate system API.</w:t>
      </w:r>
    </w:p>
    <w:p>
      <w:r>
        <w:t>REQ-008443 — Repositories: Add offline behavior; validate normal operation, malformed input, denied permission, partial failure, interruption, and recovery.</w:t>
      </w:r>
    </w:p>
    <w:p>
      <w:r>
        <w:t>REQ-008444 — Repositories: Add offline behavior; document user experience, expert diagnostics, security implications, privacy implications, and rollback behavior.</w:t>
      </w:r>
    </w:p>
    <w:p>
      <w:r>
        <w:t>REQ-008445 — Repositories: Add graceful degradation; define the objective, inputs, outputs, ownership, dependencies, and failure modes.</w:t>
      </w:r>
    </w:p>
    <w:p>
      <w:r>
        <w:t>REQ-008446 — Repositories: Add graceful degradation; implement the smallest safe vertical slice and expose it through the appropriate system API.</w:t>
      </w:r>
    </w:p>
    <w:p>
      <w:r>
        <w:t>REQ-008447 — Repositories: Add graceful degradation; validate normal operation, malformed input, denied permission, partial failure, interruption, and recovery.</w:t>
      </w:r>
    </w:p>
    <w:p>
      <w:r>
        <w:t>REQ-008448 — Repositories: Add graceful degradation; document user experience, expert diagnostics, security implications, privacy implications, and rollback behavior.</w:t>
      </w:r>
    </w:p>
    <w:p>
      <w:pPr>
        <w:pStyle w:val="Heading2"/>
      </w:pPr>
      <w:r>
        <w:t>SDK — Detailed Requirements</w:t>
      </w:r>
    </w:p>
    <w:p>
      <w:r>
        <w:t>REQ-008449 — SDK: Define architecture and interface; define the objective, inputs, outputs, ownership, dependencies, and failure modes.</w:t>
      </w:r>
    </w:p>
    <w:p>
      <w:r>
        <w:t>REQ-008450 — SDK: Define architecture and interface; implement the smallest safe vertical slice and expose it through the appropriate system API.</w:t>
      </w:r>
    </w:p>
    <w:p>
      <w:r>
        <w:t>REQ-008451 — SDK: Define architecture and interface; validate normal operation, malformed input, denied permission, partial failure, interruption, and recovery.</w:t>
      </w:r>
    </w:p>
    <w:p>
      <w:r>
        <w:t>REQ-008452 — SDK: Define architecture and interface; document user experience, expert diagnostics, security implications, privacy implications, and rollback behavior.</w:t>
      </w:r>
    </w:p>
    <w:p>
      <w:r>
        <w:t>REQ-008453 — SDK: Specify API contract; define the objective, inputs, outputs, ownership, dependencies, and failure modes.</w:t>
      </w:r>
    </w:p>
    <w:p>
      <w:r>
        <w:t>REQ-008454 — SDK: Specify API contract; implement the smallest safe vertical slice and expose it through the appropriate system API.</w:t>
      </w:r>
    </w:p>
    <w:p>
      <w:r>
        <w:t>REQ-008455 — SDK: Specify API contract; validate normal operation, malformed input, denied permission, partial failure, interruption, and recovery.</w:t>
      </w:r>
    </w:p>
    <w:p>
      <w:r>
        <w:t>REQ-008456 — SDK: Specify API contract; document user experience, expert diagnostics, security implications, privacy implications, and rollback behavior.</w:t>
      </w:r>
    </w:p>
    <w:p>
      <w:r>
        <w:t>REQ-008457 — SDK: Implement prototype; define the objective, inputs, outputs, ownership, dependencies, and failure modes.</w:t>
      </w:r>
    </w:p>
    <w:p>
      <w:r>
        <w:t>REQ-008458 — SDK: Implement prototype; implement the smallest safe vertical slice and expose it through the appropriate system API.</w:t>
      </w:r>
    </w:p>
    <w:p>
      <w:r>
        <w:t>REQ-008459 — SDK: Implement prototype; validate normal operation, malformed input, denied permission, partial failure, interruption, and recovery.</w:t>
      </w:r>
    </w:p>
    <w:p>
      <w:r>
        <w:t>REQ-008460 — SDK: Implement prototype; document user experience, expert diagnostics, security implications, privacy implications, and rollback behavior.</w:t>
      </w:r>
    </w:p>
    <w:p>
      <w:r>
        <w:t>REQ-008461 — SDK: Add unit tests; define the objective, inputs, outputs, ownership, dependencies, and failure modes.</w:t>
      </w:r>
    </w:p>
    <w:p>
      <w:r>
        <w:t>REQ-008462 — SDK: Add unit tests; implement the smallest safe vertical slice and expose it through the appropriate system API.</w:t>
      </w:r>
    </w:p>
    <w:p>
      <w:r>
        <w:t>REQ-008463 — SDK: Add unit tests; validate normal operation, malformed input, denied permission, partial failure, interruption, and recovery.</w:t>
      </w:r>
    </w:p>
    <w:p>
      <w:r>
        <w:t>REQ-008464 — SDK: Add unit tests; document user experience, expert diagnostics, security implications, privacy implications, and rollback behavior.</w:t>
      </w:r>
    </w:p>
    <w:p>
      <w:r>
        <w:t>REQ-008465 — SDK: Add integration tests; define the objective, inputs, outputs, ownership, dependencies, and failure modes.</w:t>
      </w:r>
    </w:p>
    <w:p>
      <w:r>
        <w:t>REQ-008466 — SDK: Add integration tests; implement the smallest safe vertical slice and expose it through the appropriate system API.</w:t>
      </w:r>
    </w:p>
    <w:p>
      <w:r>
        <w:t>REQ-008467 — SDK: Add integration tests; validate normal operation, malformed input, denied permission, partial failure, interruption, and recovery.</w:t>
      </w:r>
    </w:p>
    <w:p>
      <w:r>
        <w:t>REQ-008468 — SDK: Add integration tests; document user experience, expert diagnostics, security implications, privacy implications, and rollback behavior.</w:t>
      </w:r>
    </w:p>
    <w:p>
      <w:r>
        <w:t>REQ-008469 — SDK: Add failure tests; define the objective, inputs, outputs, ownership, dependencies, and failure modes.</w:t>
      </w:r>
    </w:p>
    <w:p>
      <w:r>
        <w:t>REQ-008470 — SDK: Add failure tests; implement the smallest safe vertical slice and expose it through the appropriate system API.</w:t>
      </w:r>
    </w:p>
    <w:p>
      <w:r>
        <w:t>REQ-008471 — SDK: Add failure tests; validate normal operation, malformed input, denied permission, partial failure, interruption, and recovery.</w:t>
      </w:r>
    </w:p>
    <w:p>
      <w:r>
        <w:t>REQ-008472 — SDK: Add failure tests; document user experience, expert diagnostics, security implications, privacy implications, and rollback behavior.</w:t>
      </w:r>
    </w:p>
    <w:p>
      <w:r>
        <w:t>REQ-008473 — SDK: Add permission checks; define the objective, inputs, outputs, ownership, dependencies, and failure modes.</w:t>
      </w:r>
    </w:p>
    <w:p>
      <w:r>
        <w:t>REQ-008474 — SDK: Add permission checks; implement the smallest safe vertical slice and expose it through the appropriate system API.</w:t>
      </w:r>
    </w:p>
    <w:p>
      <w:r>
        <w:t>REQ-008475 — SDK: Add permission checks; validate normal operation, malformed input, denied permission, partial failure, interruption, and recovery.</w:t>
      </w:r>
    </w:p>
    <w:p>
      <w:r>
        <w:t>REQ-008476 — SDK: Add permission checks; document user experience, expert diagnostics, security implications, privacy implications, and rollback behavior.</w:t>
      </w:r>
    </w:p>
    <w:p>
      <w:r>
        <w:t>REQ-008477 — SDK: Add audit logging; define the objective, inputs, outputs, ownership, dependencies, and failure modes.</w:t>
      </w:r>
    </w:p>
    <w:p>
      <w:r>
        <w:t>REQ-008478 — SDK: Add audit logging; implement the smallest safe vertical slice and expose it through the appropriate system API.</w:t>
      </w:r>
    </w:p>
    <w:p>
      <w:r>
        <w:t>REQ-008479 — SDK: Add audit logging; validate normal operation, malformed input, denied permission, partial failure, interruption, and recovery.</w:t>
      </w:r>
    </w:p>
    <w:p>
      <w:r>
        <w:t>REQ-008480 — SDK: Add audit logging; document user experience, expert diagnostics, security implications, privacy implications, and rollback behavior.</w:t>
      </w:r>
    </w:p>
    <w:p>
      <w:r>
        <w:t>REQ-008481 — SDK: Add rollback support; define the objective, inputs, outputs, ownership, dependencies, and failure modes.</w:t>
      </w:r>
    </w:p>
    <w:p>
      <w:r>
        <w:t>REQ-008482 — SDK: Add rollback support; implement the smallest safe vertical slice and expose it through the appropriate system API.</w:t>
      </w:r>
    </w:p>
    <w:p>
      <w:r>
        <w:t>REQ-008483 — SDK: Add rollback support; validate normal operation, malformed input, denied permission, partial failure, interruption, and recovery.</w:t>
      </w:r>
    </w:p>
    <w:p>
      <w:r>
        <w:t>REQ-008484 — SDK: Add rollback support; document user experience, expert diagnostics, security implications, privacy implications, and rollback behavior.</w:t>
      </w:r>
    </w:p>
    <w:p>
      <w:r>
        <w:t>REQ-008485 — SDK: Add documentation; define the objective, inputs, outputs, ownership, dependencies, and failure modes.</w:t>
      </w:r>
    </w:p>
    <w:p>
      <w:r>
        <w:t>REQ-008486 — SDK: Add documentation; implement the smallest safe vertical slice and expose it through the appropriate system API.</w:t>
      </w:r>
    </w:p>
    <w:p>
      <w:r>
        <w:t>REQ-008487 — SDK: Add documentation; validate normal operation, malformed input, denied permission, partial failure, interruption, and recovery.</w:t>
      </w:r>
    </w:p>
    <w:p>
      <w:r>
        <w:t>REQ-008488 — SDK: Add documentation; document user experience, expert diagnostics, security implications, privacy implications, and rollback behavior.</w:t>
      </w:r>
    </w:p>
    <w:p>
      <w:r>
        <w:t>REQ-008489 — SDK: Add metrics; define the objective, inputs, outputs, ownership, dependencies, and failure modes.</w:t>
      </w:r>
    </w:p>
    <w:p>
      <w:r>
        <w:t>REQ-008490 — SDK: Add metrics; implement the smallest safe vertical slice and expose it through the appropriate system API.</w:t>
      </w:r>
    </w:p>
    <w:p>
      <w:r>
        <w:t>REQ-008491 — SDK: Add metrics; validate normal operation, malformed input, denied permission, partial failure, interruption, and recovery.</w:t>
      </w:r>
    </w:p>
    <w:p>
      <w:r>
        <w:t>REQ-008492 — SDK: Add metrics; document user experience, expert diagnostics, security implications, privacy implications, and rollback behavior.</w:t>
      </w:r>
    </w:p>
    <w:p>
      <w:r>
        <w:t>REQ-008493 — SDK: Add performance benchmarks; define the objective, inputs, outputs, ownership, dependencies, and failure modes.</w:t>
      </w:r>
    </w:p>
    <w:p>
      <w:r>
        <w:t>REQ-008494 — SDK: Add performance benchmarks; implement the smallest safe vertical slice and expose it through the appropriate system API.</w:t>
      </w:r>
    </w:p>
    <w:p>
      <w:r>
        <w:t>REQ-008495 — SDK: Add performance benchmarks; validate normal operation, malformed input, denied permission, partial failure, interruption, and recovery.</w:t>
      </w:r>
    </w:p>
    <w:p>
      <w:r>
        <w:t>REQ-008496 — SDK: Add performance benchmarks; document user experience, expert diagnostics, security implications, privacy implications, and rollback behavior.</w:t>
      </w:r>
    </w:p>
    <w:p>
      <w:r>
        <w:t>REQ-008497 — SDK: Add security review; define the objective, inputs, outputs, ownership, dependencies, and failure modes.</w:t>
      </w:r>
    </w:p>
    <w:p>
      <w:r>
        <w:t>REQ-008498 — SDK: Add security review; implement the smallest safe vertical slice and expose it through the appropriate system API.</w:t>
      </w:r>
    </w:p>
    <w:p>
      <w:r>
        <w:t>REQ-008499 — SDK: Add security review; validate normal operation, malformed input, denied permission, partial failure, interruption, and recovery.</w:t>
      </w:r>
    </w:p>
    <w:p>
      <w:r>
        <w:t>REQ-008500 — SDK: Add security review; document user experience, expert diagnostics, security implications, privacy implications, and rollback behavior.</w:t>
      </w:r>
    </w:p>
    <w:p>
      <w:r>
        <w:t>REQ-008501 — SDK: Add privacy review; define the objective, inputs, outputs, ownership, dependencies, and failure modes.</w:t>
      </w:r>
    </w:p>
    <w:p>
      <w:r>
        <w:t>REQ-008502 — SDK: Add privacy review; implement the smallest safe vertical slice and expose it through the appropriate system API.</w:t>
      </w:r>
    </w:p>
    <w:p>
      <w:r>
        <w:t>REQ-008503 — SDK: Add privacy review; validate normal operation, malformed input, denied permission, partial failure, interruption, and recovery.</w:t>
      </w:r>
    </w:p>
    <w:p>
      <w:r>
        <w:t>REQ-008504 — SDK: Add privacy review; document user experience, expert diagnostics, security implications, privacy implications, and rollback behavior.</w:t>
      </w:r>
    </w:p>
    <w:p>
      <w:r>
        <w:t>REQ-008505 — SDK: Add user-facing controls; define the objective, inputs, outputs, ownership, dependencies, and failure modes.</w:t>
      </w:r>
    </w:p>
    <w:p>
      <w:r>
        <w:t>REQ-008506 — SDK: Add user-facing controls; implement the smallest safe vertical slice and expose it through the appropriate system API.</w:t>
      </w:r>
    </w:p>
    <w:p>
      <w:r>
        <w:t>REQ-008507 — SDK: Add user-facing controls; validate normal operation, malformed input, denied permission, partial failure, interruption, and recovery.</w:t>
      </w:r>
    </w:p>
    <w:p>
      <w:r>
        <w:t>REQ-008508 — SDK: Add user-facing controls; document user experience, expert diagnostics, security implications, privacy implications, and rollback behavior.</w:t>
      </w:r>
    </w:p>
    <w:p>
      <w:r>
        <w:t>REQ-008509 — SDK: Add CLI interface; define the objective, inputs, outputs, ownership, dependencies, and failure modes.</w:t>
      </w:r>
    </w:p>
    <w:p>
      <w:r>
        <w:t>REQ-008510 — SDK: Add CLI interface; implement the smallest safe vertical slice and expose it through the appropriate system API.</w:t>
      </w:r>
    </w:p>
    <w:p>
      <w:r>
        <w:t>REQ-008511 — SDK: Add CLI interface; validate normal operation, malformed input, denied permission, partial failure, interruption, and recovery.</w:t>
      </w:r>
    </w:p>
    <w:p>
      <w:r>
        <w:t>REQ-008512 — SDK: Add CLI interface; document user experience, expert diagnostics, security implications, privacy implications, and rollback behavior.</w:t>
      </w:r>
    </w:p>
    <w:p>
      <w:r>
        <w:t>REQ-008513 — SDK: Add GUI interface; define the objective, inputs, outputs, ownership, dependencies, and failure modes.</w:t>
      </w:r>
    </w:p>
    <w:p>
      <w:r>
        <w:t>REQ-008514 — SDK: Add GUI interface; implement the smallest safe vertical slice and expose it through the appropriate system API.</w:t>
      </w:r>
    </w:p>
    <w:p>
      <w:r>
        <w:t>REQ-008515 — SDK: Add GUI interface; validate normal operation, malformed input, denied permission, partial failure, interruption, and recovery.</w:t>
      </w:r>
    </w:p>
    <w:p>
      <w:r>
        <w:t>REQ-008516 — SDK: Add GUI interface; document user experience, expert diagnostics, security implications, privacy implications, and rollback behavior.</w:t>
      </w:r>
    </w:p>
    <w:p>
      <w:r>
        <w:t>REQ-008517 — SDK: Add AI tool interface; define the objective, inputs, outputs, ownership, dependencies, and failure modes.</w:t>
      </w:r>
    </w:p>
    <w:p>
      <w:r>
        <w:t>REQ-008518 — SDK: Add AI tool interface; implement the smallest safe vertical slice and expose it through the appropriate system API.</w:t>
      </w:r>
    </w:p>
    <w:p>
      <w:r>
        <w:t>REQ-008519 — SDK: Add AI tool interface; validate normal operation, malformed input, denied permission, partial failure, interruption, and recovery.</w:t>
      </w:r>
    </w:p>
    <w:p>
      <w:r>
        <w:t>REQ-008520 — SDK: Add AI tool interface; document user experience, expert diagnostics, security implications, privacy implications, and rollback behavior.</w:t>
      </w:r>
    </w:p>
    <w:p>
      <w:r>
        <w:t>REQ-008521 — SDK: Add dry-run mode; define the objective, inputs, outputs, ownership, dependencies, and failure modes.</w:t>
      </w:r>
    </w:p>
    <w:p>
      <w:r>
        <w:t>REQ-008522 — SDK: Add dry-run mode; implement the smallest safe vertical slice and expose it through the appropriate system API.</w:t>
      </w:r>
    </w:p>
    <w:p>
      <w:r>
        <w:t>REQ-008523 — SDK: Add dry-run mode; validate normal operation, malformed input, denied permission, partial failure, interruption, and recovery.</w:t>
      </w:r>
    </w:p>
    <w:p>
      <w:r>
        <w:t>REQ-008524 — SDK: Add dry-run mode; document user experience, expert diagnostics, security implications, privacy implications, and rollback behavior.</w:t>
      </w:r>
    </w:p>
    <w:p>
      <w:r>
        <w:t>REQ-008525 — SDK: Add simulation mode; define the objective, inputs, outputs, ownership, dependencies, and failure modes.</w:t>
      </w:r>
    </w:p>
    <w:p>
      <w:r>
        <w:t>REQ-008526 — SDK: Add simulation mode; implement the smallest safe vertical slice and expose it through the appropriate system API.</w:t>
      </w:r>
    </w:p>
    <w:p>
      <w:r>
        <w:t>REQ-008527 — SDK: Add simulation mode; validate normal operation, malformed input, denied permission, partial failure, interruption, and recovery.</w:t>
      </w:r>
    </w:p>
    <w:p>
      <w:r>
        <w:t>REQ-008528 — SDK: Add simulation mode; document user experience, expert diagnostics, security implications, privacy implications, and rollback behavior.</w:t>
      </w:r>
    </w:p>
    <w:p>
      <w:r>
        <w:t>REQ-008529 — SDK: Add expert diagnostics; define the objective, inputs, outputs, ownership, dependencies, and failure modes.</w:t>
      </w:r>
    </w:p>
    <w:p>
      <w:r>
        <w:t>REQ-008530 — SDK: Add expert diagnostics; implement the smallest safe vertical slice and expose it through the appropriate system API.</w:t>
      </w:r>
    </w:p>
    <w:p>
      <w:r>
        <w:t>REQ-008531 — SDK: Add expert diagnostics; validate normal operation, malformed input, denied permission, partial failure, interruption, and recovery.</w:t>
      </w:r>
    </w:p>
    <w:p>
      <w:r>
        <w:t>REQ-008532 — SDK: Add expert diagnostics; document user experience, expert diagnostics, security implications, privacy implications, and rollback behavior.</w:t>
      </w:r>
    </w:p>
    <w:p>
      <w:r>
        <w:t>REQ-008533 — SDK: Add recovery procedure; define the objective, inputs, outputs, ownership, dependencies, and failure modes.</w:t>
      </w:r>
    </w:p>
    <w:p>
      <w:r>
        <w:t>REQ-008534 — SDK: Add recovery procedure; implement the smallest safe vertical slice and expose it through the appropriate system API.</w:t>
      </w:r>
    </w:p>
    <w:p>
      <w:r>
        <w:t>REQ-008535 — SDK: Add recovery procedure; validate normal operation, malformed input, denied permission, partial failure, interruption, and recovery.</w:t>
      </w:r>
    </w:p>
    <w:p>
      <w:r>
        <w:t>REQ-008536 — SDK: Add recovery procedure; document user experience, expert diagnostics, security implications, privacy implications, and rollback behavior.</w:t>
      </w:r>
    </w:p>
    <w:p>
      <w:r>
        <w:t>REQ-008537 — SDK: Add migration procedure; define the objective, inputs, outputs, ownership, dependencies, and failure modes.</w:t>
      </w:r>
    </w:p>
    <w:p>
      <w:r>
        <w:t>REQ-008538 — SDK: Add migration procedure; implement the smallest safe vertical slice and expose it through the appropriate system API.</w:t>
      </w:r>
    </w:p>
    <w:p>
      <w:r>
        <w:t>REQ-008539 — SDK: Add migration procedure; validate normal operation, malformed input, denied permission, partial failure, interruption, and recovery.</w:t>
      </w:r>
    </w:p>
    <w:p>
      <w:r>
        <w:t>REQ-008540 — SDK: Add migration procedure; document user experience, expert diagnostics, security implications, privacy implications, and rollback behavior.</w:t>
      </w:r>
    </w:p>
    <w:p>
      <w:r>
        <w:t>REQ-008541 — SDK: Add configuration export; define the objective, inputs, outputs, ownership, dependencies, and failure modes.</w:t>
      </w:r>
    </w:p>
    <w:p>
      <w:r>
        <w:t>REQ-008542 — SDK: Add configuration export; implement the smallest safe vertical slice and expose it through the appropriate system API.</w:t>
      </w:r>
    </w:p>
    <w:p>
      <w:r>
        <w:t>REQ-008543 — SDK: Add configuration export; validate normal operation, malformed input, denied permission, partial failure, interruption, and recovery.</w:t>
      </w:r>
    </w:p>
    <w:p>
      <w:r>
        <w:t>REQ-008544 — SDK: Add configuration export; document user experience, expert diagnostics, security implications, privacy implications, and rollback behavior.</w:t>
      </w:r>
    </w:p>
    <w:p>
      <w:r>
        <w:t>REQ-008545 — SDK: Add configuration import; define the objective, inputs, outputs, ownership, dependencies, and failure modes.</w:t>
      </w:r>
    </w:p>
    <w:p>
      <w:r>
        <w:t>REQ-008546 — SDK: Add configuration import; implement the smallest safe vertical slice and expose it through the appropriate system API.</w:t>
      </w:r>
    </w:p>
    <w:p>
      <w:r>
        <w:t>REQ-008547 — SDK: Add configuration import; validate normal operation, malformed input, denied permission, partial failure, interruption, and recovery.</w:t>
      </w:r>
    </w:p>
    <w:p>
      <w:r>
        <w:t>REQ-008548 — SDK: Add configuration import; document user experience, expert diagnostics, security implications, privacy implications, and rollback behavior.</w:t>
      </w:r>
    </w:p>
    <w:p>
      <w:r>
        <w:t>REQ-008549 — SDK: Add compatibility test; define the objective, inputs, outputs, ownership, dependencies, and failure modes.</w:t>
      </w:r>
    </w:p>
    <w:p>
      <w:r>
        <w:t>REQ-008550 — SDK: Add compatibility test; implement the smallest safe vertical slice and expose it through the appropriate system API.</w:t>
      </w:r>
    </w:p>
    <w:p>
      <w:r>
        <w:t>REQ-008551 — SDK: Add compatibility test; validate normal operation, malformed input, denied permission, partial failure, interruption, and recovery.</w:t>
      </w:r>
    </w:p>
    <w:p>
      <w:r>
        <w:t>REQ-008552 — SDK: Add compatibility test; document user experience, expert diagnostics, security implications, privacy implications, and rollback behavior.</w:t>
      </w:r>
    </w:p>
    <w:p>
      <w:r>
        <w:t>REQ-008553 — SDK: Add hardware test; define the objective, inputs, outputs, ownership, dependencies, and failure modes.</w:t>
      </w:r>
    </w:p>
    <w:p>
      <w:r>
        <w:t>REQ-008554 — SDK: Add hardware test; implement the smallest safe vertical slice and expose it through the appropriate system API.</w:t>
      </w:r>
    </w:p>
    <w:p>
      <w:r>
        <w:t>REQ-008555 — SDK: Add hardware test; validate normal operation, malformed input, denied permission, partial failure, interruption, and recovery.</w:t>
      </w:r>
    </w:p>
    <w:p>
      <w:r>
        <w:t>REQ-008556 — SDK: Add hardware test; document user experience, expert diagnostics, security implications, privacy implications, and rollback behavior.</w:t>
      </w:r>
    </w:p>
    <w:p>
      <w:r>
        <w:t>REQ-008557 — SDK: Add upgrade test; define the objective, inputs, outputs, ownership, dependencies, and failure modes.</w:t>
      </w:r>
    </w:p>
    <w:p>
      <w:r>
        <w:t>REQ-008558 — SDK: Add upgrade test; implement the smallest safe vertical slice and expose it through the appropriate system API.</w:t>
      </w:r>
    </w:p>
    <w:p>
      <w:r>
        <w:t>REQ-008559 — SDK: Add upgrade test; validate normal operation, malformed input, denied permission, partial failure, interruption, and recovery.</w:t>
      </w:r>
    </w:p>
    <w:p>
      <w:r>
        <w:t>REQ-008560 — SDK: Add upgrade test; document user experience, expert diagnostics, security implications, privacy implications, and rollback behavior.</w:t>
      </w:r>
    </w:p>
    <w:p>
      <w:r>
        <w:t>REQ-008561 — SDK: Add downgrade/rollback test; define the objective, inputs, outputs, ownership, dependencies, and failure modes.</w:t>
      </w:r>
    </w:p>
    <w:p>
      <w:r>
        <w:t>REQ-008562 — SDK: Add downgrade/rollback test; implement the smallest safe vertical slice and expose it through the appropriate system API.</w:t>
      </w:r>
    </w:p>
    <w:p>
      <w:r>
        <w:t>REQ-008563 — SDK: Add downgrade/rollback test; validate normal operation, malformed input, denied permission, partial failure, interruption, and recovery.</w:t>
      </w:r>
    </w:p>
    <w:p>
      <w:r>
        <w:t>REQ-008564 — SDK: Add downgrade/rollback test; document user experience, expert diagnostics, security implications, privacy implications, and rollback behavior.</w:t>
      </w:r>
    </w:p>
    <w:p>
      <w:r>
        <w:t>REQ-008565 — SDK: Add accessibility test; define the objective, inputs, outputs, ownership, dependencies, and failure modes.</w:t>
      </w:r>
    </w:p>
    <w:p>
      <w:r>
        <w:t>REQ-008566 — SDK: Add accessibility test; implement the smallest safe vertical slice and expose it through the appropriate system API.</w:t>
      </w:r>
    </w:p>
    <w:p>
      <w:r>
        <w:t>REQ-008567 — SDK: Add accessibility test; validate normal operation, malformed input, denied permission, partial failure, interruption, and recovery.</w:t>
      </w:r>
    </w:p>
    <w:p>
      <w:r>
        <w:t>REQ-008568 — SDK: Add accessibility test; document user experience, expert diagnostics, security implications, privacy implications, and rollback behavior.</w:t>
      </w:r>
    </w:p>
    <w:p>
      <w:r>
        <w:t>REQ-008569 — SDK: Add localization test; define the objective, inputs, outputs, ownership, dependencies, and failure modes.</w:t>
      </w:r>
    </w:p>
    <w:p>
      <w:r>
        <w:t>REQ-008570 — SDK: Add localization test; implement the smallest safe vertical slice and expose it through the appropriate system API.</w:t>
      </w:r>
    </w:p>
    <w:p>
      <w:r>
        <w:t>REQ-008571 — SDK: Add localization test; validate normal operation, malformed input, denied permission, partial failure, interruption, and recovery.</w:t>
      </w:r>
    </w:p>
    <w:p>
      <w:r>
        <w:t>REQ-008572 — SDK: Add localization test; document user experience, expert diagnostics, security implications, privacy implications, and rollback behavior.</w:t>
      </w:r>
    </w:p>
    <w:p>
      <w:r>
        <w:t>REQ-008573 — SDK: Add packaging; define the objective, inputs, outputs, ownership, dependencies, and failure modes.</w:t>
      </w:r>
    </w:p>
    <w:p>
      <w:r>
        <w:t>REQ-008574 — SDK: Add packaging; implement the smallest safe vertical slice and expose it through the appropriate system API.</w:t>
      </w:r>
    </w:p>
    <w:p>
      <w:r>
        <w:t>REQ-008575 — SDK: Add packaging; validate normal operation, malformed input, denied permission, partial failure, interruption, and recovery.</w:t>
      </w:r>
    </w:p>
    <w:p>
      <w:r>
        <w:t>REQ-008576 — SDK: Add packaging; document user experience, expert diagnostics, security implications, privacy implications, and rollback behavior.</w:t>
      </w:r>
    </w:p>
    <w:p>
      <w:r>
        <w:t>REQ-008577 — SDK: Add release artifact; define the objective, inputs, outputs, ownership, dependencies, and failure modes.</w:t>
      </w:r>
    </w:p>
    <w:p>
      <w:r>
        <w:t>REQ-008578 — SDK: Add release artifact; implement the smallest safe vertical slice and expose it through the appropriate system API.</w:t>
      </w:r>
    </w:p>
    <w:p>
      <w:r>
        <w:t>REQ-008579 — SDK: Add release artifact; validate normal operation, malformed input, denied permission, partial failure, interruption, and recovery.</w:t>
      </w:r>
    </w:p>
    <w:p>
      <w:r>
        <w:t>REQ-008580 — SDK: Add release artifact; document user experience, expert diagnostics, security implications, privacy implications, and rollback behavior.</w:t>
      </w:r>
    </w:p>
    <w:p>
      <w:r>
        <w:t>REQ-008581 — SDK: Add monitoring; define the objective, inputs, outputs, ownership, dependencies, and failure modes.</w:t>
      </w:r>
    </w:p>
    <w:p>
      <w:r>
        <w:t>REQ-008582 — SDK: Add monitoring; implement the smallest safe vertical slice and expose it through the appropriate system API.</w:t>
      </w:r>
    </w:p>
    <w:p>
      <w:r>
        <w:t>REQ-008583 — SDK: Add monitoring; validate normal operation, malformed input, denied permission, partial failure, interruption, and recovery.</w:t>
      </w:r>
    </w:p>
    <w:p>
      <w:r>
        <w:t>REQ-008584 — SDK: Add monitoring; document user experience, expert diagnostics, security implications, privacy implications, and rollback behavior.</w:t>
      </w:r>
    </w:p>
    <w:p>
      <w:r>
        <w:t>REQ-008585 — SDK: Add incident procedure; define the objective, inputs, outputs, ownership, dependencies, and failure modes.</w:t>
      </w:r>
    </w:p>
    <w:p>
      <w:r>
        <w:t>REQ-008586 — SDK: Add incident procedure; implement the smallest safe vertical slice and expose it through the appropriate system API.</w:t>
      </w:r>
    </w:p>
    <w:p>
      <w:r>
        <w:t>REQ-008587 — SDK: Add incident procedure; validate normal operation, malformed input, denied permission, partial failure, interruption, and recovery.</w:t>
      </w:r>
    </w:p>
    <w:p>
      <w:r>
        <w:t>REQ-008588 — SDK: Add incident procedure; document user experience, expert diagnostics, security implications, privacy implications, and rollback behavior.</w:t>
      </w:r>
    </w:p>
    <w:p>
      <w:r>
        <w:t>REQ-008589 — SDK: Add threat model; define the objective, inputs, outputs, ownership, dependencies, and failure modes.</w:t>
      </w:r>
    </w:p>
    <w:p>
      <w:r>
        <w:t>REQ-008590 — SDK: Add threat model; implement the smallest safe vertical slice and expose it through the appropriate system API.</w:t>
      </w:r>
    </w:p>
    <w:p>
      <w:r>
        <w:t>REQ-008591 — SDK: Add threat model; validate normal operation, malformed input, denied permission, partial failure, interruption, and recovery.</w:t>
      </w:r>
    </w:p>
    <w:p>
      <w:r>
        <w:t>REQ-008592 — SDK: Add threat model; document user experience, expert diagnostics, security implications, privacy implications, and rollback behavior.</w:t>
      </w:r>
    </w:p>
    <w:p>
      <w:r>
        <w:t>REQ-008593 — SDK: Add abuse-case analysis; define the objective, inputs, outputs, ownership, dependencies, and failure modes.</w:t>
      </w:r>
    </w:p>
    <w:p>
      <w:r>
        <w:t>REQ-008594 — SDK: Add abuse-case analysis; implement the smallest safe vertical slice and expose it through the appropriate system API.</w:t>
      </w:r>
    </w:p>
    <w:p>
      <w:r>
        <w:t>REQ-008595 — SDK: Add abuse-case analysis; validate normal operation, malformed input, denied permission, partial failure, interruption, and recovery.</w:t>
      </w:r>
    </w:p>
    <w:p>
      <w:r>
        <w:t>REQ-008596 — SDK: Add abuse-case analysis; document user experience, expert diagnostics, security implications, privacy implications, and rollback behavior.</w:t>
      </w:r>
    </w:p>
    <w:p>
      <w:r>
        <w:t>REQ-008597 — SDK: Add benchmark; define the objective, inputs, outputs, ownership, dependencies, and failure modes.</w:t>
      </w:r>
    </w:p>
    <w:p>
      <w:r>
        <w:t>REQ-008598 — SDK: Add benchmark; implement the smallest safe vertical slice and expose it through the appropriate system API.</w:t>
      </w:r>
    </w:p>
    <w:p>
      <w:r>
        <w:t>REQ-008599 — SDK: Add benchmark; validate normal operation, malformed input, denied permission, partial failure, interruption, and recovery.</w:t>
      </w:r>
    </w:p>
    <w:p>
      <w:r>
        <w:t>REQ-008600 — SDK: Add benchmark; document user experience, expert diagnostics, security implications, privacy implications, and rollback behavior.</w:t>
      </w:r>
    </w:p>
    <w:p>
      <w:r>
        <w:t>REQ-008601 — SDK: Add regression test; define the objective, inputs, outputs, ownership, dependencies, and failure modes.</w:t>
      </w:r>
    </w:p>
    <w:p>
      <w:r>
        <w:t>REQ-008602 — SDK: Add regression test; implement the smallest safe vertical slice and expose it through the appropriate system API.</w:t>
      </w:r>
    </w:p>
    <w:p>
      <w:r>
        <w:t>REQ-008603 — SDK: Add regression test; validate normal operation, malformed input, denied permission, partial failure, interruption, and recovery.</w:t>
      </w:r>
    </w:p>
    <w:p>
      <w:r>
        <w:t>REQ-008604 — SDK: Add regression test; document user experience, expert diagnostics, security implications, privacy implications, and rollback behavior.</w:t>
      </w:r>
    </w:p>
    <w:p>
      <w:r>
        <w:t>REQ-008605 — SDK: Add documentation example; define the objective, inputs, outputs, ownership, dependencies, and failure modes.</w:t>
      </w:r>
    </w:p>
    <w:p>
      <w:r>
        <w:t>REQ-008606 — SDK: Add documentation example; implement the smallest safe vertical slice and expose it through the appropriate system API.</w:t>
      </w:r>
    </w:p>
    <w:p>
      <w:r>
        <w:t>REQ-008607 — SDK: Add documentation example; validate normal operation, malformed input, denied permission, partial failure, interruption, and recovery.</w:t>
      </w:r>
    </w:p>
    <w:p>
      <w:r>
        <w:t>REQ-008608 — SDK: Add documentation example; document user experience, expert diagnostics, security implications, privacy implications, and rollback behavior.</w:t>
      </w:r>
    </w:p>
    <w:p>
      <w:r>
        <w:t>REQ-008609 — SDK: Add troubleshooting guide; define the objective, inputs, outputs, ownership, dependencies, and failure modes.</w:t>
      </w:r>
    </w:p>
    <w:p>
      <w:r>
        <w:t>REQ-008610 — SDK: Add troubleshooting guide; implement the smallest safe vertical slice and expose it through the appropriate system API.</w:t>
      </w:r>
    </w:p>
    <w:p>
      <w:r>
        <w:t>REQ-008611 — SDK: Add troubleshooting guide; validate normal operation, malformed input, denied permission, partial failure, interruption, and recovery.</w:t>
      </w:r>
    </w:p>
    <w:p>
      <w:r>
        <w:t>REQ-008612 — SDK: Add troubleshooting guide; document user experience, expert diagnostics, security implications, privacy implications, and rollback behavior.</w:t>
      </w:r>
    </w:p>
    <w:p>
      <w:r>
        <w:t>REQ-008613 — SDK: Add user education; define the objective, inputs, outputs, ownership, dependencies, and failure modes.</w:t>
      </w:r>
    </w:p>
    <w:p>
      <w:r>
        <w:t>REQ-008614 — SDK: Add user education; implement the smallest safe vertical slice and expose it through the appropriate system API.</w:t>
      </w:r>
    </w:p>
    <w:p>
      <w:r>
        <w:t>REQ-008615 — SDK: Add user education; validate normal operation, malformed input, denied permission, partial failure, interruption, and recovery.</w:t>
      </w:r>
    </w:p>
    <w:p>
      <w:r>
        <w:t>REQ-008616 — SDK: Add user education; document user experience, expert diagnostics, security implications, privacy implications, and rollback behavior.</w:t>
      </w:r>
    </w:p>
    <w:p>
      <w:r>
        <w:t>REQ-008617 — SDK: Add developer extension point; define the objective, inputs, outputs, ownership, dependencies, and failure modes.</w:t>
      </w:r>
    </w:p>
    <w:p>
      <w:r>
        <w:t>REQ-008618 — SDK: Add developer extension point; implement the smallest safe vertical slice and expose it through the appropriate system API.</w:t>
      </w:r>
    </w:p>
    <w:p>
      <w:r>
        <w:t>REQ-008619 — SDK: Add developer extension point; validate normal operation, malformed input, denied permission, partial failure, interruption, and recovery.</w:t>
      </w:r>
    </w:p>
    <w:p>
      <w:r>
        <w:t>REQ-008620 — SDK: Add developer extension point; document user experience, expert diagnostics, security implications, privacy implications, and rollback behavior.</w:t>
      </w:r>
    </w:p>
    <w:p>
      <w:r>
        <w:t>REQ-008621 — SDK: Add policy configuration; define the objective, inputs, outputs, ownership, dependencies, and failure modes.</w:t>
      </w:r>
    </w:p>
    <w:p>
      <w:r>
        <w:t>REQ-008622 — SDK: Add policy configuration; implement the smallest safe vertical slice and expose it through the appropriate system API.</w:t>
      </w:r>
    </w:p>
    <w:p>
      <w:r>
        <w:t>REQ-008623 — SDK: Add policy configuration; validate normal operation, malformed input, denied permission, partial failure, interruption, and recovery.</w:t>
      </w:r>
    </w:p>
    <w:p>
      <w:r>
        <w:t>REQ-008624 — SDK: Add policy configuration; document user experience, expert diagnostics, security implications, privacy implications, and rollback behavior.</w:t>
      </w:r>
    </w:p>
    <w:p>
      <w:r>
        <w:t>REQ-008625 — SDK: Add feature flag; define the objective, inputs, outputs, ownership, dependencies, and failure modes.</w:t>
      </w:r>
    </w:p>
    <w:p>
      <w:r>
        <w:t>REQ-008626 — SDK: Add feature flag; implement the smallest safe vertical slice and expose it through the appropriate system API.</w:t>
      </w:r>
    </w:p>
    <w:p>
      <w:r>
        <w:t>REQ-008627 — SDK: Add feature flag; validate normal operation, malformed input, denied permission, partial failure, interruption, and recovery.</w:t>
      </w:r>
    </w:p>
    <w:p>
      <w:r>
        <w:t>REQ-008628 — SDK: Add feature flag; document user experience, expert diagnostics, security implications, privacy implications, and rollback behavior.</w:t>
      </w:r>
    </w:p>
    <w:p>
      <w:r>
        <w:t>REQ-008629 — SDK: Add telemetry-free fallback; define the objective, inputs, outputs, ownership, dependencies, and failure modes.</w:t>
      </w:r>
    </w:p>
    <w:p>
      <w:r>
        <w:t>REQ-008630 — SDK: Add telemetry-free fallback; implement the smallest safe vertical slice and expose it through the appropriate system API.</w:t>
      </w:r>
    </w:p>
    <w:p>
      <w:r>
        <w:t>REQ-008631 — SDK: Add telemetry-free fallback; validate normal operation, malformed input, denied permission, partial failure, interruption, and recovery.</w:t>
      </w:r>
    </w:p>
    <w:p>
      <w:r>
        <w:t>REQ-008632 — SDK: Add telemetry-free fallback; document user experience, expert diagnostics, security implications, privacy implications, and rollback behavior.</w:t>
      </w:r>
    </w:p>
    <w:p>
      <w:r>
        <w:t>REQ-008633 — SDK: Add offline behavior; define the objective, inputs, outputs, ownership, dependencies, and failure modes.</w:t>
      </w:r>
    </w:p>
    <w:p>
      <w:r>
        <w:t>REQ-008634 — SDK: Add offline behavior; implement the smallest safe vertical slice and expose it through the appropriate system API.</w:t>
      </w:r>
    </w:p>
    <w:p>
      <w:r>
        <w:t>REQ-008635 — SDK: Add offline behavior; validate normal operation, malformed input, denied permission, partial failure, interruption, and recovery.</w:t>
      </w:r>
    </w:p>
    <w:p>
      <w:r>
        <w:t>REQ-008636 — SDK: Add offline behavior; document user experience, expert diagnostics, security implications, privacy implications, and rollback behavior.</w:t>
      </w:r>
    </w:p>
    <w:p>
      <w:r>
        <w:t>REQ-008637 — SDK: Add graceful degradation; define the objective, inputs, outputs, ownership, dependencies, and failure modes.</w:t>
      </w:r>
    </w:p>
    <w:p>
      <w:r>
        <w:t>REQ-008638 — SDK: Add graceful degradation; implement the smallest safe vertical slice and expose it through the appropriate system API.</w:t>
      </w:r>
    </w:p>
    <w:p>
      <w:r>
        <w:t>REQ-008639 — SDK: Add graceful degradation; validate normal operation, malformed input, denied permission, partial failure, interruption, and recovery.</w:t>
      </w:r>
    </w:p>
    <w:p>
      <w:r>
        <w:t>REQ-008640 — SDK: Add graceful degradation; document user experience, expert diagnostics, security implications, privacy implications, and rollback behavior.</w:t>
      </w:r>
    </w:p>
    <w:p>
      <w:pPr>
        <w:pStyle w:val="Heading2"/>
      </w:pPr>
      <w:r>
        <w:t>APIs — Detailed Requirements</w:t>
      </w:r>
    </w:p>
    <w:p>
      <w:r>
        <w:t>REQ-008641 — APIs: Define architecture and interface; define the objective, inputs, outputs, ownership, dependencies, and failure modes.</w:t>
      </w:r>
    </w:p>
    <w:p>
      <w:r>
        <w:t>REQ-008642 — APIs: Define architecture and interface; implement the smallest safe vertical slice and expose it through the appropriate system API.</w:t>
      </w:r>
    </w:p>
    <w:p>
      <w:r>
        <w:t>REQ-008643 — APIs: Define architecture and interface; validate normal operation, malformed input, denied permission, partial failure, interruption, and recovery.</w:t>
      </w:r>
    </w:p>
    <w:p>
      <w:r>
        <w:t>REQ-008644 — APIs: Define architecture and interface; document user experience, expert diagnostics, security implications, privacy implications, and rollback behavior.</w:t>
      </w:r>
    </w:p>
    <w:p>
      <w:r>
        <w:t>REQ-008645 — APIs: Specify API contract; define the objective, inputs, outputs, ownership, dependencies, and failure modes.</w:t>
      </w:r>
    </w:p>
    <w:p>
      <w:r>
        <w:t>REQ-008646 — APIs: Specify API contract; implement the smallest safe vertical slice and expose it through the appropriate system API.</w:t>
      </w:r>
    </w:p>
    <w:p>
      <w:r>
        <w:t>REQ-008647 — APIs: Specify API contract; validate normal operation, malformed input, denied permission, partial failure, interruption, and recovery.</w:t>
      </w:r>
    </w:p>
    <w:p>
      <w:r>
        <w:t>REQ-008648 — APIs: Specify API contract; document user experience, expert diagnostics, security implications, privacy implications, and rollback behavior.</w:t>
      </w:r>
    </w:p>
    <w:p>
      <w:r>
        <w:t>REQ-008649 — APIs: Implement prototype; define the objective, inputs, outputs, ownership, dependencies, and failure modes.</w:t>
      </w:r>
    </w:p>
    <w:p>
      <w:r>
        <w:t>REQ-008650 — APIs: Implement prototype; implement the smallest safe vertical slice and expose it through the appropriate system API.</w:t>
      </w:r>
    </w:p>
    <w:p>
      <w:r>
        <w:t>REQ-008651 — APIs: Implement prototype; validate normal operation, malformed input, denied permission, partial failure, interruption, and recovery.</w:t>
      </w:r>
    </w:p>
    <w:p>
      <w:r>
        <w:t>REQ-008652 — APIs: Implement prototype; document user experience, expert diagnostics, security implications, privacy implications, and rollback behavior.</w:t>
      </w:r>
    </w:p>
    <w:p>
      <w:r>
        <w:t>REQ-008653 — APIs: Add unit tests; define the objective, inputs, outputs, ownership, dependencies, and failure modes.</w:t>
      </w:r>
    </w:p>
    <w:p>
      <w:r>
        <w:t>REQ-008654 — APIs: Add unit tests; implement the smallest safe vertical slice and expose it through the appropriate system API.</w:t>
      </w:r>
    </w:p>
    <w:p>
      <w:r>
        <w:t>REQ-008655 — APIs: Add unit tests; validate normal operation, malformed input, denied permission, partial failure, interruption, and recovery.</w:t>
      </w:r>
    </w:p>
    <w:p>
      <w:r>
        <w:t>REQ-008656 — APIs: Add unit tests; document user experience, expert diagnostics, security implications, privacy implications, and rollback behavior.</w:t>
      </w:r>
    </w:p>
    <w:p>
      <w:r>
        <w:t>REQ-008657 — APIs: Add integration tests; define the objective, inputs, outputs, ownership, dependencies, and failure modes.</w:t>
      </w:r>
    </w:p>
    <w:p>
      <w:r>
        <w:t>REQ-008658 — APIs: Add integration tests; implement the smallest safe vertical slice and expose it through the appropriate system API.</w:t>
      </w:r>
    </w:p>
    <w:p>
      <w:r>
        <w:t>REQ-008659 — APIs: Add integration tests; validate normal operation, malformed input, denied permission, partial failure, interruption, and recovery.</w:t>
      </w:r>
    </w:p>
    <w:p>
      <w:r>
        <w:t>REQ-008660 — APIs: Add integration tests; document user experience, expert diagnostics, security implications, privacy implications, and rollback behavior.</w:t>
      </w:r>
    </w:p>
    <w:p>
      <w:r>
        <w:t>REQ-008661 — APIs: Add failure tests; define the objective, inputs, outputs, ownership, dependencies, and failure modes.</w:t>
      </w:r>
    </w:p>
    <w:p>
      <w:r>
        <w:t>REQ-008662 — APIs: Add failure tests; implement the smallest safe vertical slice and expose it through the appropriate system API.</w:t>
      </w:r>
    </w:p>
    <w:p>
      <w:r>
        <w:t>REQ-008663 — APIs: Add failure tests; validate normal operation, malformed input, denied permission, partial failure, interruption, and recovery.</w:t>
      </w:r>
    </w:p>
    <w:p>
      <w:r>
        <w:t>REQ-008664 — APIs: Add failure tests; document user experience, expert diagnostics, security implications, privacy implications, and rollback behavior.</w:t>
      </w:r>
    </w:p>
    <w:p>
      <w:r>
        <w:t>REQ-008665 — APIs: Add permission checks; define the objective, inputs, outputs, ownership, dependencies, and failure modes.</w:t>
      </w:r>
    </w:p>
    <w:p>
      <w:r>
        <w:t>REQ-008666 — APIs: Add permission checks; implement the smallest safe vertical slice and expose it through the appropriate system API.</w:t>
      </w:r>
    </w:p>
    <w:p>
      <w:r>
        <w:t>REQ-008667 — APIs: Add permission checks; validate normal operation, malformed input, denied permission, partial failure, interruption, and recovery.</w:t>
      </w:r>
    </w:p>
    <w:p>
      <w:r>
        <w:t>REQ-008668 — APIs: Add permission checks; document user experience, expert diagnostics, security implications, privacy implications, and rollback behavior.</w:t>
      </w:r>
    </w:p>
    <w:p>
      <w:r>
        <w:t>REQ-008669 — APIs: Add audit logging; define the objective, inputs, outputs, ownership, dependencies, and failure modes.</w:t>
      </w:r>
    </w:p>
    <w:p>
      <w:r>
        <w:t>REQ-008670 — APIs: Add audit logging; implement the smallest safe vertical slice and expose it through the appropriate system API.</w:t>
      </w:r>
    </w:p>
    <w:p>
      <w:r>
        <w:t>REQ-008671 — APIs: Add audit logging; validate normal operation, malformed input, denied permission, partial failure, interruption, and recovery.</w:t>
      </w:r>
    </w:p>
    <w:p>
      <w:r>
        <w:t>REQ-008672 — APIs: Add audit logging; document user experience, expert diagnostics, security implications, privacy implications, and rollback behavior.</w:t>
      </w:r>
    </w:p>
    <w:p>
      <w:r>
        <w:t>REQ-008673 — APIs: Add rollback support; define the objective, inputs, outputs, ownership, dependencies, and failure modes.</w:t>
      </w:r>
    </w:p>
    <w:p>
      <w:r>
        <w:t>REQ-008674 — APIs: Add rollback support; implement the smallest safe vertical slice and expose it through the appropriate system API.</w:t>
      </w:r>
    </w:p>
    <w:p>
      <w:r>
        <w:t>REQ-008675 — APIs: Add rollback support; validate normal operation, malformed input, denied permission, partial failure, interruption, and recovery.</w:t>
      </w:r>
    </w:p>
    <w:p>
      <w:r>
        <w:t>REQ-008676 — APIs: Add rollback support; document user experience, expert diagnostics, security implications, privacy implications, and rollback behavior.</w:t>
      </w:r>
    </w:p>
    <w:p>
      <w:r>
        <w:t>REQ-008677 — APIs: Add documentation; define the objective, inputs, outputs, ownership, dependencies, and failure modes.</w:t>
      </w:r>
    </w:p>
    <w:p>
      <w:r>
        <w:t>REQ-008678 — APIs: Add documentation; implement the smallest safe vertical slice and expose it through the appropriate system API.</w:t>
      </w:r>
    </w:p>
    <w:p>
      <w:r>
        <w:t>REQ-008679 — APIs: Add documentation; validate normal operation, malformed input, denied permission, partial failure, interruption, and recovery.</w:t>
      </w:r>
    </w:p>
    <w:p>
      <w:r>
        <w:t>REQ-008680 — APIs: Add documentation; document user experience, expert diagnostics, security implications, privacy implications, and rollback behavior.</w:t>
      </w:r>
    </w:p>
    <w:p>
      <w:r>
        <w:t>REQ-008681 — APIs: Add metrics; define the objective, inputs, outputs, ownership, dependencies, and failure modes.</w:t>
      </w:r>
    </w:p>
    <w:p>
      <w:r>
        <w:t>REQ-008682 — APIs: Add metrics; implement the smallest safe vertical slice and expose it through the appropriate system API.</w:t>
      </w:r>
    </w:p>
    <w:p>
      <w:r>
        <w:t>REQ-008683 — APIs: Add metrics; validate normal operation, malformed input, denied permission, partial failure, interruption, and recovery.</w:t>
      </w:r>
    </w:p>
    <w:p>
      <w:r>
        <w:t>REQ-008684 — APIs: Add metrics; document user experience, expert diagnostics, security implications, privacy implications, and rollback behavior.</w:t>
      </w:r>
    </w:p>
    <w:p>
      <w:r>
        <w:t>REQ-008685 — APIs: Add performance benchmarks; define the objective, inputs, outputs, ownership, dependencies, and failure modes.</w:t>
      </w:r>
    </w:p>
    <w:p>
      <w:r>
        <w:t>REQ-008686 — APIs: Add performance benchmarks; implement the smallest safe vertical slice and expose it through the appropriate system API.</w:t>
      </w:r>
    </w:p>
    <w:p>
      <w:r>
        <w:t>REQ-008687 — APIs: Add performance benchmarks; validate normal operation, malformed input, denied permission, partial failure, interruption, and recovery.</w:t>
      </w:r>
    </w:p>
    <w:p>
      <w:r>
        <w:t>REQ-008688 — APIs: Add performance benchmarks; document user experience, expert diagnostics, security implications, privacy implications, and rollback behavior.</w:t>
      </w:r>
    </w:p>
    <w:p>
      <w:r>
        <w:t>REQ-008689 — APIs: Add security review; define the objective, inputs, outputs, ownership, dependencies, and failure modes.</w:t>
      </w:r>
    </w:p>
    <w:p>
      <w:r>
        <w:t>REQ-008690 — APIs: Add security review; implement the smallest safe vertical slice and expose it through the appropriate system API.</w:t>
      </w:r>
    </w:p>
    <w:p>
      <w:r>
        <w:t>REQ-008691 — APIs: Add security review; validate normal operation, malformed input, denied permission, partial failure, interruption, and recovery.</w:t>
      </w:r>
    </w:p>
    <w:p>
      <w:r>
        <w:t>REQ-008692 — APIs: Add security review; document user experience, expert diagnostics, security implications, privacy implications, and rollback behavior.</w:t>
      </w:r>
    </w:p>
    <w:p>
      <w:r>
        <w:t>REQ-008693 — APIs: Add privacy review; define the objective, inputs, outputs, ownership, dependencies, and failure modes.</w:t>
      </w:r>
    </w:p>
    <w:p>
      <w:r>
        <w:t>REQ-008694 — APIs: Add privacy review; implement the smallest safe vertical slice and expose it through the appropriate system API.</w:t>
      </w:r>
    </w:p>
    <w:p>
      <w:r>
        <w:t>REQ-008695 — APIs: Add privacy review; validate normal operation, malformed input, denied permission, partial failure, interruption, and recovery.</w:t>
      </w:r>
    </w:p>
    <w:p>
      <w:r>
        <w:t>REQ-008696 — APIs: Add privacy review; document user experience, expert diagnostics, security implications, privacy implications, and rollback behavior.</w:t>
      </w:r>
    </w:p>
    <w:p>
      <w:r>
        <w:t>REQ-008697 — APIs: Add user-facing controls; define the objective, inputs, outputs, ownership, dependencies, and failure modes.</w:t>
      </w:r>
    </w:p>
    <w:p>
      <w:r>
        <w:t>REQ-008698 — APIs: Add user-facing controls; implement the smallest safe vertical slice and expose it through the appropriate system API.</w:t>
      </w:r>
    </w:p>
    <w:p>
      <w:r>
        <w:t>REQ-008699 — APIs: Add user-facing controls; validate normal operation, malformed input, denied permission, partial failure, interruption, and recovery.</w:t>
      </w:r>
    </w:p>
    <w:p>
      <w:r>
        <w:t>REQ-008700 — APIs: Add user-facing controls; document user experience, expert diagnostics, security implications, privacy implications, and rollback behavior.</w:t>
      </w:r>
    </w:p>
    <w:p>
      <w:r>
        <w:t>REQ-008701 — APIs: Add CLI interface; define the objective, inputs, outputs, ownership, dependencies, and failure modes.</w:t>
      </w:r>
    </w:p>
    <w:p>
      <w:r>
        <w:t>REQ-008702 — APIs: Add CLI interface; implement the smallest safe vertical slice and expose it through the appropriate system API.</w:t>
      </w:r>
    </w:p>
    <w:p>
      <w:r>
        <w:t>REQ-008703 — APIs: Add CLI interface; validate normal operation, malformed input, denied permission, partial failure, interruption, and recovery.</w:t>
      </w:r>
    </w:p>
    <w:p>
      <w:r>
        <w:t>REQ-008704 — APIs: Add CLI interface; document user experience, expert diagnostics, security implications, privacy implications, and rollback behavior.</w:t>
      </w:r>
    </w:p>
    <w:p>
      <w:r>
        <w:t>REQ-008705 — APIs: Add GUI interface; define the objective, inputs, outputs, ownership, dependencies, and failure modes.</w:t>
      </w:r>
    </w:p>
    <w:p>
      <w:r>
        <w:t>REQ-008706 — APIs: Add GUI interface; implement the smallest safe vertical slice and expose it through the appropriate system API.</w:t>
      </w:r>
    </w:p>
    <w:p>
      <w:r>
        <w:t>REQ-008707 — APIs: Add GUI interface; validate normal operation, malformed input, denied permission, partial failure, interruption, and recovery.</w:t>
      </w:r>
    </w:p>
    <w:p>
      <w:r>
        <w:t>REQ-008708 — APIs: Add GUI interface; document user experience, expert diagnostics, security implications, privacy implications, and rollback behavior.</w:t>
      </w:r>
    </w:p>
    <w:p>
      <w:r>
        <w:t>REQ-008709 — APIs: Add AI tool interface; define the objective, inputs, outputs, ownership, dependencies, and failure modes.</w:t>
      </w:r>
    </w:p>
    <w:p>
      <w:r>
        <w:t>REQ-008710 — APIs: Add AI tool interface; implement the smallest safe vertical slice and expose it through the appropriate system API.</w:t>
      </w:r>
    </w:p>
    <w:p>
      <w:r>
        <w:t>REQ-008711 — APIs: Add AI tool interface; validate normal operation, malformed input, denied permission, partial failure, interruption, and recovery.</w:t>
      </w:r>
    </w:p>
    <w:p>
      <w:r>
        <w:t>REQ-008712 — APIs: Add AI tool interface; document user experience, expert diagnostics, security implications, privacy implications, and rollback behavior.</w:t>
      </w:r>
    </w:p>
    <w:p>
      <w:r>
        <w:t>REQ-008713 — APIs: Add dry-run mode; define the objective, inputs, outputs, ownership, dependencies, and failure modes.</w:t>
      </w:r>
    </w:p>
    <w:p>
      <w:r>
        <w:t>REQ-008714 — APIs: Add dry-run mode; implement the smallest safe vertical slice and expose it through the appropriate system API.</w:t>
      </w:r>
    </w:p>
    <w:p>
      <w:r>
        <w:t>REQ-008715 — APIs: Add dry-run mode; validate normal operation, malformed input, denied permission, partial failure, interruption, and recovery.</w:t>
      </w:r>
    </w:p>
    <w:p>
      <w:r>
        <w:t>REQ-008716 — APIs: Add dry-run mode; document user experience, expert diagnostics, security implications, privacy implications, and rollback behavior.</w:t>
      </w:r>
    </w:p>
    <w:p>
      <w:r>
        <w:t>REQ-008717 — APIs: Add simulation mode; define the objective, inputs, outputs, ownership, dependencies, and failure modes.</w:t>
      </w:r>
    </w:p>
    <w:p>
      <w:r>
        <w:t>REQ-008718 — APIs: Add simulation mode; implement the smallest safe vertical slice and expose it through the appropriate system API.</w:t>
      </w:r>
    </w:p>
    <w:p>
      <w:r>
        <w:t>REQ-008719 — APIs: Add simulation mode; validate normal operation, malformed input, denied permission, partial failure, interruption, and recovery.</w:t>
      </w:r>
    </w:p>
    <w:p>
      <w:r>
        <w:t>REQ-008720 — APIs: Add simulation mode; document user experience, expert diagnostics, security implications, privacy implications, and rollback behavior.</w:t>
      </w:r>
    </w:p>
    <w:p>
      <w:r>
        <w:t>REQ-008721 — APIs: Add expert diagnostics; define the objective, inputs, outputs, ownership, dependencies, and failure modes.</w:t>
      </w:r>
    </w:p>
    <w:p>
      <w:r>
        <w:t>REQ-008722 — APIs: Add expert diagnostics; implement the smallest safe vertical slice and expose it through the appropriate system API.</w:t>
      </w:r>
    </w:p>
    <w:p>
      <w:r>
        <w:t>REQ-008723 — APIs: Add expert diagnostics; validate normal operation, malformed input, denied permission, partial failure, interruption, and recovery.</w:t>
      </w:r>
    </w:p>
    <w:p>
      <w:r>
        <w:t>REQ-008724 — APIs: Add expert diagnostics; document user experience, expert diagnostics, security implications, privacy implications, and rollback behavior.</w:t>
      </w:r>
    </w:p>
    <w:p>
      <w:r>
        <w:t>REQ-008725 — APIs: Add recovery procedure; define the objective, inputs, outputs, ownership, dependencies, and failure modes.</w:t>
      </w:r>
    </w:p>
    <w:p>
      <w:r>
        <w:t>REQ-008726 — APIs: Add recovery procedure; implement the smallest safe vertical slice and expose it through the appropriate system API.</w:t>
      </w:r>
    </w:p>
    <w:p>
      <w:r>
        <w:t>REQ-008727 — APIs: Add recovery procedure; validate normal operation, malformed input, denied permission, partial failure, interruption, and recovery.</w:t>
      </w:r>
    </w:p>
    <w:p>
      <w:r>
        <w:t>REQ-008728 — APIs: Add recovery procedure; document user experience, expert diagnostics, security implications, privacy implications, and rollback behavior.</w:t>
      </w:r>
    </w:p>
    <w:p>
      <w:r>
        <w:t>REQ-008729 — APIs: Add migration procedure; define the objective, inputs, outputs, ownership, dependencies, and failure modes.</w:t>
      </w:r>
    </w:p>
    <w:p>
      <w:r>
        <w:t>REQ-008730 — APIs: Add migration procedure; implement the smallest safe vertical slice and expose it through the appropriate system API.</w:t>
      </w:r>
    </w:p>
    <w:p>
      <w:r>
        <w:t>REQ-008731 — APIs: Add migration procedure; validate normal operation, malformed input, denied permission, partial failure, interruption, and recovery.</w:t>
      </w:r>
    </w:p>
    <w:p>
      <w:r>
        <w:t>REQ-008732 — APIs: Add migration procedure; document user experience, expert diagnostics, security implications, privacy implications, and rollback behavior.</w:t>
      </w:r>
    </w:p>
    <w:p>
      <w:r>
        <w:t>REQ-008733 — APIs: Add configuration export; define the objective, inputs, outputs, ownership, dependencies, and failure modes.</w:t>
      </w:r>
    </w:p>
    <w:p>
      <w:r>
        <w:t>REQ-008734 — APIs: Add configuration export; implement the smallest safe vertical slice and expose it through the appropriate system API.</w:t>
      </w:r>
    </w:p>
    <w:p>
      <w:r>
        <w:t>REQ-008735 — APIs: Add configuration export; validate normal operation, malformed input, denied permission, partial failure, interruption, and recovery.</w:t>
      </w:r>
    </w:p>
    <w:p>
      <w:r>
        <w:t>REQ-008736 — APIs: Add configuration export; document user experience, expert diagnostics, security implications, privacy implications, and rollback behavior.</w:t>
      </w:r>
    </w:p>
    <w:p>
      <w:r>
        <w:t>REQ-008737 — APIs: Add configuration import; define the objective, inputs, outputs, ownership, dependencies, and failure modes.</w:t>
      </w:r>
    </w:p>
    <w:p>
      <w:r>
        <w:t>REQ-008738 — APIs: Add configuration import; implement the smallest safe vertical slice and expose it through the appropriate system API.</w:t>
      </w:r>
    </w:p>
    <w:p>
      <w:r>
        <w:t>REQ-008739 — APIs: Add configuration import; validate normal operation, malformed input, denied permission, partial failure, interruption, and recovery.</w:t>
      </w:r>
    </w:p>
    <w:p>
      <w:r>
        <w:t>REQ-008740 — APIs: Add configuration import; document user experience, expert diagnostics, security implications, privacy implications, and rollback behavior.</w:t>
      </w:r>
    </w:p>
    <w:p>
      <w:r>
        <w:t>REQ-008741 — APIs: Add compatibility test; define the objective, inputs, outputs, ownership, dependencies, and failure modes.</w:t>
      </w:r>
    </w:p>
    <w:p>
      <w:r>
        <w:t>REQ-008742 — APIs: Add compatibility test; implement the smallest safe vertical slice and expose it through the appropriate system API.</w:t>
      </w:r>
    </w:p>
    <w:p>
      <w:r>
        <w:t>REQ-008743 — APIs: Add compatibility test; validate normal operation, malformed input, denied permission, partial failure, interruption, and recovery.</w:t>
      </w:r>
    </w:p>
    <w:p>
      <w:r>
        <w:t>REQ-008744 — APIs: Add compatibility test; document user experience, expert diagnostics, security implications, privacy implications, and rollback behavior.</w:t>
      </w:r>
    </w:p>
    <w:p>
      <w:r>
        <w:t>REQ-008745 — APIs: Add hardware test; define the objective, inputs, outputs, ownership, dependencies, and failure modes.</w:t>
      </w:r>
    </w:p>
    <w:p>
      <w:r>
        <w:t>REQ-008746 — APIs: Add hardware test; implement the smallest safe vertical slice and expose it through the appropriate system API.</w:t>
      </w:r>
    </w:p>
    <w:p>
      <w:r>
        <w:t>REQ-008747 — APIs: Add hardware test; validate normal operation, malformed input, denied permission, partial failure, interruption, and recovery.</w:t>
      </w:r>
    </w:p>
    <w:p>
      <w:r>
        <w:t>REQ-008748 — APIs: Add hardware test; document user experience, expert diagnostics, security implications, privacy implications, and rollback behavior.</w:t>
      </w:r>
    </w:p>
    <w:p>
      <w:r>
        <w:t>REQ-008749 — APIs: Add upgrade test; define the objective, inputs, outputs, ownership, dependencies, and failure modes.</w:t>
      </w:r>
    </w:p>
    <w:p>
      <w:r>
        <w:t>REQ-008750 — APIs: Add upgrade test; implement the smallest safe vertical slice and expose it through the appropriate system API.</w:t>
      </w:r>
    </w:p>
    <w:p>
      <w:r>
        <w:t>REQ-008751 — APIs: Add upgrade test; validate normal operation, malformed input, denied permission, partial failure, interruption, and recovery.</w:t>
      </w:r>
    </w:p>
    <w:p>
      <w:r>
        <w:t>REQ-008752 — APIs: Add upgrade test; document user experience, expert diagnostics, security implications, privacy implications, and rollback behavior.</w:t>
      </w:r>
    </w:p>
    <w:p>
      <w:r>
        <w:t>REQ-008753 — APIs: Add downgrade/rollback test; define the objective, inputs, outputs, ownership, dependencies, and failure modes.</w:t>
      </w:r>
    </w:p>
    <w:p>
      <w:r>
        <w:t>REQ-008754 — APIs: Add downgrade/rollback test; implement the smallest safe vertical slice and expose it through the appropriate system API.</w:t>
      </w:r>
    </w:p>
    <w:p>
      <w:r>
        <w:t>REQ-008755 — APIs: Add downgrade/rollback test; validate normal operation, malformed input, denied permission, partial failure, interruption, and recovery.</w:t>
      </w:r>
    </w:p>
    <w:p>
      <w:r>
        <w:t>REQ-008756 — APIs: Add downgrade/rollback test; document user experience, expert diagnostics, security implications, privacy implications, and rollback behavior.</w:t>
      </w:r>
    </w:p>
    <w:p>
      <w:r>
        <w:t>REQ-008757 — APIs: Add accessibility test; define the objective, inputs, outputs, ownership, dependencies, and failure modes.</w:t>
      </w:r>
    </w:p>
    <w:p>
      <w:r>
        <w:t>REQ-008758 — APIs: Add accessibility test; implement the smallest safe vertical slice and expose it through the appropriate system API.</w:t>
      </w:r>
    </w:p>
    <w:p>
      <w:r>
        <w:t>REQ-008759 — APIs: Add accessibility test; validate normal operation, malformed input, denied permission, partial failure, interruption, and recovery.</w:t>
      </w:r>
    </w:p>
    <w:p>
      <w:r>
        <w:t>REQ-008760 — APIs: Add accessibility test; document user experience, expert diagnostics, security implications, privacy implications, and rollback behavior.</w:t>
      </w:r>
    </w:p>
    <w:p>
      <w:r>
        <w:t>REQ-008761 — APIs: Add localization test; define the objective, inputs, outputs, ownership, dependencies, and failure modes.</w:t>
      </w:r>
    </w:p>
    <w:p>
      <w:r>
        <w:t>REQ-008762 — APIs: Add localization test; implement the smallest safe vertical slice and expose it through the appropriate system API.</w:t>
      </w:r>
    </w:p>
    <w:p>
      <w:r>
        <w:t>REQ-008763 — APIs: Add localization test; validate normal operation, malformed input, denied permission, partial failure, interruption, and recovery.</w:t>
      </w:r>
    </w:p>
    <w:p>
      <w:r>
        <w:t>REQ-008764 — APIs: Add localization test; document user experience, expert diagnostics, security implications, privacy implications, and rollback behavior.</w:t>
      </w:r>
    </w:p>
    <w:p>
      <w:r>
        <w:t>REQ-008765 — APIs: Add packaging; define the objective, inputs, outputs, ownership, dependencies, and failure modes.</w:t>
      </w:r>
    </w:p>
    <w:p>
      <w:r>
        <w:t>REQ-008766 — APIs: Add packaging; implement the smallest safe vertical slice and expose it through the appropriate system API.</w:t>
      </w:r>
    </w:p>
    <w:p>
      <w:r>
        <w:t>REQ-008767 — APIs: Add packaging; validate normal operation, malformed input, denied permission, partial failure, interruption, and recovery.</w:t>
      </w:r>
    </w:p>
    <w:p>
      <w:r>
        <w:t>REQ-008768 — APIs: Add packaging; document user experience, expert diagnostics, security implications, privacy implications, and rollback behavior.</w:t>
      </w:r>
    </w:p>
    <w:p>
      <w:r>
        <w:t>REQ-008769 — APIs: Add release artifact; define the objective, inputs, outputs, ownership, dependencies, and failure modes.</w:t>
      </w:r>
    </w:p>
    <w:p>
      <w:r>
        <w:t>REQ-008770 — APIs: Add release artifact; implement the smallest safe vertical slice and expose it through the appropriate system API.</w:t>
      </w:r>
    </w:p>
    <w:p>
      <w:r>
        <w:t>REQ-008771 — APIs: Add release artifact; validate normal operation, malformed input, denied permission, partial failure, interruption, and recovery.</w:t>
      </w:r>
    </w:p>
    <w:p>
      <w:r>
        <w:t>REQ-008772 — APIs: Add release artifact; document user experience, expert diagnostics, security implications, privacy implications, and rollback behavior.</w:t>
      </w:r>
    </w:p>
    <w:p>
      <w:r>
        <w:t>REQ-008773 — APIs: Add monitoring; define the objective, inputs, outputs, ownership, dependencies, and failure modes.</w:t>
      </w:r>
    </w:p>
    <w:p>
      <w:r>
        <w:t>REQ-008774 — APIs: Add monitoring; implement the smallest safe vertical slice and expose it through the appropriate system API.</w:t>
      </w:r>
    </w:p>
    <w:p>
      <w:r>
        <w:t>REQ-008775 — APIs: Add monitoring; validate normal operation, malformed input, denied permission, partial failure, interruption, and recovery.</w:t>
      </w:r>
    </w:p>
    <w:p>
      <w:r>
        <w:t>REQ-008776 — APIs: Add monitoring; document user experience, expert diagnostics, security implications, privacy implications, and rollback behavior.</w:t>
      </w:r>
    </w:p>
    <w:p>
      <w:r>
        <w:t>REQ-008777 — APIs: Add incident procedure; define the objective, inputs, outputs, ownership, dependencies, and failure modes.</w:t>
      </w:r>
    </w:p>
    <w:p>
      <w:r>
        <w:t>REQ-008778 — APIs: Add incident procedure; implement the smallest safe vertical slice and expose it through the appropriate system API.</w:t>
      </w:r>
    </w:p>
    <w:p>
      <w:r>
        <w:t>REQ-008779 — APIs: Add incident procedure; validate normal operation, malformed input, denied permission, partial failure, interruption, and recovery.</w:t>
      </w:r>
    </w:p>
    <w:p>
      <w:r>
        <w:t>REQ-008780 — APIs: Add incident procedure; document user experience, expert diagnostics, security implications, privacy implications, and rollback behavior.</w:t>
      </w:r>
    </w:p>
    <w:p>
      <w:r>
        <w:t>REQ-008781 — APIs: Add threat model; define the objective, inputs, outputs, ownership, dependencies, and failure modes.</w:t>
      </w:r>
    </w:p>
    <w:p>
      <w:r>
        <w:t>REQ-008782 — APIs: Add threat model; implement the smallest safe vertical slice and expose it through the appropriate system API.</w:t>
      </w:r>
    </w:p>
    <w:p>
      <w:r>
        <w:t>REQ-008783 — APIs: Add threat model; validate normal operation, malformed input, denied permission, partial failure, interruption, and recovery.</w:t>
      </w:r>
    </w:p>
    <w:p>
      <w:r>
        <w:t>REQ-008784 — APIs: Add threat model; document user experience, expert diagnostics, security implications, privacy implications, and rollback behavior.</w:t>
      </w:r>
    </w:p>
    <w:p>
      <w:r>
        <w:t>REQ-008785 — APIs: Add abuse-case analysis; define the objective, inputs, outputs, ownership, dependencies, and failure modes.</w:t>
      </w:r>
    </w:p>
    <w:p>
      <w:r>
        <w:t>REQ-008786 — APIs: Add abuse-case analysis; implement the smallest safe vertical slice and expose it through the appropriate system API.</w:t>
      </w:r>
    </w:p>
    <w:p>
      <w:r>
        <w:t>REQ-008787 — APIs: Add abuse-case analysis; validate normal operation, malformed input, denied permission, partial failure, interruption, and recovery.</w:t>
      </w:r>
    </w:p>
    <w:p>
      <w:r>
        <w:t>REQ-008788 — APIs: Add abuse-case analysis; document user experience, expert diagnostics, security implications, privacy implications, and rollback behavior.</w:t>
      </w:r>
    </w:p>
    <w:p>
      <w:r>
        <w:t>REQ-008789 — APIs: Add benchmark; define the objective, inputs, outputs, ownership, dependencies, and failure modes.</w:t>
      </w:r>
    </w:p>
    <w:p>
      <w:r>
        <w:t>REQ-008790 — APIs: Add benchmark; implement the smallest safe vertical slice and expose it through the appropriate system API.</w:t>
      </w:r>
    </w:p>
    <w:p>
      <w:r>
        <w:t>REQ-008791 — APIs: Add benchmark; validate normal operation, malformed input, denied permission, partial failure, interruption, and recovery.</w:t>
      </w:r>
    </w:p>
    <w:p>
      <w:r>
        <w:t>REQ-008792 — APIs: Add benchmark; document user experience, expert diagnostics, security implications, privacy implications, and rollback behavior.</w:t>
      </w:r>
    </w:p>
    <w:p>
      <w:r>
        <w:t>REQ-008793 — APIs: Add regression test; define the objective, inputs, outputs, ownership, dependencies, and failure modes.</w:t>
      </w:r>
    </w:p>
    <w:p>
      <w:r>
        <w:t>REQ-008794 — APIs: Add regression test; implement the smallest safe vertical slice and expose it through the appropriate system API.</w:t>
      </w:r>
    </w:p>
    <w:p>
      <w:r>
        <w:t>REQ-008795 — APIs: Add regression test; validate normal operation, malformed input, denied permission, partial failure, interruption, and recovery.</w:t>
      </w:r>
    </w:p>
    <w:p>
      <w:r>
        <w:t>REQ-008796 — APIs: Add regression test; document user experience, expert diagnostics, security implications, privacy implications, and rollback behavior.</w:t>
      </w:r>
    </w:p>
    <w:p>
      <w:r>
        <w:t>REQ-008797 — APIs: Add documentation example; define the objective, inputs, outputs, ownership, dependencies, and failure modes.</w:t>
      </w:r>
    </w:p>
    <w:p>
      <w:r>
        <w:t>REQ-008798 — APIs: Add documentation example; implement the smallest safe vertical slice and expose it through the appropriate system API.</w:t>
      </w:r>
    </w:p>
    <w:p>
      <w:r>
        <w:t>REQ-008799 — APIs: Add documentation example; validate normal operation, malformed input, denied permission, partial failure, interruption, and recovery.</w:t>
      </w:r>
    </w:p>
    <w:p>
      <w:r>
        <w:t>REQ-008800 — APIs: Add documentation example; document user experience, expert diagnostics, security implications, privacy implications, and rollback behavior.</w:t>
      </w:r>
    </w:p>
    <w:p>
      <w:r>
        <w:t>REQ-008801 — APIs: Add troubleshooting guide; define the objective, inputs, outputs, ownership, dependencies, and failure modes.</w:t>
      </w:r>
    </w:p>
    <w:p>
      <w:r>
        <w:t>REQ-008802 — APIs: Add troubleshooting guide; implement the smallest safe vertical slice and expose it through the appropriate system API.</w:t>
      </w:r>
    </w:p>
    <w:p>
      <w:r>
        <w:t>REQ-008803 — APIs: Add troubleshooting guide; validate normal operation, malformed input, denied permission, partial failure, interruption, and recovery.</w:t>
      </w:r>
    </w:p>
    <w:p>
      <w:r>
        <w:t>REQ-008804 — APIs: Add troubleshooting guide; document user experience, expert diagnostics, security implications, privacy implications, and rollback behavior.</w:t>
      </w:r>
    </w:p>
    <w:p>
      <w:r>
        <w:t>REQ-008805 — APIs: Add user education; define the objective, inputs, outputs, ownership, dependencies, and failure modes.</w:t>
      </w:r>
    </w:p>
    <w:p>
      <w:r>
        <w:t>REQ-008806 — APIs: Add user education; implement the smallest safe vertical slice and expose it through the appropriate system API.</w:t>
      </w:r>
    </w:p>
    <w:p>
      <w:r>
        <w:t>REQ-008807 — APIs: Add user education; validate normal operation, malformed input, denied permission, partial failure, interruption, and recovery.</w:t>
      </w:r>
    </w:p>
    <w:p>
      <w:r>
        <w:t>REQ-008808 — APIs: Add user education; document user experience, expert diagnostics, security implications, privacy implications, and rollback behavior.</w:t>
      </w:r>
    </w:p>
    <w:p>
      <w:r>
        <w:t>REQ-008809 — APIs: Add developer extension point; define the objective, inputs, outputs, ownership, dependencies, and failure modes.</w:t>
      </w:r>
    </w:p>
    <w:p>
      <w:r>
        <w:t>REQ-008810 — APIs: Add developer extension point; implement the smallest safe vertical slice and expose it through the appropriate system API.</w:t>
      </w:r>
    </w:p>
    <w:p>
      <w:r>
        <w:t>REQ-008811 — APIs: Add developer extension point; validate normal operation, malformed input, denied permission, partial failure, interruption, and recovery.</w:t>
      </w:r>
    </w:p>
    <w:p>
      <w:r>
        <w:t>REQ-008812 — APIs: Add developer extension point; document user experience, expert diagnostics, security implications, privacy implications, and rollback behavior.</w:t>
      </w:r>
    </w:p>
    <w:p>
      <w:r>
        <w:t>REQ-008813 — APIs: Add policy configuration; define the objective, inputs, outputs, ownership, dependencies, and failure modes.</w:t>
      </w:r>
    </w:p>
    <w:p>
      <w:r>
        <w:t>REQ-008814 — APIs: Add policy configuration; implement the smallest safe vertical slice and expose it through the appropriate system API.</w:t>
      </w:r>
    </w:p>
    <w:p>
      <w:r>
        <w:t>REQ-008815 — APIs: Add policy configuration; validate normal operation, malformed input, denied permission, partial failure, interruption, and recovery.</w:t>
      </w:r>
    </w:p>
    <w:p>
      <w:r>
        <w:t>REQ-008816 — APIs: Add policy configuration; document user experience, expert diagnostics, security implications, privacy implications, and rollback behavior.</w:t>
      </w:r>
    </w:p>
    <w:p>
      <w:r>
        <w:t>REQ-008817 — APIs: Add feature flag; define the objective, inputs, outputs, ownership, dependencies, and failure modes.</w:t>
      </w:r>
    </w:p>
    <w:p>
      <w:r>
        <w:t>REQ-008818 — APIs: Add feature flag; implement the smallest safe vertical slice and expose it through the appropriate system API.</w:t>
      </w:r>
    </w:p>
    <w:p>
      <w:r>
        <w:t>REQ-008819 — APIs: Add feature flag; validate normal operation, malformed input, denied permission, partial failure, interruption, and recovery.</w:t>
      </w:r>
    </w:p>
    <w:p>
      <w:r>
        <w:t>REQ-008820 — APIs: Add feature flag; document user experience, expert diagnostics, security implications, privacy implications, and rollback behavior.</w:t>
      </w:r>
    </w:p>
    <w:p>
      <w:r>
        <w:t>REQ-008821 — APIs: Add telemetry-free fallback; define the objective, inputs, outputs, ownership, dependencies, and failure modes.</w:t>
      </w:r>
    </w:p>
    <w:p>
      <w:r>
        <w:t>REQ-008822 — APIs: Add telemetry-free fallback; implement the smallest safe vertical slice and expose it through the appropriate system API.</w:t>
      </w:r>
    </w:p>
    <w:p>
      <w:r>
        <w:t>REQ-008823 — APIs: Add telemetry-free fallback; validate normal operation, malformed input, denied permission, partial failure, interruption, and recovery.</w:t>
      </w:r>
    </w:p>
    <w:p>
      <w:r>
        <w:t>REQ-008824 — APIs: Add telemetry-free fallback; document user experience, expert diagnostics, security implications, privacy implications, and rollback behavior.</w:t>
      </w:r>
    </w:p>
    <w:p>
      <w:r>
        <w:t>REQ-008825 — APIs: Add offline behavior; define the objective, inputs, outputs, ownership, dependencies, and failure modes.</w:t>
      </w:r>
    </w:p>
    <w:p>
      <w:r>
        <w:t>REQ-008826 — APIs: Add offline behavior; implement the smallest safe vertical slice and expose it through the appropriate system API.</w:t>
      </w:r>
    </w:p>
    <w:p>
      <w:r>
        <w:t>REQ-008827 — APIs: Add offline behavior; validate normal operation, malformed input, denied permission, partial failure, interruption, and recovery.</w:t>
      </w:r>
    </w:p>
    <w:p>
      <w:r>
        <w:t>REQ-008828 — APIs: Add offline behavior; document user experience, expert diagnostics, security implications, privacy implications, and rollback behavior.</w:t>
      </w:r>
    </w:p>
    <w:p>
      <w:r>
        <w:t>REQ-008829 — APIs: Add graceful degradation; define the objective, inputs, outputs, ownership, dependencies, and failure modes.</w:t>
      </w:r>
    </w:p>
    <w:p>
      <w:r>
        <w:t>REQ-008830 — APIs: Add graceful degradation; implement the smallest safe vertical slice and expose it through the appropriate system API.</w:t>
      </w:r>
    </w:p>
    <w:p>
      <w:r>
        <w:t>REQ-008831 — APIs: Add graceful degradation; validate normal operation, malformed input, denied permission, partial failure, interruption, and recovery.</w:t>
      </w:r>
    </w:p>
    <w:p>
      <w:r>
        <w:t>REQ-008832 — APIs: Add graceful degradation; document user experience, expert diagnostics, security implications, privacy implications, and rollback behavior.</w:t>
      </w:r>
    </w:p>
    <w:p>
      <w:pPr>
        <w:pStyle w:val="Heading2"/>
      </w:pPr>
      <w:r>
        <w:t>Plugins — Detailed Requirements</w:t>
      </w:r>
    </w:p>
    <w:p>
      <w:r>
        <w:t>REQ-008833 — Plugins: Define architecture and interface; define the objective, inputs, outputs, ownership, dependencies, and failure modes.</w:t>
      </w:r>
    </w:p>
    <w:p>
      <w:r>
        <w:t>REQ-008834 — Plugins: Define architecture and interface; implement the smallest safe vertical slice and expose it through the appropriate system API.</w:t>
      </w:r>
    </w:p>
    <w:p>
      <w:r>
        <w:t>REQ-008835 — Plugins: Define architecture and interface; validate normal operation, malformed input, denied permission, partial failure, interruption, and recovery.</w:t>
      </w:r>
    </w:p>
    <w:p>
      <w:r>
        <w:t>REQ-008836 — Plugins: Define architecture and interface; document user experience, expert diagnostics, security implications, privacy implications, and rollback behavior.</w:t>
      </w:r>
    </w:p>
    <w:p>
      <w:r>
        <w:t>REQ-008837 — Plugins: Specify API contract; define the objective, inputs, outputs, ownership, dependencies, and failure modes.</w:t>
      </w:r>
    </w:p>
    <w:p>
      <w:r>
        <w:t>REQ-008838 — Plugins: Specify API contract; implement the smallest safe vertical slice and expose it through the appropriate system API.</w:t>
      </w:r>
    </w:p>
    <w:p>
      <w:r>
        <w:t>REQ-008839 — Plugins: Specify API contract; validate normal operation, malformed input, denied permission, partial failure, interruption, and recovery.</w:t>
      </w:r>
    </w:p>
    <w:p>
      <w:r>
        <w:t>REQ-008840 — Plugins: Specify API contract; document user experience, expert diagnostics, security implications, privacy implications, and rollback behavior.</w:t>
      </w:r>
    </w:p>
    <w:p>
      <w:r>
        <w:t>REQ-008841 — Plugins: Implement prototype; define the objective, inputs, outputs, ownership, dependencies, and failure modes.</w:t>
      </w:r>
    </w:p>
    <w:p>
      <w:r>
        <w:t>REQ-008842 — Plugins: Implement prototype; implement the smallest safe vertical slice and expose it through the appropriate system API.</w:t>
      </w:r>
    </w:p>
    <w:p>
      <w:r>
        <w:t>REQ-008843 — Plugins: Implement prototype; validate normal operation, malformed input, denied permission, partial failure, interruption, and recovery.</w:t>
      </w:r>
    </w:p>
    <w:p>
      <w:r>
        <w:t>REQ-008844 — Plugins: Implement prototype; document user experience, expert diagnostics, security implications, privacy implications, and rollback behavior.</w:t>
      </w:r>
    </w:p>
    <w:p>
      <w:r>
        <w:t>REQ-008845 — Plugins: Add unit tests; define the objective, inputs, outputs, ownership, dependencies, and failure modes.</w:t>
      </w:r>
    </w:p>
    <w:p>
      <w:r>
        <w:t>REQ-008846 — Plugins: Add unit tests; implement the smallest safe vertical slice and expose it through the appropriate system API.</w:t>
      </w:r>
    </w:p>
    <w:p>
      <w:r>
        <w:t>REQ-008847 — Plugins: Add unit tests; validate normal operation, malformed input, denied permission, partial failure, interruption, and recovery.</w:t>
      </w:r>
    </w:p>
    <w:p>
      <w:r>
        <w:t>REQ-008848 — Plugins: Add unit tests; document user experience, expert diagnostics, security implications, privacy implications, and rollback behavior.</w:t>
      </w:r>
    </w:p>
    <w:p>
      <w:r>
        <w:t>REQ-008849 — Plugins: Add integration tests; define the objective, inputs, outputs, ownership, dependencies, and failure modes.</w:t>
      </w:r>
    </w:p>
    <w:p>
      <w:r>
        <w:t>REQ-008850 — Plugins: Add integration tests; implement the smallest safe vertical slice and expose it through the appropriate system API.</w:t>
      </w:r>
    </w:p>
    <w:p>
      <w:r>
        <w:t>REQ-008851 — Plugins: Add integration tests; validate normal operation, malformed input, denied permission, partial failure, interruption, and recovery.</w:t>
      </w:r>
    </w:p>
    <w:p>
      <w:r>
        <w:t>REQ-008852 — Plugins: Add integration tests; document user experience, expert diagnostics, security implications, privacy implications, and rollback behavior.</w:t>
      </w:r>
    </w:p>
    <w:p>
      <w:r>
        <w:t>REQ-008853 — Plugins: Add failure tests; define the objective, inputs, outputs, ownership, dependencies, and failure modes.</w:t>
      </w:r>
    </w:p>
    <w:p>
      <w:r>
        <w:t>REQ-008854 — Plugins: Add failure tests; implement the smallest safe vertical slice and expose it through the appropriate system API.</w:t>
      </w:r>
    </w:p>
    <w:p>
      <w:r>
        <w:t>REQ-008855 — Plugins: Add failure tests; validate normal operation, malformed input, denied permission, partial failure, interruption, and recovery.</w:t>
      </w:r>
    </w:p>
    <w:p>
      <w:r>
        <w:t>REQ-008856 — Plugins: Add failure tests; document user experience, expert diagnostics, security implications, privacy implications, and rollback behavior.</w:t>
      </w:r>
    </w:p>
    <w:p>
      <w:r>
        <w:t>REQ-008857 — Plugins: Add permission checks; define the objective, inputs, outputs, ownership, dependencies, and failure modes.</w:t>
      </w:r>
    </w:p>
    <w:p>
      <w:r>
        <w:t>REQ-008858 — Plugins: Add permission checks; implement the smallest safe vertical slice and expose it through the appropriate system API.</w:t>
      </w:r>
    </w:p>
    <w:p>
      <w:r>
        <w:t>REQ-008859 — Plugins: Add permission checks; validate normal operation, malformed input, denied permission, partial failure, interruption, and recovery.</w:t>
      </w:r>
    </w:p>
    <w:p>
      <w:r>
        <w:t>REQ-008860 — Plugins: Add permission checks; document user experience, expert diagnostics, security implications, privacy implications, and rollback behavior.</w:t>
      </w:r>
    </w:p>
    <w:p>
      <w:r>
        <w:t>REQ-008861 — Plugins: Add audit logging; define the objective, inputs, outputs, ownership, dependencies, and failure modes.</w:t>
      </w:r>
    </w:p>
    <w:p>
      <w:r>
        <w:t>REQ-008862 — Plugins: Add audit logging; implement the smallest safe vertical slice and expose it through the appropriate system API.</w:t>
      </w:r>
    </w:p>
    <w:p>
      <w:r>
        <w:t>REQ-008863 — Plugins: Add audit logging; validate normal operation, malformed input, denied permission, partial failure, interruption, and recovery.</w:t>
      </w:r>
    </w:p>
    <w:p>
      <w:r>
        <w:t>REQ-008864 — Plugins: Add audit logging; document user experience, expert diagnostics, security implications, privacy implications, and rollback behavior.</w:t>
      </w:r>
    </w:p>
    <w:p>
      <w:r>
        <w:t>REQ-008865 — Plugins: Add rollback support; define the objective, inputs, outputs, ownership, dependencies, and failure modes.</w:t>
      </w:r>
    </w:p>
    <w:p>
      <w:r>
        <w:t>REQ-008866 — Plugins: Add rollback support; implement the smallest safe vertical slice and expose it through the appropriate system API.</w:t>
      </w:r>
    </w:p>
    <w:p>
      <w:r>
        <w:t>REQ-008867 — Plugins: Add rollback support; validate normal operation, malformed input, denied permission, partial failure, interruption, and recovery.</w:t>
      </w:r>
    </w:p>
    <w:p>
      <w:r>
        <w:t>REQ-008868 — Plugins: Add rollback support; document user experience, expert diagnostics, security implications, privacy implications, and rollback behavior.</w:t>
      </w:r>
    </w:p>
    <w:p>
      <w:r>
        <w:t>REQ-008869 — Plugins: Add documentation; define the objective, inputs, outputs, ownership, dependencies, and failure modes.</w:t>
      </w:r>
    </w:p>
    <w:p>
      <w:r>
        <w:t>REQ-008870 — Plugins: Add documentation; implement the smallest safe vertical slice and expose it through the appropriate system API.</w:t>
      </w:r>
    </w:p>
    <w:p>
      <w:r>
        <w:t>REQ-008871 — Plugins: Add documentation; validate normal operation, malformed input, denied permission, partial failure, interruption, and recovery.</w:t>
      </w:r>
    </w:p>
    <w:p>
      <w:r>
        <w:t>REQ-008872 — Plugins: Add documentation; document user experience, expert diagnostics, security implications, privacy implications, and rollback behavior.</w:t>
      </w:r>
    </w:p>
    <w:p>
      <w:r>
        <w:t>REQ-008873 — Plugins: Add metrics; define the objective, inputs, outputs, ownership, dependencies, and failure modes.</w:t>
      </w:r>
    </w:p>
    <w:p>
      <w:r>
        <w:t>REQ-008874 — Plugins: Add metrics; implement the smallest safe vertical slice and expose it through the appropriate system API.</w:t>
      </w:r>
    </w:p>
    <w:p>
      <w:r>
        <w:t>REQ-008875 — Plugins: Add metrics; validate normal operation, malformed input, denied permission, partial failure, interruption, and recovery.</w:t>
      </w:r>
    </w:p>
    <w:p>
      <w:r>
        <w:t>REQ-008876 — Plugins: Add metrics; document user experience, expert diagnostics, security implications, privacy implications, and rollback behavior.</w:t>
      </w:r>
    </w:p>
    <w:p>
      <w:r>
        <w:t>REQ-008877 — Plugins: Add performance benchmarks; define the objective, inputs, outputs, ownership, dependencies, and failure modes.</w:t>
      </w:r>
    </w:p>
    <w:p>
      <w:r>
        <w:t>REQ-008878 — Plugins: Add performance benchmarks; implement the smallest safe vertical slice and expose it through the appropriate system API.</w:t>
      </w:r>
    </w:p>
    <w:p>
      <w:r>
        <w:t>REQ-008879 — Plugins: Add performance benchmarks; validate normal operation, malformed input, denied permission, partial failure, interruption, and recovery.</w:t>
      </w:r>
    </w:p>
    <w:p>
      <w:r>
        <w:t>REQ-008880 — Plugins: Add performance benchmarks; document user experience, expert diagnostics, security implications, privacy implications, and rollback behavior.</w:t>
      </w:r>
    </w:p>
    <w:p>
      <w:r>
        <w:t>REQ-008881 — Plugins: Add security review; define the objective, inputs, outputs, ownership, dependencies, and failure modes.</w:t>
      </w:r>
    </w:p>
    <w:p>
      <w:r>
        <w:t>REQ-008882 — Plugins: Add security review; implement the smallest safe vertical slice and expose it through the appropriate system API.</w:t>
      </w:r>
    </w:p>
    <w:p>
      <w:r>
        <w:t>REQ-008883 — Plugins: Add security review; validate normal operation, malformed input, denied permission, partial failure, interruption, and recovery.</w:t>
      </w:r>
    </w:p>
    <w:p>
      <w:r>
        <w:t>REQ-008884 — Plugins: Add security review; document user experience, expert diagnostics, security implications, privacy implications, and rollback behavior.</w:t>
      </w:r>
    </w:p>
    <w:p>
      <w:r>
        <w:t>REQ-008885 — Plugins: Add privacy review; define the objective, inputs, outputs, ownership, dependencies, and failure modes.</w:t>
      </w:r>
    </w:p>
    <w:p>
      <w:r>
        <w:t>REQ-008886 — Plugins: Add privacy review; implement the smallest safe vertical slice and expose it through the appropriate system API.</w:t>
      </w:r>
    </w:p>
    <w:p>
      <w:r>
        <w:t>REQ-008887 — Plugins: Add privacy review; validate normal operation, malformed input, denied permission, partial failure, interruption, and recovery.</w:t>
      </w:r>
    </w:p>
    <w:p>
      <w:r>
        <w:t>REQ-008888 — Plugins: Add privacy review; document user experience, expert diagnostics, security implications, privacy implications, and rollback behavior.</w:t>
      </w:r>
    </w:p>
    <w:p>
      <w:r>
        <w:t>REQ-008889 — Plugins: Add user-facing controls; define the objective, inputs, outputs, ownership, dependencies, and failure modes.</w:t>
      </w:r>
    </w:p>
    <w:p>
      <w:r>
        <w:t>REQ-008890 — Plugins: Add user-facing controls; implement the smallest safe vertical slice and expose it through the appropriate system API.</w:t>
      </w:r>
    </w:p>
    <w:p>
      <w:r>
        <w:t>REQ-008891 — Plugins: Add user-facing controls; validate normal operation, malformed input, denied permission, partial failure, interruption, and recovery.</w:t>
      </w:r>
    </w:p>
    <w:p>
      <w:r>
        <w:t>REQ-008892 — Plugins: Add user-facing controls; document user experience, expert diagnostics, security implications, privacy implications, and rollback behavior.</w:t>
      </w:r>
    </w:p>
    <w:p>
      <w:r>
        <w:t>REQ-008893 — Plugins: Add CLI interface; define the objective, inputs, outputs, ownership, dependencies, and failure modes.</w:t>
      </w:r>
    </w:p>
    <w:p>
      <w:r>
        <w:t>REQ-008894 — Plugins: Add CLI interface; implement the smallest safe vertical slice and expose it through the appropriate system API.</w:t>
      </w:r>
    </w:p>
    <w:p>
      <w:r>
        <w:t>REQ-008895 — Plugins: Add CLI interface; validate normal operation, malformed input, denied permission, partial failure, interruption, and recovery.</w:t>
      </w:r>
    </w:p>
    <w:p>
      <w:r>
        <w:t>REQ-008896 — Plugins: Add CLI interface; document user experience, expert diagnostics, security implications, privacy implications, and rollback behavior.</w:t>
      </w:r>
    </w:p>
    <w:p>
      <w:r>
        <w:t>REQ-008897 — Plugins: Add GUI interface; define the objective, inputs, outputs, ownership, dependencies, and failure modes.</w:t>
      </w:r>
    </w:p>
    <w:p>
      <w:r>
        <w:t>REQ-008898 — Plugins: Add GUI interface; implement the smallest safe vertical slice and expose it through the appropriate system API.</w:t>
      </w:r>
    </w:p>
    <w:p>
      <w:r>
        <w:t>REQ-008899 — Plugins: Add GUI interface; validate normal operation, malformed input, denied permission, partial failure, interruption, and recovery.</w:t>
      </w:r>
    </w:p>
    <w:p>
      <w:r>
        <w:t>REQ-008900 — Plugins: Add GUI interface; document user experience, expert diagnostics, security implications, privacy implications, and rollback behavior.</w:t>
      </w:r>
    </w:p>
    <w:p>
      <w:r>
        <w:t>REQ-008901 — Plugins: Add AI tool interface; define the objective, inputs, outputs, ownership, dependencies, and failure modes.</w:t>
      </w:r>
    </w:p>
    <w:p>
      <w:r>
        <w:t>REQ-008902 — Plugins: Add AI tool interface; implement the smallest safe vertical slice and expose it through the appropriate system API.</w:t>
      </w:r>
    </w:p>
    <w:p>
      <w:r>
        <w:t>REQ-008903 — Plugins: Add AI tool interface; validate normal operation, malformed input, denied permission, partial failure, interruption, and recovery.</w:t>
      </w:r>
    </w:p>
    <w:p>
      <w:r>
        <w:t>REQ-008904 — Plugins: Add AI tool interface; document user experience, expert diagnostics, security implications, privacy implications, and rollback behavior.</w:t>
      </w:r>
    </w:p>
    <w:p>
      <w:r>
        <w:t>REQ-008905 — Plugins: Add dry-run mode; define the objective, inputs, outputs, ownership, dependencies, and failure modes.</w:t>
      </w:r>
    </w:p>
    <w:p>
      <w:r>
        <w:t>REQ-008906 — Plugins: Add dry-run mode; implement the smallest safe vertical slice and expose it through the appropriate system API.</w:t>
      </w:r>
    </w:p>
    <w:p>
      <w:r>
        <w:t>REQ-008907 — Plugins: Add dry-run mode; validate normal operation, malformed input, denied permission, partial failure, interruption, and recovery.</w:t>
      </w:r>
    </w:p>
    <w:p>
      <w:r>
        <w:t>REQ-008908 — Plugins: Add dry-run mode; document user experience, expert diagnostics, security implications, privacy implications, and rollback behavior.</w:t>
      </w:r>
    </w:p>
    <w:p>
      <w:r>
        <w:t>REQ-008909 — Plugins: Add simulation mode; define the objective, inputs, outputs, ownership, dependencies, and failure modes.</w:t>
      </w:r>
    </w:p>
    <w:p>
      <w:r>
        <w:t>REQ-008910 — Plugins: Add simulation mode; implement the smallest safe vertical slice and expose it through the appropriate system API.</w:t>
      </w:r>
    </w:p>
    <w:p>
      <w:r>
        <w:t>REQ-008911 — Plugins: Add simulation mode; validate normal operation, malformed input, denied permission, partial failure, interruption, and recovery.</w:t>
      </w:r>
    </w:p>
    <w:p>
      <w:r>
        <w:t>REQ-008912 — Plugins: Add simulation mode; document user experience, expert diagnostics, security implications, privacy implications, and rollback behavior.</w:t>
      </w:r>
    </w:p>
    <w:p>
      <w:r>
        <w:t>REQ-008913 — Plugins: Add expert diagnostics; define the objective, inputs, outputs, ownership, dependencies, and failure modes.</w:t>
      </w:r>
    </w:p>
    <w:p>
      <w:r>
        <w:t>REQ-008914 — Plugins: Add expert diagnostics; implement the smallest safe vertical slice and expose it through the appropriate system API.</w:t>
      </w:r>
    </w:p>
    <w:p>
      <w:r>
        <w:t>REQ-008915 — Plugins: Add expert diagnostics; validate normal operation, malformed input, denied permission, partial failure, interruption, and recovery.</w:t>
      </w:r>
    </w:p>
    <w:p>
      <w:r>
        <w:t>REQ-008916 — Plugins: Add expert diagnostics; document user experience, expert diagnostics, security implications, privacy implications, and rollback behavior.</w:t>
      </w:r>
    </w:p>
    <w:p>
      <w:r>
        <w:t>REQ-008917 — Plugins: Add recovery procedure; define the objective, inputs, outputs, ownership, dependencies, and failure modes.</w:t>
      </w:r>
    </w:p>
    <w:p>
      <w:r>
        <w:t>REQ-008918 — Plugins: Add recovery procedure; implement the smallest safe vertical slice and expose it through the appropriate system API.</w:t>
      </w:r>
    </w:p>
    <w:p>
      <w:r>
        <w:t>REQ-008919 — Plugins: Add recovery procedure; validate normal operation, malformed input, denied permission, partial failure, interruption, and recovery.</w:t>
      </w:r>
    </w:p>
    <w:p>
      <w:r>
        <w:t>REQ-008920 — Plugins: Add recovery procedure; document user experience, expert diagnostics, security implications, privacy implications, and rollback behavior.</w:t>
      </w:r>
    </w:p>
    <w:p>
      <w:r>
        <w:t>REQ-008921 — Plugins: Add migration procedure; define the objective, inputs, outputs, ownership, dependencies, and failure modes.</w:t>
      </w:r>
    </w:p>
    <w:p>
      <w:r>
        <w:t>REQ-008922 — Plugins: Add migration procedure; implement the smallest safe vertical slice and expose it through the appropriate system API.</w:t>
      </w:r>
    </w:p>
    <w:p>
      <w:r>
        <w:t>REQ-008923 — Plugins: Add migration procedure; validate normal operation, malformed input, denied permission, partial failure, interruption, and recovery.</w:t>
      </w:r>
    </w:p>
    <w:p>
      <w:r>
        <w:t>REQ-008924 — Plugins: Add migration procedure; document user experience, expert diagnostics, security implications, privacy implications, and rollback behavior.</w:t>
      </w:r>
    </w:p>
    <w:p>
      <w:r>
        <w:t>REQ-008925 — Plugins: Add configuration export; define the objective, inputs, outputs, ownership, dependencies, and failure modes.</w:t>
      </w:r>
    </w:p>
    <w:p>
      <w:r>
        <w:t>REQ-008926 — Plugins: Add configuration export; implement the smallest safe vertical slice and expose it through the appropriate system API.</w:t>
      </w:r>
    </w:p>
    <w:p>
      <w:r>
        <w:t>REQ-008927 — Plugins: Add configuration export; validate normal operation, malformed input, denied permission, partial failure, interruption, and recovery.</w:t>
      </w:r>
    </w:p>
    <w:p>
      <w:r>
        <w:t>REQ-008928 — Plugins: Add configuration export; document user experience, expert diagnostics, security implications, privacy implications, and rollback behavior.</w:t>
      </w:r>
    </w:p>
    <w:p>
      <w:r>
        <w:t>REQ-008929 — Plugins: Add configuration import; define the objective, inputs, outputs, ownership, dependencies, and failure modes.</w:t>
      </w:r>
    </w:p>
    <w:p>
      <w:r>
        <w:t>REQ-008930 — Plugins: Add configuration import; implement the smallest safe vertical slice and expose it through the appropriate system API.</w:t>
      </w:r>
    </w:p>
    <w:p>
      <w:r>
        <w:t>REQ-008931 — Plugins: Add configuration import; validate normal operation, malformed input, denied permission, partial failure, interruption, and recovery.</w:t>
      </w:r>
    </w:p>
    <w:p>
      <w:r>
        <w:t>REQ-008932 — Plugins: Add configuration import; document user experience, expert diagnostics, security implications, privacy implications, and rollback behavior.</w:t>
      </w:r>
    </w:p>
    <w:p>
      <w:r>
        <w:t>REQ-008933 — Plugins: Add compatibility test; define the objective, inputs, outputs, ownership, dependencies, and failure modes.</w:t>
      </w:r>
    </w:p>
    <w:p>
      <w:r>
        <w:t>REQ-008934 — Plugins: Add compatibility test; implement the smallest safe vertical slice and expose it through the appropriate system API.</w:t>
      </w:r>
    </w:p>
    <w:p>
      <w:r>
        <w:t>REQ-008935 — Plugins: Add compatibility test; validate normal operation, malformed input, denied permission, partial failure, interruption, and recovery.</w:t>
      </w:r>
    </w:p>
    <w:p>
      <w:r>
        <w:t>REQ-008936 — Plugins: Add compatibility test; document user experience, expert diagnostics, security implications, privacy implications, and rollback behavior.</w:t>
      </w:r>
    </w:p>
    <w:p>
      <w:r>
        <w:t>REQ-008937 — Plugins: Add hardware test; define the objective, inputs, outputs, ownership, dependencies, and failure modes.</w:t>
      </w:r>
    </w:p>
    <w:p>
      <w:r>
        <w:t>REQ-008938 — Plugins: Add hardware test; implement the smallest safe vertical slice and expose it through the appropriate system API.</w:t>
      </w:r>
    </w:p>
    <w:p>
      <w:r>
        <w:t>REQ-008939 — Plugins: Add hardware test; validate normal operation, malformed input, denied permission, partial failure, interruption, and recovery.</w:t>
      </w:r>
    </w:p>
    <w:p>
      <w:r>
        <w:t>REQ-008940 — Plugins: Add hardware test; document user experience, expert diagnostics, security implications, privacy implications, and rollback behavior.</w:t>
      </w:r>
    </w:p>
    <w:p>
      <w:r>
        <w:t>REQ-008941 — Plugins: Add upgrade test; define the objective, inputs, outputs, ownership, dependencies, and failure modes.</w:t>
      </w:r>
    </w:p>
    <w:p>
      <w:r>
        <w:t>REQ-008942 — Plugins: Add upgrade test; implement the smallest safe vertical slice and expose it through the appropriate system API.</w:t>
      </w:r>
    </w:p>
    <w:p>
      <w:r>
        <w:t>REQ-008943 — Plugins: Add upgrade test; validate normal operation, malformed input, denied permission, partial failure, interruption, and recovery.</w:t>
      </w:r>
    </w:p>
    <w:p>
      <w:r>
        <w:t>REQ-008944 — Plugins: Add upgrade test; document user experience, expert diagnostics, security implications, privacy implications, and rollback behavior.</w:t>
      </w:r>
    </w:p>
    <w:p>
      <w:r>
        <w:t>REQ-008945 — Plugins: Add downgrade/rollback test; define the objective, inputs, outputs, ownership, dependencies, and failure modes.</w:t>
      </w:r>
    </w:p>
    <w:p>
      <w:r>
        <w:t>REQ-008946 — Plugins: Add downgrade/rollback test; implement the smallest safe vertical slice and expose it through the appropriate system API.</w:t>
      </w:r>
    </w:p>
    <w:p>
      <w:r>
        <w:t>REQ-008947 — Plugins: Add downgrade/rollback test; validate normal operation, malformed input, denied permission, partial failure, interruption, and recovery.</w:t>
      </w:r>
    </w:p>
    <w:p>
      <w:r>
        <w:t>REQ-008948 — Plugins: Add downgrade/rollback test; document user experience, expert diagnostics, security implications, privacy implications, and rollback behavior.</w:t>
      </w:r>
    </w:p>
    <w:p>
      <w:r>
        <w:t>REQ-008949 — Plugins: Add accessibility test; define the objective, inputs, outputs, ownership, dependencies, and failure modes.</w:t>
      </w:r>
    </w:p>
    <w:p>
      <w:r>
        <w:t>REQ-008950 — Plugins: Add accessibility test; implement the smallest safe vertical slice and expose it through the appropriate system API.</w:t>
      </w:r>
    </w:p>
    <w:p>
      <w:r>
        <w:t>REQ-008951 — Plugins: Add accessibility test; validate normal operation, malformed input, denied permission, partial failure, interruption, and recovery.</w:t>
      </w:r>
    </w:p>
    <w:p>
      <w:r>
        <w:t>REQ-008952 — Plugins: Add accessibility test; document user experience, expert diagnostics, security implications, privacy implications, and rollback behavior.</w:t>
      </w:r>
    </w:p>
    <w:p>
      <w:r>
        <w:t>REQ-008953 — Plugins: Add localization test; define the objective, inputs, outputs, ownership, dependencies, and failure modes.</w:t>
      </w:r>
    </w:p>
    <w:p>
      <w:r>
        <w:t>REQ-008954 — Plugins: Add localization test; implement the smallest safe vertical slice and expose it through the appropriate system API.</w:t>
      </w:r>
    </w:p>
    <w:p>
      <w:r>
        <w:t>REQ-008955 — Plugins: Add localization test; validate normal operation, malformed input, denied permission, partial failure, interruption, and recovery.</w:t>
      </w:r>
    </w:p>
    <w:p>
      <w:r>
        <w:t>REQ-008956 — Plugins: Add localization test; document user experience, expert diagnostics, security implications, privacy implications, and rollback behavior.</w:t>
      </w:r>
    </w:p>
    <w:p>
      <w:r>
        <w:t>REQ-008957 — Plugins: Add packaging; define the objective, inputs, outputs, ownership, dependencies, and failure modes.</w:t>
      </w:r>
    </w:p>
    <w:p>
      <w:r>
        <w:t>REQ-008958 — Plugins: Add packaging; implement the smallest safe vertical slice and expose it through the appropriate system API.</w:t>
      </w:r>
    </w:p>
    <w:p>
      <w:r>
        <w:t>REQ-008959 — Plugins: Add packaging; validate normal operation, malformed input, denied permission, partial failure, interruption, and recovery.</w:t>
      </w:r>
    </w:p>
    <w:p>
      <w:r>
        <w:t>REQ-008960 — Plugins: Add packaging; document user experience, expert diagnostics, security implications, privacy implications, and rollback behavior.</w:t>
      </w:r>
    </w:p>
    <w:p>
      <w:r>
        <w:t>REQ-008961 — Plugins: Add release artifact; define the objective, inputs, outputs, ownership, dependencies, and failure modes.</w:t>
      </w:r>
    </w:p>
    <w:p>
      <w:r>
        <w:t>REQ-008962 — Plugins: Add release artifact; implement the smallest safe vertical slice and expose it through the appropriate system API.</w:t>
      </w:r>
    </w:p>
    <w:p>
      <w:r>
        <w:t>REQ-008963 — Plugins: Add release artifact; validate normal operation, malformed input, denied permission, partial failure, interruption, and recovery.</w:t>
      </w:r>
    </w:p>
    <w:p>
      <w:r>
        <w:t>REQ-008964 — Plugins: Add release artifact; document user experience, expert diagnostics, security implications, privacy implications, and rollback behavior.</w:t>
      </w:r>
    </w:p>
    <w:p>
      <w:r>
        <w:t>REQ-008965 — Plugins: Add monitoring; define the objective, inputs, outputs, ownership, dependencies, and failure modes.</w:t>
      </w:r>
    </w:p>
    <w:p>
      <w:r>
        <w:t>REQ-008966 — Plugins: Add monitoring; implement the smallest safe vertical slice and expose it through the appropriate system API.</w:t>
      </w:r>
    </w:p>
    <w:p>
      <w:r>
        <w:t>REQ-008967 — Plugins: Add monitoring; validate normal operation, malformed input, denied permission, partial failure, interruption, and recovery.</w:t>
      </w:r>
    </w:p>
    <w:p>
      <w:r>
        <w:t>REQ-008968 — Plugins: Add monitoring; document user experience, expert diagnostics, security implications, privacy implications, and rollback behavior.</w:t>
      </w:r>
    </w:p>
    <w:p>
      <w:r>
        <w:t>REQ-008969 — Plugins: Add incident procedure; define the objective, inputs, outputs, ownership, dependencies, and failure modes.</w:t>
      </w:r>
    </w:p>
    <w:p>
      <w:r>
        <w:t>REQ-008970 — Plugins: Add incident procedure; implement the smallest safe vertical slice and expose it through the appropriate system API.</w:t>
      </w:r>
    </w:p>
    <w:p>
      <w:r>
        <w:t>REQ-008971 — Plugins: Add incident procedure; validate normal operation, malformed input, denied permission, partial failure, interruption, and recovery.</w:t>
      </w:r>
    </w:p>
    <w:p>
      <w:r>
        <w:t>REQ-008972 — Plugins: Add incident procedure; document user experience, expert diagnostics, security implications, privacy implications, and rollback behavior.</w:t>
      </w:r>
    </w:p>
    <w:p>
      <w:r>
        <w:t>REQ-008973 — Plugins: Add threat model; define the objective, inputs, outputs, ownership, dependencies, and failure modes.</w:t>
      </w:r>
    </w:p>
    <w:p>
      <w:r>
        <w:t>REQ-008974 — Plugins: Add threat model; implement the smallest safe vertical slice and expose it through the appropriate system API.</w:t>
      </w:r>
    </w:p>
    <w:p>
      <w:r>
        <w:t>REQ-008975 — Plugins: Add threat model; validate normal operation, malformed input, denied permission, partial failure, interruption, and recovery.</w:t>
      </w:r>
    </w:p>
    <w:p>
      <w:r>
        <w:t>REQ-008976 — Plugins: Add threat model; document user experience, expert diagnostics, security implications, privacy implications, and rollback behavior.</w:t>
      </w:r>
    </w:p>
    <w:p>
      <w:r>
        <w:t>REQ-008977 — Plugins: Add abuse-case analysis; define the objective, inputs, outputs, ownership, dependencies, and failure modes.</w:t>
      </w:r>
    </w:p>
    <w:p>
      <w:r>
        <w:t>REQ-008978 — Plugins: Add abuse-case analysis; implement the smallest safe vertical slice and expose it through the appropriate system API.</w:t>
      </w:r>
    </w:p>
    <w:p>
      <w:r>
        <w:t>REQ-008979 — Plugins: Add abuse-case analysis; validate normal operation, malformed input, denied permission, partial failure, interruption, and recovery.</w:t>
      </w:r>
    </w:p>
    <w:p>
      <w:r>
        <w:t>REQ-008980 — Plugins: Add abuse-case analysis; document user experience, expert diagnostics, security implications, privacy implications, and rollback behavior.</w:t>
      </w:r>
    </w:p>
    <w:p>
      <w:r>
        <w:t>REQ-008981 — Plugins: Add benchmark; define the objective, inputs, outputs, ownership, dependencies, and failure modes.</w:t>
      </w:r>
    </w:p>
    <w:p>
      <w:r>
        <w:t>REQ-008982 — Plugins: Add benchmark; implement the smallest safe vertical slice and expose it through the appropriate system API.</w:t>
      </w:r>
    </w:p>
    <w:p>
      <w:r>
        <w:t>REQ-008983 — Plugins: Add benchmark; validate normal operation, malformed input, denied permission, partial failure, interruption, and recovery.</w:t>
      </w:r>
    </w:p>
    <w:p>
      <w:r>
        <w:t>REQ-008984 — Plugins: Add benchmark; document user experience, expert diagnostics, security implications, privacy implications, and rollback behavior.</w:t>
      </w:r>
    </w:p>
    <w:p>
      <w:r>
        <w:t>REQ-008985 — Plugins: Add regression test; define the objective, inputs, outputs, ownership, dependencies, and failure modes.</w:t>
      </w:r>
    </w:p>
    <w:p>
      <w:r>
        <w:t>REQ-008986 — Plugins: Add regression test; implement the smallest safe vertical slice and expose it through the appropriate system API.</w:t>
      </w:r>
    </w:p>
    <w:p>
      <w:r>
        <w:t>REQ-008987 — Plugins: Add regression test; validate normal operation, malformed input, denied permission, partial failure, interruption, and recovery.</w:t>
      </w:r>
    </w:p>
    <w:p>
      <w:r>
        <w:t>REQ-008988 — Plugins: Add regression test; document user experience, expert diagnostics, security implications, privacy implications, and rollback behavior.</w:t>
      </w:r>
    </w:p>
    <w:p>
      <w:r>
        <w:t>REQ-008989 — Plugins: Add documentation example; define the objective, inputs, outputs, ownership, dependencies, and failure modes.</w:t>
      </w:r>
    </w:p>
    <w:p>
      <w:r>
        <w:t>REQ-008990 — Plugins: Add documentation example; implement the smallest safe vertical slice and expose it through the appropriate system API.</w:t>
      </w:r>
    </w:p>
    <w:p>
      <w:r>
        <w:t>REQ-008991 — Plugins: Add documentation example; validate normal operation, malformed input, denied permission, partial failure, interruption, and recovery.</w:t>
      </w:r>
    </w:p>
    <w:p>
      <w:r>
        <w:t>REQ-008992 — Plugins: Add documentation example; document user experience, expert diagnostics, security implications, privacy implications, and rollback behavior.</w:t>
      </w:r>
    </w:p>
    <w:p>
      <w:r>
        <w:t>REQ-008993 — Plugins: Add troubleshooting guide; define the objective, inputs, outputs, ownership, dependencies, and failure modes.</w:t>
      </w:r>
    </w:p>
    <w:p>
      <w:r>
        <w:t>REQ-008994 — Plugins: Add troubleshooting guide; implement the smallest safe vertical slice and expose it through the appropriate system API.</w:t>
      </w:r>
    </w:p>
    <w:p>
      <w:r>
        <w:t>REQ-008995 — Plugins: Add troubleshooting guide; validate normal operation, malformed input, denied permission, partial failure, interruption, and recovery.</w:t>
      </w:r>
    </w:p>
    <w:p>
      <w:r>
        <w:t>REQ-008996 — Plugins: Add troubleshooting guide; document user experience, expert diagnostics, security implications, privacy implications, and rollback behavior.</w:t>
      </w:r>
    </w:p>
    <w:p>
      <w:r>
        <w:t>REQ-008997 — Plugins: Add user education; define the objective, inputs, outputs, ownership, dependencies, and failure modes.</w:t>
      </w:r>
    </w:p>
    <w:p>
      <w:r>
        <w:t>REQ-008998 — Plugins: Add user education; implement the smallest safe vertical slice and expose it through the appropriate system API.</w:t>
      </w:r>
    </w:p>
    <w:p>
      <w:r>
        <w:t>REQ-008999 — Plugins: Add user education; validate normal operation, malformed input, denied permission, partial failure, interruption, and recovery.</w:t>
      </w:r>
    </w:p>
    <w:p>
      <w:r>
        <w:t>REQ-009000 — Plugins: Add user education; document user experience, expert diagnostics, security implications, privacy implications, and rollback behavior.</w:t>
      </w:r>
    </w:p>
    <w:p>
      <w:r>
        <w:t>REQ-009001 — Plugins: Add developer extension point; define the objective, inputs, outputs, ownership, dependencies, and failure modes.</w:t>
      </w:r>
    </w:p>
    <w:p>
      <w:r>
        <w:t>REQ-009002 — Plugins: Add developer extension point; implement the smallest safe vertical slice and expose it through the appropriate system API.</w:t>
      </w:r>
    </w:p>
    <w:p>
      <w:r>
        <w:t>REQ-009003 — Plugins: Add developer extension point; validate normal operation, malformed input, denied permission, partial failure, interruption, and recovery.</w:t>
      </w:r>
    </w:p>
    <w:p>
      <w:r>
        <w:t>REQ-009004 — Plugins: Add developer extension point; document user experience, expert diagnostics, security implications, privacy implications, and rollback behavior.</w:t>
      </w:r>
    </w:p>
    <w:p>
      <w:r>
        <w:t>REQ-009005 — Plugins: Add policy configuration; define the objective, inputs, outputs, ownership, dependencies, and failure modes.</w:t>
      </w:r>
    </w:p>
    <w:p>
      <w:r>
        <w:t>REQ-009006 — Plugins: Add policy configuration; implement the smallest safe vertical slice and expose it through the appropriate system API.</w:t>
      </w:r>
    </w:p>
    <w:p>
      <w:r>
        <w:t>REQ-009007 — Plugins: Add policy configuration; validate normal operation, malformed input, denied permission, partial failure, interruption, and recovery.</w:t>
      </w:r>
    </w:p>
    <w:p>
      <w:r>
        <w:t>REQ-009008 — Plugins: Add policy configuration; document user experience, expert diagnostics, security implications, privacy implications, and rollback behavior.</w:t>
      </w:r>
    </w:p>
    <w:p>
      <w:r>
        <w:t>REQ-009009 — Plugins: Add feature flag; define the objective, inputs, outputs, ownership, dependencies, and failure modes.</w:t>
      </w:r>
    </w:p>
    <w:p>
      <w:r>
        <w:t>REQ-009010 — Plugins: Add feature flag; implement the smallest safe vertical slice and expose it through the appropriate system API.</w:t>
      </w:r>
    </w:p>
    <w:p>
      <w:r>
        <w:t>REQ-009011 — Plugins: Add feature flag; validate normal operation, malformed input, denied permission, partial failure, interruption, and recovery.</w:t>
      </w:r>
    </w:p>
    <w:p>
      <w:r>
        <w:t>REQ-009012 — Plugins: Add feature flag; document user experience, expert diagnostics, security implications, privacy implications, and rollback behavior.</w:t>
      </w:r>
    </w:p>
    <w:p>
      <w:r>
        <w:t>REQ-009013 — Plugins: Add telemetry-free fallback; define the objective, inputs, outputs, ownership, dependencies, and failure modes.</w:t>
      </w:r>
    </w:p>
    <w:p>
      <w:r>
        <w:t>REQ-009014 — Plugins: Add telemetry-free fallback; implement the smallest safe vertical slice and expose it through the appropriate system API.</w:t>
      </w:r>
    </w:p>
    <w:p>
      <w:r>
        <w:t>REQ-009015 — Plugins: Add telemetry-free fallback; validate normal operation, malformed input, denied permission, partial failure, interruption, and recovery.</w:t>
      </w:r>
    </w:p>
    <w:p>
      <w:r>
        <w:t>REQ-009016 — Plugins: Add telemetry-free fallback; document user experience, expert diagnostics, security implications, privacy implications, and rollback behavior.</w:t>
      </w:r>
    </w:p>
    <w:p>
      <w:r>
        <w:t>REQ-009017 — Plugins: Add offline behavior; define the objective, inputs, outputs, ownership, dependencies, and failure modes.</w:t>
      </w:r>
    </w:p>
    <w:p>
      <w:r>
        <w:t>REQ-009018 — Plugins: Add offline behavior; implement the smallest safe vertical slice and expose it through the appropriate system API.</w:t>
      </w:r>
    </w:p>
    <w:p>
      <w:r>
        <w:t>REQ-009019 — Plugins: Add offline behavior; validate normal operation, malformed input, denied permission, partial failure, interruption, and recovery.</w:t>
      </w:r>
    </w:p>
    <w:p>
      <w:r>
        <w:t>REQ-009020 — Plugins: Add offline behavior; document user experience, expert diagnostics, security implications, privacy implications, and rollback behavior.</w:t>
      </w:r>
    </w:p>
    <w:p>
      <w:r>
        <w:t>REQ-009021 — Plugins: Add graceful degradation; define the objective, inputs, outputs, ownership, dependencies, and failure modes.</w:t>
      </w:r>
    </w:p>
    <w:p>
      <w:r>
        <w:t>REQ-009022 — Plugins: Add graceful degradation; implement the smallest safe vertical slice and expose it through the appropriate system API.</w:t>
      </w:r>
    </w:p>
    <w:p>
      <w:r>
        <w:t>REQ-009023 — Plugins: Add graceful degradation; validate normal operation, malformed input, denied permission, partial failure, interruption, and recovery.</w:t>
      </w:r>
    </w:p>
    <w:p>
      <w:r>
        <w:t>REQ-009024 — Plugins: Add graceful degradation; document user experience, expert diagnostics, security implications, privacy implications, and rollback behavior.</w:t>
      </w:r>
    </w:p>
    <w:p>
      <w:pPr>
        <w:pStyle w:val="Heading2"/>
      </w:pPr>
      <w:r>
        <w:t>Extensions — Detailed Requirements</w:t>
      </w:r>
    </w:p>
    <w:p>
      <w:r>
        <w:t>REQ-009025 — Extensions: Define architecture and interface; define the objective, inputs, outputs, ownership, dependencies, and failure modes.</w:t>
      </w:r>
    </w:p>
    <w:p>
      <w:r>
        <w:t>REQ-009026 — Extensions: Define architecture and interface; implement the smallest safe vertical slice and expose it through the appropriate system API.</w:t>
      </w:r>
    </w:p>
    <w:p>
      <w:r>
        <w:t>REQ-009027 — Extensions: Define architecture and interface; validate normal operation, malformed input, denied permission, partial failure, interruption, and recovery.</w:t>
      </w:r>
    </w:p>
    <w:p>
      <w:r>
        <w:t>REQ-009028 — Extensions: Define architecture and interface; document user experience, expert diagnostics, security implications, privacy implications, and rollback behavior.</w:t>
      </w:r>
    </w:p>
    <w:p>
      <w:r>
        <w:t>REQ-009029 — Extensions: Specify API contract; define the objective, inputs, outputs, ownership, dependencies, and failure modes.</w:t>
      </w:r>
    </w:p>
    <w:p>
      <w:r>
        <w:t>REQ-009030 — Extensions: Specify API contract; implement the smallest safe vertical slice and expose it through the appropriate system API.</w:t>
      </w:r>
    </w:p>
    <w:p>
      <w:r>
        <w:t>REQ-009031 — Extensions: Specify API contract; validate normal operation, malformed input, denied permission, partial failure, interruption, and recovery.</w:t>
      </w:r>
    </w:p>
    <w:p>
      <w:r>
        <w:t>REQ-009032 — Extensions: Specify API contract; document user experience, expert diagnostics, security implications, privacy implications, and rollback behavior.</w:t>
      </w:r>
    </w:p>
    <w:p>
      <w:r>
        <w:t>REQ-009033 — Extensions: Implement prototype; define the objective, inputs, outputs, ownership, dependencies, and failure modes.</w:t>
      </w:r>
    </w:p>
    <w:p>
      <w:r>
        <w:t>REQ-009034 — Extensions: Implement prototype; implement the smallest safe vertical slice and expose it through the appropriate system API.</w:t>
      </w:r>
    </w:p>
    <w:p>
      <w:r>
        <w:t>REQ-009035 — Extensions: Implement prototype; validate normal operation, malformed input, denied permission, partial failure, interruption, and recovery.</w:t>
      </w:r>
    </w:p>
    <w:p>
      <w:r>
        <w:t>REQ-009036 — Extensions: Implement prototype; document user experience, expert diagnostics, security implications, privacy implications, and rollback behavior.</w:t>
      </w:r>
    </w:p>
    <w:p>
      <w:r>
        <w:t>REQ-009037 — Extensions: Add unit tests; define the objective, inputs, outputs, ownership, dependencies, and failure modes.</w:t>
      </w:r>
    </w:p>
    <w:p>
      <w:r>
        <w:t>REQ-009038 — Extensions: Add unit tests; implement the smallest safe vertical slice and expose it through the appropriate system API.</w:t>
      </w:r>
    </w:p>
    <w:p>
      <w:r>
        <w:t>REQ-009039 — Extensions: Add unit tests; validate normal operation, malformed input, denied permission, partial failure, interruption, and recovery.</w:t>
      </w:r>
    </w:p>
    <w:p>
      <w:r>
        <w:t>REQ-009040 — Extensions: Add unit tests; document user experience, expert diagnostics, security implications, privacy implications, and rollback behavior.</w:t>
      </w:r>
    </w:p>
    <w:p>
      <w:r>
        <w:t>REQ-009041 — Extensions: Add integration tests; define the objective, inputs, outputs, ownership, dependencies, and failure modes.</w:t>
      </w:r>
    </w:p>
    <w:p>
      <w:r>
        <w:t>REQ-009042 — Extensions: Add integration tests; implement the smallest safe vertical slice and expose it through the appropriate system API.</w:t>
      </w:r>
    </w:p>
    <w:p>
      <w:r>
        <w:t>REQ-009043 — Extensions: Add integration tests; validate normal operation, malformed input, denied permission, partial failure, interruption, and recovery.</w:t>
      </w:r>
    </w:p>
    <w:p>
      <w:r>
        <w:t>REQ-009044 — Extensions: Add integration tests; document user experience, expert diagnostics, security implications, privacy implications, and rollback behavior.</w:t>
      </w:r>
    </w:p>
    <w:p>
      <w:r>
        <w:t>REQ-009045 — Extensions: Add failure tests; define the objective, inputs, outputs, ownership, dependencies, and failure modes.</w:t>
      </w:r>
    </w:p>
    <w:p>
      <w:r>
        <w:t>REQ-009046 — Extensions: Add failure tests; implement the smallest safe vertical slice and expose it through the appropriate system API.</w:t>
      </w:r>
    </w:p>
    <w:p>
      <w:r>
        <w:t>REQ-009047 — Extensions: Add failure tests; validate normal operation, malformed input, denied permission, partial failure, interruption, and recovery.</w:t>
      </w:r>
    </w:p>
    <w:p>
      <w:r>
        <w:t>REQ-009048 — Extensions: Add failure tests; document user experience, expert diagnostics, security implications, privacy implications, and rollback behavior.</w:t>
      </w:r>
    </w:p>
    <w:p>
      <w:r>
        <w:t>REQ-009049 — Extensions: Add permission checks; define the objective, inputs, outputs, ownership, dependencies, and failure modes.</w:t>
      </w:r>
    </w:p>
    <w:p>
      <w:r>
        <w:t>REQ-009050 — Extensions: Add permission checks; implement the smallest safe vertical slice and expose it through the appropriate system API.</w:t>
      </w:r>
    </w:p>
    <w:p>
      <w:r>
        <w:t>REQ-009051 — Extensions: Add permission checks; validate normal operation, malformed input, denied permission, partial failure, interruption, and recovery.</w:t>
      </w:r>
    </w:p>
    <w:p>
      <w:r>
        <w:t>REQ-009052 — Extensions: Add permission checks; document user experience, expert diagnostics, security implications, privacy implications, and rollback behavior.</w:t>
      </w:r>
    </w:p>
    <w:p>
      <w:r>
        <w:t>REQ-009053 — Extensions: Add audit logging; define the objective, inputs, outputs, ownership, dependencies, and failure modes.</w:t>
      </w:r>
    </w:p>
    <w:p>
      <w:r>
        <w:t>REQ-009054 — Extensions: Add audit logging; implement the smallest safe vertical slice and expose it through the appropriate system API.</w:t>
      </w:r>
    </w:p>
    <w:p>
      <w:r>
        <w:t>REQ-009055 — Extensions: Add audit logging; validate normal operation, malformed input, denied permission, partial failure, interruption, and recovery.</w:t>
      </w:r>
    </w:p>
    <w:p>
      <w:r>
        <w:t>REQ-009056 — Extensions: Add audit logging; document user experience, expert diagnostics, security implications, privacy implications, and rollback behavior.</w:t>
      </w:r>
    </w:p>
    <w:p>
      <w:r>
        <w:t>REQ-009057 — Extensions: Add rollback support; define the objective, inputs, outputs, ownership, dependencies, and failure modes.</w:t>
      </w:r>
    </w:p>
    <w:p>
      <w:r>
        <w:t>REQ-009058 — Extensions: Add rollback support; implement the smallest safe vertical slice and expose it through the appropriate system API.</w:t>
      </w:r>
    </w:p>
    <w:p>
      <w:r>
        <w:t>REQ-009059 — Extensions: Add rollback support; validate normal operation, malformed input, denied permission, partial failure, interruption, and recovery.</w:t>
      </w:r>
    </w:p>
    <w:p>
      <w:r>
        <w:t>REQ-009060 — Extensions: Add rollback support; document user experience, expert diagnostics, security implications, privacy implications, and rollback behavior.</w:t>
      </w:r>
    </w:p>
    <w:p>
      <w:r>
        <w:t>REQ-009061 — Extensions: Add documentation; define the objective, inputs, outputs, ownership, dependencies, and failure modes.</w:t>
      </w:r>
    </w:p>
    <w:p>
      <w:r>
        <w:t>REQ-009062 — Extensions: Add documentation; implement the smallest safe vertical slice and expose it through the appropriate system API.</w:t>
      </w:r>
    </w:p>
    <w:p>
      <w:r>
        <w:t>REQ-009063 — Extensions: Add documentation; validate normal operation, malformed input, denied permission, partial failure, interruption, and recovery.</w:t>
      </w:r>
    </w:p>
    <w:p>
      <w:r>
        <w:t>REQ-009064 — Extensions: Add documentation; document user experience, expert diagnostics, security implications, privacy implications, and rollback behavior.</w:t>
      </w:r>
    </w:p>
    <w:p>
      <w:r>
        <w:t>REQ-009065 — Extensions: Add metrics; define the objective, inputs, outputs, ownership, dependencies, and failure modes.</w:t>
      </w:r>
    </w:p>
    <w:p>
      <w:r>
        <w:t>REQ-009066 — Extensions: Add metrics; implement the smallest safe vertical slice and expose it through the appropriate system API.</w:t>
      </w:r>
    </w:p>
    <w:p>
      <w:r>
        <w:t>REQ-009067 — Extensions: Add metrics; validate normal operation, malformed input, denied permission, partial failure, interruption, and recovery.</w:t>
      </w:r>
    </w:p>
    <w:p>
      <w:r>
        <w:t>REQ-009068 — Extensions: Add metrics; document user experience, expert diagnostics, security implications, privacy implications, and rollback behavior.</w:t>
      </w:r>
    </w:p>
    <w:p>
      <w:r>
        <w:t>REQ-009069 — Extensions: Add performance benchmarks; define the objective, inputs, outputs, ownership, dependencies, and failure modes.</w:t>
      </w:r>
    </w:p>
    <w:p>
      <w:r>
        <w:t>REQ-009070 — Extensions: Add performance benchmarks; implement the smallest safe vertical slice and expose it through the appropriate system API.</w:t>
      </w:r>
    </w:p>
    <w:p>
      <w:r>
        <w:t>REQ-009071 — Extensions: Add performance benchmarks; validate normal operation, malformed input, denied permission, partial failure, interruption, and recovery.</w:t>
      </w:r>
    </w:p>
    <w:p>
      <w:r>
        <w:t>REQ-009072 — Extensions: Add performance benchmarks; document user experience, expert diagnostics, security implications, privacy implications, and rollback behavior.</w:t>
      </w:r>
    </w:p>
    <w:p>
      <w:r>
        <w:t>REQ-009073 — Extensions: Add security review; define the objective, inputs, outputs, ownership, dependencies, and failure modes.</w:t>
      </w:r>
    </w:p>
    <w:p>
      <w:r>
        <w:t>REQ-009074 — Extensions: Add security review; implement the smallest safe vertical slice and expose it through the appropriate system API.</w:t>
      </w:r>
    </w:p>
    <w:p>
      <w:r>
        <w:t>REQ-009075 — Extensions: Add security review; validate normal operation, malformed input, denied permission, partial failure, interruption, and recovery.</w:t>
      </w:r>
    </w:p>
    <w:p>
      <w:r>
        <w:t>REQ-009076 — Extensions: Add security review; document user experience, expert diagnostics, security implications, privacy implications, and rollback behavior.</w:t>
      </w:r>
    </w:p>
    <w:p>
      <w:r>
        <w:t>REQ-009077 — Extensions: Add privacy review; define the objective, inputs, outputs, ownership, dependencies, and failure modes.</w:t>
      </w:r>
    </w:p>
    <w:p>
      <w:r>
        <w:t>REQ-009078 — Extensions: Add privacy review; implement the smallest safe vertical slice and expose it through the appropriate system API.</w:t>
      </w:r>
    </w:p>
    <w:p>
      <w:r>
        <w:t>REQ-009079 — Extensions: Add privacy review; validate normal operation, malformed input, denied permission, partial failure, interruption, and recovery.</w:t>
      </w:r>
    </w:p>
    <w:p>
      <w:r>
        <w:t>REQ-009080 — Extensions: Add privacy review; document user experience, expert diagnostics, security implications, privacy implications, and rollback behavior.</w:t>
      </w:r>
    </w:p>
    <w:p>
      <w:r>
        <w:t>REQ-009081 — Extensions: Add user-facing controls; define the objective, inputs, outputs, ownership, dependencies, and failure modes.</w:t>
      </w:r>
    </w:p>
    <w:p>
      <w:r>
        <w:t>REQ-009082 — Extensions: Add user-facing controls; implement the smallest safe vertical slice and expose it through the appropriate system API.</w:t>
      </w:r>
    </w:p>
    <w:p>
      <w:r>
        <w:t>REQ-009083 — Extensions: Add user-facing controls; validate normal operation, malformed input, denied permission, partial failure, interruption, and recovery.</w:t>
      </w:r>
    </w:p>
    <w:p>
      <w:r>
        <w:t>REQ-009084 — Extensions: Add user-facing controls; document user experience, expert diagnostics, security implications, privacy implications, and rollback behavior.</w:t>
      </w:r>
    </w:p>
    <w:p>
      <w:r>
        <w:t>REQ-009085 — Extensions: Add CLI interface; define the objective, inputs, outputs, ownership, dependencies, and failure modes.</w:t>
      </w:r>
    </w:p>
    <w:p>
      <w:r>
        <w:t>REQ-009086 — Extensions: Add CLI interface; implement the smallest safe vertical slice and expose it through the appropriate system API.</w:t>
      </w:r>
    </w:p>
    <w:p>
      <w:r>
        <w:t>REQ-009087 — Extensions: Add CLI interface; validate normal operation, malformed input, denied permission, partial failure, interruption, and recovery.</w:t>
      </w:r>
    </w:p>
    <w:p>
      <w:r>
        <w:t>REQ-009088 — Extensions: Add CLI interface; document user experience, expert diagnostics, security implications, privacy implications, and rollback behavior.</w:t>
      </w:r>
    </w:p>
    <w:p>
      <w:r>
        <w:t>REQ-009089 — Extensions: Add GUI interface; define the objective, inputs, outputs, ownership, dependencies, and failure modes.</w:t>
      </w:r>
    </w:p>
    <w:p>
      <w:r>
        <w:t>REQ-009090 — Extensions: Add GUI interface; implement the smallest safe vertical slice and expose it through the appropriate system API.</w:t>
      </w:r>
    </w:p>
    <w:p>
      <w:r>
        <w:t>REQ-009091 — Extensions: Add GUI interface; validate normal operation, malformed input, denied permission, partial failure, interruption, and recovery.</w:t>
      </w:r>
    </w:p>
    <w:p>
      <w:r>
        <w:t>REQ-009092 — Extensions: Add GUI interface; document user experience, expert diagnostics, security implications, privacy implications, and rollback behavior.</w:t>
      </w:r>
    </w:p>
    <w:p>
      <w:r>
        <w:t>REQ-009093 — Extensions: Add AI tool interface; define the objective, inputs, outputs, ownership, dependencies, and failure modes.</w:t>
      </w:r>
    </w:p>
    <w:p>
      <w:r>
        <w:t>REQ-009094 — Extensions: Add AI tool interface; implement the smallest safe vertical slice and expose it through the appropriate system API.</w:t>
      </w:r>
    </w:p>
    <w:p>
      <w:r>
        <w:t>REQ-009095 — Extensions: Add AI tool interface; validate normal operation, malformed input, denied permission, partial failure, interruption, and recovery.</w:t>
      </w:r>
    </w:p>
    <w:p>
      <w:r>
        <w:t>REQ-009096 — Extensions: Add AI tool interface; document user experience, expert diagnostics, security implications, privacy implications, and rollback behavior.</w:t>
      </w:r>
    </w:p>
    <w:p>
      <w:r>
        <w:t>REQ-009097 — Extensions: Add dry-run mode; define the objective, inputs, outputs, ownership, dependencies, and failure modes.</w:t>
      </w:r>
    </w:p>
    <w:p>
      <w:r>
        <w:t>REQ-009098 — Extensions: Add dry-run mode; implement the smallest safe vertical slice and expose it through the appropriate system API.</w:t>
      </w:r>
    </w:p>
    <w:p>
      <w:r>
        <w:t>REQ-009099 — Extensions: Add dry-run mode; validate normal operation, malformed input, denied permission, partial failure, interruption, and recovery.</w:t>
      </w:r>
    </w:p>
    <w:p>
      <w:r>
        <w:t>REQ-009100 — Extensions: Add dry-run mode; document user experience, expert diagnostics, security implications, privacy implications, and rollback behavior.</w:t>
      </w:r>
    </w:p>
    <w:p>
      <w:r>
        <w:t>REQ-009101 — Extensions: Add simulation mode; define the objective, inputs, outputs, ownership, dependencies, and failure modes.</w:t>
      </w:r>
    </w:p>
    <w:p>
      <w:r>
        <w:t>REQ-009102 — Extensions: Add simulation mode; implement the smallest safe vertical slice and expose it through the appropriate system API.</w:t>
      </w:r>
    </w:p>
    <w:p>
      <w:r>
        <w:t>REQ-009103 — Extensions: Add simulation mode; validate normal operation, malformed input, denied permission, partial failure, interruption, and recovery.</w:t>
      </w:r>
    </w:p>
    <w:p>
      <w:r>
        <w:t>REQ-009104 — Extensions: Add simulation mode; document user experience, expert diagnostics, security implications, privacy implications, and rollback behavior.</w:t>
      </w:r>
    </w:p>
    <w:p>
      <w:r>
        <w:t>REQ-009105 — Extensions: Add expert diagnostics; define the objective, inputs, outputs, ownership, dependencies, and failure modes.</w:t>
      </w:r>
    </w:p>
    <w:p>
      <w:r>
        <w:t>REQ-009106 — Extensions: Add expert diagnostics; implement the smallest safe vertical slice and expose it through the appropriate system API.</w:t>
      </w:r>
    </w:p>
    <w:p>
      <w:r>
        <w:t>REQ-009107 — Extensions: Add expert diagnostics; validate normal operation, malformed input, denied permission, partial failure, interruption, and recovery.</w:t>
      </w:r>
    </w:p>
    <w:p>
      <w:r>
        <w:t>REQ-009108 — Extensions: Add expert diagnostics; document user experience, expert diagnostics, security implications, privacy implications, and rollback behavior.</w:t>
      </w:r>
    </w:p>
    <w:p>
      <w:r>
        <w:t>REQ-009109 — Extensions: Add recovery procedure; define the objective, inputs, outputs, ownership, dependencies, and failure modes.</w:t>
      </w:r>
    </w:p>
    <w:p>
      <w:r>
        <w:t>REQ-009110 — Extensions: Add recovery procedure; implement the smallest safe vertical slice and expose it through the appropriate system API.</w:t>
      </w:r>
    </w:p>
    <w:p>
      <w:r>
        <w:t>REQ-009111 — Extensions: Add recovery procedure; validate normal operation, malformed input, denied permission, partial failure, interruption, and recovery.</w:t>
      </w:r>
    </w:p>
    <w:p>
      <w:r>
        <w:t>REQ-009112 — Extensions: Add recovery procedure; document user experience, expert diagnostics, security implications, privacy implications, and rollback behavior.</w:t>
      </w:r>
    </w:p>
    <w:p>
      <w:r>
        <w:t>REQ-009113 — Extensions: Add migration procedure; define the objective, inputs, outputs, ownership, dependencies, and failure modes.</w:t>
      </w:r>
    </w:p>
    <w:p>
      <w:r>
        <w:t>REQ-009114 — Extensions: Add migration procedure; implement the smallest safe vertical slice and expose it through the appropriate system API.</w:t>
      </w:r>
    </w:p>
    <w:p>
      <w:r>
        <w:t>REQ-009115 — Extensions: Add migration procedure; validate normal operation, malformed input, denied permission, partial failure, interruption, and recovery.</w:t>
      </w:r>
    </w:p>
    <w:p>
      <w:r>
        <w:t>REQ-009116 — Extensions: Add migration procedure; document user experience, expert diagnostics, security implications, privacy implications, and rollback behavior.</w:t>
      </w:r>
    </w:p>
    <w:p>
      <w:r>
        <w:t>REQ-009117 — Extensions: Add configuration export; define the objective, inputs, outputs, ownership, dependencies, and failure modes.</w:t>
      </w:r>
    </w:p>
    <w:p>
      <w:r>
        <w:t>REQ-009118 — Extensions: Add configuration export; implement the smallest safe vertical slice and expose it through the appropriate system API.</w:t>
      </w:r>
    </w:p>
    <w:p>
      <w:r>
        <w:t>REQ-009119 — Extensions: Add configuration export; validate normal operation, malformed input, denied permission, partial failure, interruption, and recovery.</w:t>
      </w:r>
    </w:p>
    <w:p>
      <w:r>
        <w:t>REQ-009120 — Extensions: Add configuration export; document user experience, expert diagnostics, security implications, privacy implications, and rollback behavior.</w:t>
      </w:r>
    </w:p>
    <w:p>
      <w:r>
        <w:t>REQ-009121 — Extensions: Add configuration import; define the objective, inputs, outputs, ownership, dependencies, and failure modes.</w:t>
      </w:r>
    </w:p>
    <w:p>
      <w:r>
        <w:t>REQ-009122 — Extensions: Add configuration import; implement the smallest safe vertical slice and expose it through the appropriate system API.</w:t>
      </w:r>
    </w:p>
    <w:p>
      <w:r>
        <w:t>REQ-009123 — Extensions: Add configuration import; validate normal operation, malformed input, denied permission, partial failure, interruption, and recovery.</w:t>
      </w:r>
    </w:p>
    <w:p>
      <w:r>
        <w:t>REQ-009124 — Extensions: Add configuration import; document user experience, expert diagnostics, security implications, privacy implications, and rollback behavior.</w:t>
      </w:r>
    </w:p>
    <w:p>
      <w:r>
        <w:t>REQ-009125 — Extensions: Add compatibility test; define the objective, inputs, outputs, ownership, dependencies, and failure modes.</w:t>
      </w:r>
    </w:p>
    <w:p>
      <w:r>
        <w:t>REQ-009126 — Extensions: Add compatibility test; implement the smallest safe vertical slice and expose it through the appropriate system API.</w:t>
      </w:r>
    </w:p>
    <w:p>
      <w:r>
        <w:t>REQ-009127 — Extensions: Add compatibility test; validate normal operation, malformed input, denied permission, partial failure, interruption, and recovery.</w:t>
      </w:r>
    </w:p>
    <w:p>
      <w:r>
        <w:t>REQ-009128 — Extensions: Add compatibility test; document user experience, expert diagnostics, security implications, privacy implications, and rollback behavior.</w:t>
      </w:r>
    </w:p>
    <w:p>
      <w:r>
        <w:t>REQ-009129 — Extensions: Add hardware test; define the objective, inputs, outputs, ownership, dependencies, and failure modes.</w:t>
      </w:r>
    </w:p>
    <w:p>
      <w:r>
        <w:t>REQ-009130 — Extensions: Add hardware test; implement the smallest safe vertical slice and expose it through the appropriate system API.</w:t>
      </w:r>
    </w:p>
    <w:p>
      <w:r>
        <w:t>REQ-009131 — Extensions: Add hardware test; validate normal operation, malformed input, denied permission, partial failure, interruption, and recovery.</w:t>
      </w:r>
    </w:p>
    <w:p>
      <w:r>
        <w:t>REQ-009132 — Extensions: Add hardware test; document user experience, expert diagnostics, security implications, privacy implications, and rollback behavior.</w:t>
      </w:r>
    </w:p>
    <w:p>
      <w:r>
        <w:t>REQ-009133 — Extensions: Add upgrade test; define the objective, inputs, outputs, ownership, dependencies, and failure modes.</w:t>
      </w:r>
    </w:p>
    <w:p>
      <w:r>
        <w:t>REQ-009134 — Extensions: Add upgrade test; implement the smallest safe vertical slice and expose it through the appropriate system API.</w:t>
      </w:r>
    </w:p>
    <w:p>
      <w:r>
        <w:t>REQ-009135 — Extensions: Add upgrade test; validate normal operation, malformed input, denied permission, partial failure, interruption, and recovery.</w:t>
      </w:r>
    </w:p>
    <w:p>
      <w:r>
        <w:t>REQ-009136 — Extensions: Add upgrade test; document user experience, expert diagnostics, security implications, privacy implications, and rollback behavior.</w:t>
      </w:r>
    </w:p>
    <w:p>
      <w:r>
        <w:t>REQ-009137 — Extensions: Add downgrade/rollback test; define the objective, inputs, outputs, ownership, dependencies, and failure modes.</w:t>
      </w:r>
    </w:p>
    <w:p>
      <w:r>
        <w:t>REQ-009138 — Extensions: Add downgrade/rollback test; implement the smallest safe vertical slice and expose it through the appropriate system API.</w:t>
      </w:r>
    </w:p>
    <w:p>
      <w:r>
        <w:t>REQ-009139 — Extensions: Add downgrade/rollback test; validate normal operation, malformed input, denied permission, partial failure, interruption, and recovery.</w:t>
      </w:r>
    </w:p>
    <w:p>
      <w:r>
        <w:t>REQ-009140 — Extensions: Add downgrade/rollback test; document user experience, expert diagnostics, security implications, privacy implications, and rollback behavior.</w:t>
      </w:r>
    </w:p>
    <w:p>
      <w:r>
        <w:t>REQ-009141 — Extensions: Add accessibility test; define the objective, inputs, outputs, ownership, dependencies, and failure modes.</w:t>
      </w:r>
    </w:p>
    <w:p>
      <w:r>
        <w:t>REQ-009142 — Extensions: Add accessibility test; implement the smallest safe vertical slice and expose it through the appropriate system API.</w:t>
      </w:r>
    </w:p>
    <w:p>
      <w:r>
        <w:t>REQ-009143 — Extensions: Add accessibility test; validate normal operation, malformed input, denied permission, partial failure, interruption, and recovery.</w:t>
      </w:r>
    </w:p>
    <w:p>
      <w:r>
        <w:t>REQ-009144 — Extensions: Add accessibility test; document user experience, expert diagnostics, security implications, privacy implications, and rollback behavior.</w:t>
      </w:r>
    </w:p>
    <w:p>
      <w:r>
        <w:t>REQ-009145 — Extensions: Add localization test; define the objective, inputs, outputs, ownership, dependencies, and failure modes.</w:t>
      </w:r>
    </w:p>
    <w:p>
      <w:r>
        <w:t>REQ-009146 — Extensions: Add localization test; implement the smallest safe vertical slice and expose it through the appropriate system API.</w:t>
      </w:r>
    </w:p>
    <w:p>
      <w:r>
        <w:t>REQ-009147 — Extensions: Add localization test; validate normal operation, malformed input, denied permission, partial failure, interruption, and recovery.</w:t>
      </w:r>
    </w:p>
    <w:p>
      <w:r>
        <w:t>REQ-009148 — Extensions: Add localization test; document user experience, expert diagnostics, security implications, privacy implications, and rollback behavior.</w:t>
      </w:r>
    </w:p>
    <w:p>
      <w:r>
        <w:t>REQ-009149 — Extensions: Add packaging; define the objective, inputs, outputs, ownership, dependencies, and failure modes.</w:t>
      </w:r>
    </w:p>
    <w:p>
      <w:r>
        <w:t>REQ-009150 — Extensions: Add packaging; implement the smallest safe vertical slice and expose it through the appropriate system API.</w:t>
      </w:r>
    </w:p>
    <w:p>
      <w:r>
        <w:t>REQ-009151 — Extensions: Add packaging; validate normal operation, malformed input, denied permission, partial failure, interruption, and recovery.</w:t>
      </w:r>
    </w:p>
    <w:p>
      <w:r>
        <w:t>REQ-009152 — Extensions: Add packaging; document user experience, expert diagnostics, security implications, privacy implications, and rollback behavior.</w:t>
      </w:r>
    </w:p>
    <w:p>
      <w:r>
        <w:t>REQ-009153 — Extensions: Add release artifact; define the objective, inputs, outputs, ownership, dependencies, and failure modes.</w:t>
      </w:r>
    </w:p>
    <w:p>
      <w:r>
        <w:t>REQ-009154 — Extensions: Add release artifact; implement the smallest safe vertical slice and expose it through the appropriate system API.</w:t>
      </w:r>
    </w:p>
    <w:p>
      <w:r>
        <w:t>REQ-009155 — Extensions: Add release artifact; validate normal operation, malformed input, denied permission, partial failure, interruption, and recovery.</w:t>
      </w:r>
    </w:p>
    <w:p>
      <w:r>
        <w:t>REQ-009156 — Extensions: Add release artifact; document user experience, expert diagnostics, security implications, privacy implications, and rollback behavior.</w:t>
      </w:r>
    </w:p>
    <w:p>
      <w:r>
        <w:t>REQ-009157 — Extensions: Add monitoring; define the objective, inputs, outputs, ownership, dependencies, and failure modes.</w:t>
      </w:r>
    </w:p>
    <w:p>
      <w:r>
        <w:t>REQ-009158 — Extensions: Add monitoring; implement the smallest safe vertical slice and expose it through the appropriate system API.</w:t>
      </w:r>
    </w:p>
    <w:p>
      <w:r>
        <w:t>REQ-009159 — Extensions: Add monitoring; validate normal operation, malformed input, denied permission, partial failure, interruption, and recovery.</w:t>
      </w:r>
    </w:p>
    <w:p>
      <w:r>
        <w:t>REQ-009160 — Extensions: Add monitoring; document user experience, expert diagnostics, security implications, privacy implications, and rollback behavior.</w:t>
      </w:r>
    </w:p>
    <w:p>
      <w:r>
        <w:t>REQ-009161 — Extensions: Add incident procedure; define the objective, inputs, outputs, ownership, dependencies, and failure modes.</w:t>
      </w:r>
    </w:p>
    <w:p>
      <w:r>
        <w:t>REQ-009162 — Extensions: Add incident procedure; implement the smallest safe vertical slice and expose it through the appropriate system API.</w:t>
      </w:r>
    </w:p>
    <w:p>
      <w:r>
        <w:t>REQ-009163 — Extensions: Add incident procedure; validate normal operation, malformed input, denied permission, partial failure, interruption, and recovery.</w:t>
      </w:r>
    </w:p>
    <w:p>
      <w:r>
        <w:t>REQ-009164 — Extensions: Add incident procedure; document user experience, expert diagnostics, security implications, privacy implications, and rollback behavior.</w:t>
      </w:r>
    </w:p>
    <w:p>
      <w:r>
        <w:t>REQ-009165 — Extensions: Add threat model; define the objective, inputs, outputs, ownership, dependencies, and failure modes.</w:t>
      </w:r>
    </w:p>
    <w:p>
      <w:r>
        <w:t>REQ-009166 — Extensions: Add threat model; implement the smallest safe vertical slice and expose it through the appropriate system API.</w:t>
      </w:r>
    </w:p>
    <w:p>
      <w:r>
        <w:t>REQ-009167 — Extensions: Add threat model; validate normal operation, malformed input, denied permission, partial failure, interruption, and recovery.</w:t>
      </w:r>
    </w:p>
    <w:p>
      <w:r>
        <w:t>REQ-009168 — Extensions: Add threat model; document user experience, expert diagnostics, security implications, privacy implications, and rollback behavior.</w:t>
      </w:r>
    </w:p>
    <w:p>
      <w:r>
        <w:t>REQ-009169 — Extensions: Add abuse-case analysis; define the objective, inputs, outputs, ownership, dependencies, and failure modes.</w:t>
      </w:r>
    </w:p>
    <w:p>
      <w:r>
        <w:t>REQ-009170 — Extensions: Add abuse-case analysis; implement the smallest safe vertical slice and expose it through the appropriate system API.</w:t>
      </w:r>
    </w:p>
    <w:p>
      <w:r>
        <w:t>REQ-009171 — Extensions: Add abuse-case analysis; validate normal operation, malformed input, denied permission, partial failure, interruption, and recovery.</w:t>
      </w:r>
    </w:p>
    <w:p>
      <w:r>
        <w:t>REQ-009172 — Extensions: Add abuse-case analysis; document user experience, expert diagnostics, security implications, privacy implications, and rollback behavior.</w:t>
      </w:r>
    </w:p>
    <w:p>
      <w:r>
        <w:t>REQ-009173 — Extensions: Add benchmark; define the objective, inputs, outputs, ownership, dependencies, and failure modes.</w:t>
      </w:r>
    </w:p>
    <w:p>
      <w:r>
        <w:t>REQ-009174 — Extensions: Add benchmark; implement the smallest safe vertical slice and expose it through the appropriate system API.</w:t>
      </w:r>
    </w:p>
    <w:p>
      <w:r>
        <w:t>REQ-009175 — Extensions: Add benchmark; validate normal operation, malformed input, denied permission, partial failure, interruption, and recovery.</w:t>
      </w:r>
    </w:p>
    <w:p>
      <w:r>
        <w:t>REQ-009176 — Extensions: Add benchmark; document user experience, expert diagnostics, security implications, privacy implications, and rollback behavior.</w:t>
      </w:r>
    </w:p>
    <w:p>
      <w:r>
        <w:t>REQ-009177 — Extensions: Add regression test; define the objective, inputs, outputs, ownership, dependencies, and failure modes.</w:t>
      </w:r>
    </w:p>
    <w:p>
      <w:r>
        <w:t>REQ-009178 — Extensions: Add regression test; implement the smallest safe vertical slice and expose it through the appropriate system API.</w:t>
      </w:r>
    </w:p>
    <w:p>
      <w:r>
        <w:t>REQ-009179 — Extensions: Add regression test; validate normal operation, malformed input, denied permission, partial failure, interruption, and recovery.</w:t>
      </w:r>
    </w:p>
    <w:p>
      <w:r>
        <w:t>REQ-009180 — Extensions: Add regression test; document user experience, expert diagnostics, security implications, privacy implications, and rollback behavior.</w:t>
      </w:r>
    </w:p>
    <w:p>
      <w:r>
        <w:t>REQ-009181 — Extensions: Add documentation example; define the objective, inputs, outputs, ownership, dependencies, and failure modes.</w:t>
      </w:r>
    </w:p>
    <w:p>
      <w:r>
        <w:t>REQ-009182 — Extensions: Add documentation example; implement the smallest safe vertical slice and expose it through the appropriate system API.</w:t>
      </w:r>
    </w:p>
    <w:p>
      <w:r>
        <w:t>REQ-009183 — Extensions: Add documentation example; validate normal operation, malformed input, denied permission, partial failure, interruption, and recovery.</w:t>
      </w:r>
    </w:p>
    <w:p>
      <w:r>
        <w:t>REQ-009184 — Extensions: Add documentation example; document user experience, expert diagnostics, security implications, privacy implications, and rollback behavior.</w:t>
      </w:r>
    </w:p>
    <w:p>
      <w:r>
        <w:t>REQ-009185 — Extensions: Add troubleshooting guide; define the objective, inputs, outputs, ownership, dependencies, and failure modes.</w:t>
      </w:r>
    </w:p>
    <w:p>
      <w:r>
        <w:t>REQ-009186 — Extensions: Add troubleshooting guide; implement the smallest safe vertical slice and expose it through the appropriate system API.</w:t>
      </w:r>
    </w:p>
    <w:p>
      <w:r>
        <w:t>REQ-009187 — Extensions: Add troubleshooting guide; validate normal operation, malformed input, denied permission, partial failure, interruption, and recovery.</w:t>
      </w:r>
    </w:p>
    <w:p>
      <w:r>
        <w:t>REQ-009188 — Extensions: Add troubleshooting guide; document user experience, expert diagnostics, security implications, privacy implications, and rollback behavior.</w:t>
      </w:r>
    </w:p>
    <w:p>
      <w:r>
        <w:t>REQ-009189 — Extensions: Add user education; define the objective, inputs, outputs, ownership, dependencies, and failure modes.</w:t>
      </w:r>
    </w:p>
    <w:p>
      <w:r>
        <w:t>REQ-009190 — Extensions: Add user education; implement the smallest safe vertical slice and expose it through the appropriate system API.</w:t>
      </w:r>
    </w:p>
    <w:p>
      <w:r>
        <w:t>REQ-009191 — Extensions: Add user education; validate normal operation, malformed input, denied permission, partial failure, interruption, and recovery.</w:t>
      </w:r>
    </w:p>
    <w:p>
      <w:r>
        <w:t>REQ-009192 — Extensions: Add user education; document user experience, expert diagnostics, security implications, privacy implications, and rollback behavior.</w:t>
      </w:r>
    </w:p>
    <w:p>
      <w:r>
        <w:t>REQ-009193 — Extensions: Add developer extension point; define the objective, inputs, outputs, ownership, dependencies, and failure modes.</w:t>
      </w:r>
    </w:p>
    <w:p>
      <w:r>
        <w:t>REQ-009194 — Extensions: Add developer extension point; implement the smallest safe vertical slice and expose it through the appropriate system API.</w:t>
      </w:r>
    </w:p>
    <w:p>
      <w:r>
        <w:t>REQ-009195 — Extensions: Add developer extension point; validate normal operation, malformed input, denied permission, partial failure, interruption, and recovery.</w:t>
      </w:r>
    </w:p>
    <w:p>
      <w:r>
        <w:t>REQ-009196 — Extensions: Add developer extension point; document user experience, expert diagnostics, security implications, privacy implications, and rollback behavior.</w:t>
      </w:r>
    </w:p>
    <w:p>
      <w:r>
        <w:t>REQ-009197 — Extensions: Add policy configuration; define the objective, inputs, outputs, ownership, dependencies, and failure modes.</w:t>
      </w:r>
    </w:p>
    <w:p>
      <w:r>
        <w:t>REQ-009198 — Extensions: Add policy configuration; implement the smallest safe vertical slice and expose it through the appropriate system API.</w:t>
      </w:r>
    </w:p>
    <w:p>
      <w:r>
        <w:t>REQ-009199 — Extensions: Add policy configuration; validate normal operation, malformed input, denied permission, partial failure, interruption, and recovery.</w:t>
      </w:r>
    </w:p>
    <w:p>
      <w:r>
        <w:t>REQ-009200 — Extensions: Add policy configuration; document user experience, expert diagnostics, security implications, privacy implications, and rollback behavior.</w:t>
      </w:r>
    </w:p>
    <w:p>
      <w:r>
        <w:t>REQ-009201 — Extensions: Add feature flag; define the objective, inputs, outputs, ownership, dependencies, and failure modes.</w:t>
      </w:r>
    </w:p>
    <w:p>
      <w:r>
        <w:t>REQ-009202 — Extensions: Add feature flag; implement the smallest safe vertical slice and expose it through the appropriate system API.</w:t>
      </w:r>
    </w:p>
    <w:p>
      <w:r>
        <w:t>REQ-009203 — Extensions: Add feature flag; validate normal operation, malformed input, denied permission, partial failure, interruption, and recovery.</w:t>
      </w:r>
    </w:p>
    <w:p>
      <w:r>
        <w:t>REQ-009204 — Extensions: Add feature flag; document user experience, expert diagnostics, security implications, privacy implications, and rollback behavior.</w:t>
      </w:r>
    </w:p>
    <w:p>
      <w:r>
        <w:t>REQ-009205 — Extensions: Add telemetry-free fallback; define the objective, inputs, outputs, ownership, dependencies, and failure modes.</w:t>
      </w:r>
    </w:p>
    <w:p>
      <w:r>
        <w:t>REQ-009206 — Extensions: Add telemetry-free fallback; implement the smallest safe vertical slice and expose it through the appropriate system API.</w:t>
      </w:r>
    </w:p>
    <w:p>
      <w:r>
        <w:t>REQ-009207 — Extensions: Add telemetry-free fallback; validate normal operation, malformed input, denied permission, partial failure, interruption, and recovery.</w:t>
      </w:r>
    </w:p>
    <w:p>
      <w:r>
        <w:t>REQ-009208 — Extensions: Add telemetry-free fallback; document user experience, expert diagnostics, security implications, privacy implications, and rollback behavior.</w:t>
      </w:r>
    </w:p>
    <w:p>
      <w:r>
        <w:t>REQ-009209 — Extensions: Add offline behavior; define the objective, inputs, outputs, ownership, dependencies, and failure modes.</w:t>
      </w:r>
    </w:p>
    <w:p>
      <w:r>
        <w:t>REQ-009210 — Extensions: Add offline behavior; implement the smallest safe vertical slice and expose it through the appropriate system API.</w:t>
      </w:r>
    </w:p>
    <w:p>
      <w:r>
        <w:t>REQ-009211 — Extensions: Add offline behavior; validate normal operation, malformed input, denied permission, partial failure, interruption, and recovery.</w:t>
      </w:r>
    </w:p>
    <w:p>
      <w:r>
        <w:t>REQ-009212 — Extensions: Add offline behavior; document user experience, expert diagnostics, security implications, privacy implications, and rollback behavior.</w:t>
      </w:r>
    </w:p>
    <w:p>
      <w:r>
        <w:t>REQ-009213 — Extensions: Add graceful degradation; define the objective, inputs, outputs, ownership, dependencies, and failure modes.</w:t>
      </w:r>
    </w:p>
    <w:p>
      <w:r>
        <w:t>REQ-009214 — Extensions: Add graceful degradation; implement the smallest safe vertical slice and expose it through the appropriate system API.</w:t>
      </w:r>
    </w:p>
    <w:p>
      <w:r>
        <w:t>REQ-009215 — Extensions: Add graceful degradation; validate normal operation, malformed input, denied permission, partial failure, interruption, and recovery.</w:t>
      </w:r>
    </w:p>
    <w:p>
      <w:r>
        <w:t>REQ-009216 — Extensions: Add graceful degradation; document user experience, expert diagnostics, security implications, privacy implications, and rollback behavior.</w:t>
      </w:r>
    </w:p>
    <w:p>
      <w:pPr>
        <w:pStyle w:val="Heading2"/>
      </w:pPr>
      <w:r>
        <w:t>Documentation — Detailed Requirements</w:t>
      </w:r>
    </w:p>
    <w:p>
      <w:r>
        <w:t>REQ-009217 — Documentation: Define architecture and interface; define the objective, inputs, outputs, ownership, dependencies, and failure modes.</w:t>
      </w:r>
    </w:p>
    <w:p>
      <w:r>
        <w:t>REQ-009218 — Documentation: Define architecture and interface; implement the smallest safe vertical slice and expose it through the appropriate system API.</w:t>
      </w:r>
    </w:p>
    <w:p>
      <w:r>
        <w:t>REQ-009219 — Documentation: Define architecture and interface; validate normal operation, malformed input, denied permission, partial failure, interruption, and recovery.</w:t>
      </w:r>
    </w:p>
    <w:p>
      <w:r>
        <w:t>REQ-009220 — Documentation: Define architecture and interface; document user experience, expert diagnostics, security implications, privacy implications, and rollback behavior.</w:t>
      </w:r>
    </w:p>
    <w:p>
      <w:r>
        <w:t>REQ-009221 — Documentation: Specify API contract; define the objective, inputs, outputs, ownership, dependencies, and failure modes.</w:t>
      </w:r>
    </w:p>
    <w:p>
      <w:r>
        <w:t>REQ-009222 — Documentation: Specify API contract; implement the smallest safe vertical slice and expose it through the appropriate system API.</w:t>
      </w:r>
    </w:p>
    <w:p>
      <w:r>
        <w:t>REQ-009223 — Documentation: Specify API contract; validate normal operation, malformed input, denied permission, partial failure, interruption, and recovery.</w:t>
      </w:r>
    </w:p>
    <w:p>
      <w:r>
        <w:t>REQ-009224 — Documentation: Specify API contract; document user experience, expert diagnostics, security implications, privacy implications, and rollback behavior.</w:t>
      </w:r>
    </w:p>
    <w:p>
      <w:r>
        <w:t>REQ-009225 — Documentation: Implement prototype; define the objective, inputs, outputs, ownership, dependencies, and failure modes.</w:t>
      </w:r>
    </w:p>
    <w:p>
      <w:r>
        <w:t>REQ-009226 — Documentation: Implement prototype; implement the smallest safe vertical slice and expose it through the appropriate system API.</w:t>
      </w:r>
    </w:p>
    <w:p>
      <w:r>
        <w:t>REQ-009227 — Documentation: Implement prototype; validate normal operation, malformed input, denied permission, partial failure, interruption, and recovery.</w:t>
      </w:r>
    </w:p>
    <w:p>
      <w:r>
        <w:t>REQ-009228 — Documentation: Implement prototype; document user experience, expert diagnostics, security implications, privacy implications, and rollback behavior.</w:t>
      </w:r>
    </w:p>
    <w:p>
      <w:r>
        <w:t>REQ-009229 — Documentation: Add unit tests; define the objective, inputs, outputs, ownership, dependencies, and failure modes.</w:t>
      </w:r>
    </w:p>
    <w:p>
      <w:r>
        <w:t>REQ-009230 — Documentation: Add unit tests; implement the smallest safe vertical slice and expose it through the appropriate system API.</w:t>
      </w:r>
    </w:p>
    <w:p>
      <w:r>
        <w:t>REQ-009231 — Documentation: Add unit tests; validate normal operation, malformed input, denied permission, partial failure, interruption, and recovery.</w:t>
      </w:r>
    </w:p>
    <w:p>
      <w:r>
        <w:t>REQ-009232 — Documentation: Add unit tests; document user experience, expert diagnostics, security implications, privacy implications, and rollback behavior.</w:t>
      </w:r>
    </w:p>
    <w:p>
      <w:r>
        <w:t>REQ-009233 — Documentation: Add integration tests; define the objective, inputs, outputs, ownership, dependencies, and failure modes.</w:t>
      </w:r>
    </w:p>
    <w:p>
      <w:r>
        <w:t>REQ-009234 — Documentation: Add integration tests; implement the smallest safe vertical slice and expose it through the appropriate system API.</w:t>
      </w:r>
    </w:p>
    <w:p>
      <w:r>
        <w:t>REQ-009235 — Documentation: Add integration tests; validate normal operation, malformed input, denied permission, partial failure, interruption, and recovery.</w:t>
      </w:r>
    </w:p>
    <w:p>
      <w:r>
        <w:t>REQ-009236 — Documentation: Add integration tests; document user experience, expert diagnostics, security implications, privacy implications, and rollback behavior.</w:t>
      </w:r>
    </w:p>
    <w:p>
      <w:r>
        <w:t>REQ-009237 — Documentation: Add failure tests; define the objective, inputs, outputs, ownership, dependencies, and failure modes.</w:t>
      </w:r>
    </w:p>
    <w:p>
      <w:r>
        <w:t>REQ-009238 — Documentation: Add failure tests; implement the smallest safe vertical slice and expose it through the appropriate system API.</w:t>
      </w:r>
    </w:p>
    <w:p>
      <w:r>
        <w:t>REQ-009239 — Documentation: Add failure tests; validate normal operation, malformed input, denied permission, partial failure, interruption, and recovery.</w:t>
      </w:r>
    </w:p>
    <w:p>
      <w:r>
        <w:t>REQ-009240 — Documentation: Add failure tests; document user experience, expert diagnostics, security implications, privacy implications, and rollback behavior.</w:t>
      </w:r>
    </w:p>
    <w:p>
      <w:r>
        <w:t>REQ-009241 — Documentation: Add permission checks; define the objective, inputs, outputs, ownership, dependencies, and failure modes.</w:t>
      </w:r>
    </w:p>
    <w:p>
      <w:r>
        <w:t>REQ-009242 — Documentation: Add permission checks; implement the smallest safe vertical slice and expose it through the appropriate system API.</w:t>
      </w:r>
    </w:p>
    <w:p>
      <w:r>
        <w:t>REQ-009243 — Documentation: Add permission checks; validate normal operation, malformed input, denied permission, partial failure, interruption, and recovery.</w:t>
      </w:r>
    </w:p>
    <w:p>
      <w:r>
        <w:t>REQ-009244 — Documentation: Add permission checks; document user experience, expert diagnostics, security implications, privacy implications, and rollback behavior.</w:t>
      </w:r>
    </w:p>
    <w:p>
      <w:r>
        <w:t>REQ-009245 — Documentation: Add audit logging; define the objective, inputs, outputs, ownership, dependencies, and failure modes.</w:t>
      </w:r>
    </w:p>
    <w:p>
      <w:r>
        <w:t>REQ-009246 — Documentation: Add audit logging; implement the smallest safe vertical slice and expose it through the appropriate system API.</w:t>
      </w:r>
    </w:p>
    <w:p>
      <w:r>
        <w:t>REQ-009247 — Documentation: Add audit logging; validate normal operation, malformed input, denied permission, partial failure, interruption, and recovery.</w:t>
      </w:r>
    </w:p>
    <w:p>
      <w:r>
        <w:t>REQ-009248 — Documentation: Add audit logging; document user experience, expert diagnostics, security implications, privacy implications, and rollback behavior.</w:t>
      </w:r>
    </w:p>
    <w:p>
      <w:r>
        <w:t>REQ-009249 — Documentation: Add rollback support; define the objective, inputs, outputs, ownership, dependencies, and failure modes.</w:t>
      </w:r>
    </w:p>
    <w:p>
      <w:r>
        <w:t>REQ-009250 — Documentation: Add rollback support; implement the smallest safe vertical slice and expose it through the appropriate system API.</w:t>
      </w:r>
    </w:p>
    <w:p>
      <w:r>
        <w:t>REQ-009251 — Documentation: Add rollback support; validate normal operation, malformed input, denied permission, partial failure, interruption, and recovery.</w:t>
      </w:r>
    </w:p>
    <w:p>
      <w:r>
        <w:t>REQ-009252 — Documentation: Add rollback support; document user experience, expert diagnostics, security implications, privacy implications, and rollback behavior.</w:t>
      </w:r>
    </w:p>
    <w:p>
      <w:r>
        <w:t>REQ-009253 — Documentation: Add documentation; define the objective, inputs, outputs, ownership, dependencies, and failure modes.</w:t>
      </w:r>
    </w:p>
    <w:p>
      <w:r>
        <w:t>REQ-009254 — Documentation: Add documentation; implement the smallest safe vertical slice and expose it through the appropriate system API.</w:t>
      </w:r>
    </w:p>
    <w:p>
      <w:r>
        <w:t>REQ-009255 — Documentation: Add documentation; validate normal operation, malformed input, denied permission, partial failure, interruption, and recovery.</w:t>
      </w:r>
    </w:p>
    <w:p>
      <w:r>
        <w:t>REQ-009256 — Documentation: Add documentation; document user experience, expert diagnostics, security implications, privacy implications, and rollback behavior.</w:t>
      </w:r>
    </w:p>
    <w:p>
      <w:r>
        <w:t>REQ-009257 — Documentation: Add metrics; define the objective, inputs, outputs, ownership, dependencies, and failure modes.</w:t>
      </w:r>
    </w:p>
    <w:p>
      <w:r>
        <w:t>REQ-009258 — Documentation: Add metrics; implement the smallest safe vertical slice and expose it through the appropriate system API.</w:t>
      </w:r>
    </w:p>
    <w:p>
      <w:r>
        <w:t>REQ-009259 — Documentation: Add metrics; validate normal operation, malformed input, denied permission, partial failure, interruption, and recovery.</w:t>
      </w:r>
    </w:p>
    <w:p>
      <w:r>
        <w:t>REQ-009260 — Documentation: Add metrics; document user experience, expert diagnostics, security implications, privacy implications, and rollback behavior.</w:t>
      </w:r>
    </w:p>
    <w:p>
      <w:r>
        <w:t>REQ-009261 — Documentation: Add performance benchmarks; define the objective, inputs, outputs, ownership, dependencies, and failure modes.</w:t>
      </w:r>
    </w:p>
    <w:p>
      <w:r>
        <w:t>REQ-009262 — Documentation: Add performance benchmarks; implement the smallest safe vertical slice and expose it through the appropriate system API.</w:t>
      </w:r>
    </w:p>
    <w:p>
      <w:r>
        <w:t>REQ-009263 — Documentation: Add performance benchmarks; validate normal operation, malformed input, denied permission, partial failure, interruption, and recovery.</w:t>
      </w:r>
    </w:p>
    <w:p>
      <w:r>
        <w:t>REQ-009264 — Documentation: Add performance benchmarks; document user experience, expert diagnostics, security implications, privacy implications, and rollback behavior.</w:t>
      </w:r>
    </w:p>
    <w:p>
      <w:r>
        <w:t>REQ-009265 — Documentation: Add security review; define the objective, inputs, outputs, ownership, dependencies, and failure modes.</w:t>
      </w:r>
    </w:p>
    <w:p>
      <w:r>
        <w:t>REQ-009266 — Documentation: Add security review; implement the smallest safe vertical slice and expose it through the appropriate system API.</w:t>
      </w:r>
    </w:p>
    <w:p>
      <w:r>
        <w:t>REQ-009267 — Documentation: Add security review; validate normal operation, malformed input, denied permission, partial failure, interruption, and recovery.</w:t>
      </w:r>
    </w:p>
    <w:p>
      <w:r>
        <w:t>REQ-009268 — Documentation: Add security review; document user experience, expert diagnostics, security implications, privacy implications, and rollback behavior.</w:t>
      </w:r>
    </w:p>
    <w:p>
      <w:r>
        <w:t>REQ-009269 — Documentation: Add privacy review; define the objective, inputs, outputs, ownership, dependencies, and failure modes.</w:t>
      </w:r>
    </w:p>
    <w:p>
      <w:r>
        <w:t>REQ-009270 — Documentation: Add privacy review; implement the smallest safe vertical slice and expose it through the appropriate system API.</w:t>
      </w:r>
    </w:p>
    <w:p>
      <w:r>
        <w:t>REQ-009271 — Documentation: Add privacy review; validate normal operation, malformed input, denied permission, partial failure, interruption, and recovery.</w:t>
      </w:r>
    </w:p>
    <w:p>
      <w:r>
        <w:t>REQ-009272 — Documentation: Add privacy review; document user experience, expert diagnostics, security implications, privacy implications, and rollback behavior.</w:t>
      </w:r>
    </w:p>
    <w:p>
      <w:r>
        <w:t>REQ-009273 — Documentation: Add user-facing controls; define the objective, inputs, outputs, ownership, dependencies, and failure modes.</w:t>
      </w:r>
    </w:p>
    <w:p>
      <w:r>
        <w:t>REQ-009274 — Documentation: Add user-facing controls; implement the smallest safe vertical slice and expose it through the appropriate system API.</w:t>
      </w:r>
    </w:p>
    <w:p>
      <w:r>
        <w:t>REQ-009275 — Documentation: Add user-facing controls; validate normal operation, malformed input, denied permission, partial failure, interruption, and recovery.</w:t>
      </w:r>
    </w:p>
    <w:p>
      <w:r>
        <w:t>REQ-009276 — Documentation: Add user-facing controls; document user experience, expert diagnostics, security implications, privacy implications, and rollback behavior.</w:t>
      </w:r>
    </w:p>
    <w:p>
      <w:r>
        <w:t>REQ-009277 — Documentation: Add CLI interface; define the objective, inputs, outputs, ownership, dependencies, and failure modes.</w:t>
      </w:r>
    </w:p>
    <w:p>
      <w:r>
        <w:t>REQ-009278 — Documentation: Add CLI interface; implement the smallest safe vertical slice and expose it through the appropriate system API.</w:t>
      </w:r>
    </w:p>
    <w:p>
      <w:r>
        <w:t>REQ-009279 — Documentation: Add CLI interface; validate normal operation, malformed input, denied permission, partial failure, interruption, and recovery.</w:t>
      </w:r>
    </w:p>
    <w:p>
      <w:r>
        <w:t>REQ-009280 — Documentation: Add CLI interface; document user experience, expert diagnostics, security implications, privacy implications, and rollback behavior.</w:t>
      </w:r>
    </w:p>
    <w:p>
      <w:r>
        <w:t>REQ-009281 — Documentation: Add GUI interface; define the objective, inputs, outputs, ownership, dependencies, and failure modes.</w:t>
      </w:r>
    </w:p>
    <w:p>
      <w:r>
        <w:t>REQ-009282 — Documentation: Add GUI interface; implement the smallest safe vertical slice and expose it through the appropriate system API.</w:t>
      </w:r>
    </w:p>
    <w:p>
      <w:r>
        <w:t>REQ-009283 — Documentation: Add GUI interface; validate normal operation, malformed input, denied permission, partial failure, interruption, and recovery.</w:t>
      </w:r>
    </w:p>
    <w:p>
      <w:r>
        <w:t>REQ-009284 — Documentation: Add GUI interface; document user experience, expert diagnostics, security implications, privacy implications, and rollback behavior.</w:t>
      </w:r>
    </w:p>
    <w:p>
      <w:r>
        <w:t>REQ-009285 — Documentation: Add AI tool interface; define the objective, inputs, outputs, ownership, dependencies, and failure modes.</w:t>
      </w:r>
    </w:p>
    <w:p>
      <w:r>
        <w:t>REQ-009286 — Documentation: Add AI tool interface; implement the smallest safe vertical slice and expose it through the appropriate system API.</w:t>
      </w:r>
    </w:p>
    <w:p>
      <w:r>
        <w:t>REQ-009287 — Documentation: Add AI tool interface; validate normal operation, malformed input, denied permission, partial failure, interruption, and recovery.</w:t>
      </w:r>
    </w:p>
    <w:p>
      <w:r>
        <w:t>REQ-009288 — Documentation: Add AI tool interface; document user experience, expert diagnostics, security implications, privacy implications, and rollback behavior.</w:t>
      </w:r>
    </w:p>
    <w:p>
      <w:r>
        <w:t>REQ-009289 — Documentation: Add dry-run mode; define the objective, inputs, outputs, ownership, dependencies, and failure modes.</w:t>
      </w:r>
    </w:p>
    <w:p>
      <w:r>
        <w:t>REQ-009290 — Documentation: Add dry-run mode; implement the smallest safe vertical slice and expose it through the appropriate system API.</w:t>
      </w:r>
    </w:p>
    <w:p>
      <w:r>
        <w:t>REQ-009291 — Documentation: Add dry-run mode; validate normal operation, malformed input, denied permission, partial failure, interruption, and recovery.</w:t>
      </w:r>
    </w:p>
    <w:p>
      <w:r>
        <w:t>REQ-009292 — Documentation: Add dry-run mode; document user experience, expert diagnostics, security implications, privacy implications, and rollback behavior.</w:t>
      </w:r>
    </w:p>
    <w:p>
      <w:r>
        <w:t>REQ-009293 — Documentation: Add simulation mode; define the objective, inputs, outputs, ownership, dependencies, and failure modes.</w:t>
      </w:r>
    </w:p>
    <w:p>
      <w:r>
        <w:t>REQ-009294 — Documentation: Add simulation mode; implement the smallest safe vertical slice and expose it through the appropriate system API.</w:t>
      </w:r>
    </w:p>
    <w:p>
      <w:r>
        <w:t>REQ-009295 — Documentation: Add simulation mode; validate normal operation, malformed input, denied permission, partial failure, interruption, and recovery.</w:t>
      </w:r>
    </w:p>
    <w:p>
      <w:r>
        <w:t>REQ-009296 — Documentation: Add simulation mode; document user experience, expert diagnostics, security implications, privacy implications, and rollback behavior.</w:t>
      </w:r>
    </w:p>
    <w:p>
      <w:r>
        <w:t>REQ-009297 — Documentation: Add expert diagnostics; define the objective, inputs, outputs, ownership, dependencies, and failure modes.</w:t>
      </w:r>
    </w:p>
    <w:p>
      <w:r>
        <w:t>REQ-009298 — Documentation: Add expert diagnostics; implement the smallest safe vertical slice and expose it through the appropriate system API.</w:t>
      </w:r>
    </w:p>
    <w:p>
      <w:r>
        <w:t>REQ-009299 — Documentation: Add expert diagnostics; validate normal operation, malformed input, denied permission, partial failure, interruption, and recovery.</w:t>
      </w:r>
    </w:p>
    <w:p>
      <w:r>
        <w:t>REQ-009300 — Documentation: Add expert diagnostics; document user experience, expert diagnostics, security implications, privacy implications, and rollback behavior.</w:t>
      </w:r>
    </w:p>
    <w:p>
      <w:r>
        <w:t>REQ-009301 — Documentation: Add recovery procedure; define the objective, inputs, outputs, ownership, dependencies, and failure modes.</w:t>
      </w:r>
    </w:p>
    <w:p>
      <w:r>
        <w:t>REQ-009302 — Documentation: Add recovery procedure; implement the smallest safe vertical slice and expose it through the appropriate system API.</w:t>
      </w:r>
    </w:p>
    <w:p>
      <w:r>
        <w:t>REQ-009303 — Documentation: Add recovery procedure; validate normal operation, malformed input, denied permission, partial failure, interruption, and recovery.</w:t>
      </w:r>
    </w:p>
    <w:p>
      <w:r>
        <w:t>REQ-009304 — Documentation: Add recovery procedure; document user experience, expert diagnostics, security implications, privacy implications, and rollback behavior.</w:t>
      </w:r>
    </w:p>
    <w:p>
      <w:r>
        <w:t>REQ-009305 — Documentation: Add migration procedure; define the objective, inputs, outputs, ownership, dependencies, and failure modes.</w:t>
      </w:r>
    </w:p>
    <w:p>
      <w:r>
        <w:t>REQ-009306 — Documentation: Add migration procedure; implement the smallest safe vertical slice and expose it through the appropriate system API.</w:t>
      </w:r>
    </w:p>
    <w:p>
      <w:r>
        <w:t>REQ-009307 — Documentation: Add migration procedure; validate normal operation, malformed input, denied permission, partial failure, interruption, and recovery.</w:t>
      </w:r>
    </w:p>
    <w:p>
      <w:r>
        <w:t>REQ-009308 — Documentation: Add migration procedure; document user experience, expert diagnostics, security implications, privacy implications, and rollback behavior.</w:t>
      </w:r>
    </w:p>
    <w:p>
      <w:r>
        <w:t>REQ-009309 — Documentation: Add configuration export; define the objective, inputs, outputs, ownership, dependencies, and failure modes.</w:t>
      </w:r>
    </w:p>
    <w:p>
      <w:r>
        <w:t>REQ-009310 — Documentation: Add configuration export; implement the smallest safe vertical slice and expose it through the appropriate system API.</w:t>
      </w:r>
    </w:p>
    <w:p>
      <w:r>
        <w:t>REQ-009311 — Documentation: Add configuration export; validate normal operation, malformed input, denied permission, partial failure, interruption, and recovery.</w:t>
      </w:r>
    </w:p>
    <w:p>
      <w:r>
        <w:t>REQ-009312 — Documentation: Add configuration export; document user experience, expert diagnostics, security implications, privacy implications, and rollback behavior.</w:t>
      </w:r>
    </w:p>
    <w:p>
      <w:r>
        <w:t>REQ-009313 — Documentation: Add configuration import; define the objective, inputs, outputs, ownership, dependencies, and failure modes.</w:t>
      </w:r>
    </w:p>
    <w:p>
      <w:r>
        <w:t>REQ-009314 — Documentation: Add configuration import; implement the smallest safe vertical slice and expose it through the appropriate system API.</w:t>
      </w:r>
    </w:p>
    <w:p>
      <w:r>
        <w:t>REQ-009315 — Documentation: Add configuration import; validate normal operation, malformed input, denied permission, partial failure, interruption, and recovery.</w:t>
      </w:r>
    </w:p>
    <w:p>
      <w:r>
        <w:t>REQ-009316 — Documentation: Add configuration import; document user experience, expert diagnostics, security implications, privacy implications, and rollback behavior.</w:t>
      </w:r>
    </w:p>
    <w:p>
      <w:r>
        <w:t>REQ-009317 — Documentation: Add compatibility test; define the objective, inputs, outputs, ownership, dependencies, and failure modes.</w:t>
      </w:r>
    </w:p>
    <w:p>
      <w:r>
        <w:t>REQ-009318 — Documentation: Add compatibility test; implement the smallest safe vertical slice and expose it through the appropriate system API.</w:t>
      </w:r>
    </w:p>
    <w:p>
      <w:r>
        <w:t>REQ-009319 — Documentation: Add compatibility test; validate normal operation, malformed input, denied permission, partial failure, interruption, and recovery.</w:t>
      </w:r>
    </w:p>
    <w:p>
      <w:r>
        <w:t>REQ-009320 — Documentation: Add compatibility test; document user experience, expert diagnostics, security implications, privacy implications, and rollback behavior.</w:t>
      </w:r>
    </w:p>
    <w:p>
      <w:r>
        <w:t>REQ-009321 — Documentation: Add hardware test; define the objective, inputs, outputs, ownership, dependencies, and failure modes.</w:t>
      </w:r>
    </w:p>
    <w:p>
      <w:r>
        <w:t>REQ-009322 — Documentation: Add hardware test; implement the smallest safe vertical slice and expose it through the appropriate system API.</w:t>
      </w:r>
    </w:p>
    <w:p>
      <w:r>
        <w:t>REQ-009323 — Documentation: Add hardware test; validate normal operation, malformed input, denied permission, partial failure, interruption, and recovery.</w:t>
      </w:r>
    </w:p>
    <w:p>
      <w:r>
        <w:t>REQ-009324 — Documentation: Add hardware test; document user experience, expert diagnostics, security implications, privacy implications, and rollback behavior.</w:t>
      </w:r>
    </w:p>
    <w:p>
      <w:r>
        <w:t>REQ-009325 — Documentation: Add upgrade test; define the objective, inputs, outputs, ownership, dependencies, and failure modes.</w:t>
      </w:r>
    </w:p>
    <w:p>
      <w:r>
        <w:t>REQ-009326 — Documentation: Add upgrade test; implement the smallest safe vertical slice and expose it through the appropriate system API.</w:t>
      </w:r>
    </w:p>
    <w:p>
      <w:r>
        <w:t>REQ-009327 — Documentation: Add upgrade test; validate normal operation, malformed input, denied permission, partial failure, interruption, and recovery.</w:t>
      </w:r>
    </w:p>
    <w:p>
      <w:r>
        <w:t>REQ-009328 — Documentation: Add upgrade test; document user experience, expert diagnostics, security implications, privacy implications, and rollback behavior.</w:t>
      </w:r>
    </w:p>
    <w:p>
      <w:r>
        <w:t>REQ-009329 — Documentation: Add downgrade/rollback test; define the objective, inputs, outputs, ownership, dependencies, and failure modes.</w:t>
      </w:r>
    </w:p>
    <w:p>
      <w:r>
        <w:t>REQ-009330 — Documentation: Add downgrade/rollback test; implement the smallest safe vertical slice and expose it through the appropriate system API.</w:t>
      </w:r>
    </w:p>
    <w:p>
      <w:r>
        <w:t>REQ-009331 — Documentation: Add downgrade/rollback test; validate normal operation, malformed input, denied permission, partial failure, interruption, and recovery.</w:t>
      </w:r>
    </w:p>
    <w:p>
      <w:r>
        <w:t>REQ-009332 — Documentation: Add downgrade/rollback test; document user experience, expert diagnostics, security implications, privacy implications, and rollback behavior.</w:t>
      </w:r>
    </w:p>
    <w:p>
      <w:r>
        <w:t>REQ-009333 — Documentation: Add accessibility test; define the objective, inputs, outputs, ownership, dependencies, and failure modes.</w:t>
      </w:r>
    </w:p>
    <w:p>
      <w:r>
        <w:t>REQ-009334 — Documentation: Add accessibility test; implement the smallest safe vertical slice and expose it through the appropriate system API.</w:t>
      </w:r>
    </w:p>
    <w:p>
      <w:r>
        <w:t>REQ-009335 — Documentation: Add accessibility test; validate normal operation, malformed input, denied permission, partial failure, interruption, and recovery.</w:t>
      </w:r>
    </w:p>
    <w:p>
      <w:r>
        <w:t>REQ-009336 — Documentation: Add accessibility test; document user experience, expert diagnostics, security implications, privacy implications, and rollback behavior.</w:t>
      </w:r>
    </w:p>
    <w:p>
      <w:r>
        <w:t>REQ-009337 — Documentation: Add localization test; define the objective, inputs, outputs, ownership, dependencies, and failure modes.</w:t>
      </w:r>
    </w:p>
    <w:p>
      <w:r>
        <w:t>REQ-009338 — Documentation: Add localization test; implement the smallest safe vertical slice and expose it through the appropriate system API.</w:t>
      </w:r>
    </w:p>
    <w:p>
      <w:r>
        <w:t>REQ-009339 — Documentation: Add localization test; validate normal operation, malformed input, denied permission, partial failure, interruption, and recovery.</w:t>
      </w:r>
    </w:p>
    <w:p>
      <w:r>
        <w:t>REQ-009340 — Documentation: Add localization test; document user experience, expert diagnostics, security implications, privacy implications, and rollback behavior.</w:t>
      </w:r>
    </w:p>
    <w:p>
      <w:r>
        <w:t>REQ-009341 — Documentation: Add packaging; define the objective, inputs, outputs, ownership, dependencies, and failure modes.</w:t>
      </w:r>
    </w:p>
    <w:p>
      <w:r>
        <w:t>REQ-009342 — Documentation: Add packaging; implement the smallest safe vertical slice and expose it through the appropriate system API.</w:t>
      </w:r>
    </w:p>
    <w:p>
      <w:r>
        <w:t>REQ-009343 — Documentation: Add packaging; validate normal operation, malformed input, denied permission, partial failure, interruption, and recovery.</w:t>
      </w:r>
    </w:p>
    <w:p>
      <w:r>
        <w:t>REQ-009344 — Documentation: Add packaging; document user experience, expert diagnostics, security implications, privacy implications, and rollback behavior.</w:t>
      </w:r>
    </w:p>
    <w:p>
      <w:r>
        <w:t>REQ-009345 — Documentation: Add release artifact; define the objective, inputs, outputs, ownership, dependencies, and failure modes.</w:t>
      </w:r>
    </w:p>
    <w:p>
      <w:r>
        <w:t>REQ-009346 — Documentation: Add release artifact; implement the smallest safe vertical slice and expose it through the appropriate system API.</w:t>
      </w:r>
    </w:p>
    <w:p>
      <w:r>
        <w:t>REQ-009347 — Documentation: Add release artifact; validate normal operation, malformed input, denied permission, partial failure, interruption, and recovery.</w:t>
      </w:r>
    </w:p>
    <w:p>
      <w:r>
        <w:t>REQ-009348 — Documentation: Add release artifact; document user experience, expert diagnostics, security implications, privacy implications, and rollback behavior.</w:t>
      </w:r>
    </w:p>
    <w:p>
      <w:r>
        <w:t>REQ-009349 — Documentation: Add monitoring; define the objective, inputs, outputs, ownership, dependencies, and failure modes.</w:t>
      </w:r>
    </w:p>
    <w:p>
      <w:r>
        <w:t>REQ-009350 — Documentation: Add monitoring; implement the smallest safe vertical slice and expose it through the appropriate system API.</w:t>
      </w:r>
    </w:p>
    <w:p>
      <w:r>
        <w:t>REQ-009351 — Documentation: Add monitoring; validate normal operation, malformed input, denied permission, partial failure, interruption, and recovery.</w:t>
      </w:r>
    </w:p>
    <w:p>
      <w:r>
        <w:t>REQ-009352 — Documentation: Add monitoring; document user experience, expert diagnostics, security implications, privacy implications, and rollback behavior.</w:t>
      </w:r>
    </w:p>
    <w:p>
      <w:r>
        <w:t>REQ-009353 — Documentation: Add incident procedure; define the objective, inputs, outputs, ownership, dependencies, and failure modes.</w:t>
      </w:r>
    </w:p>
    <w:p>
      <w:r>
        <w:t>REQ-009354 — Documentation: Add incident procedure; implement the smallest safe vertical slice and expose it through the appropriate system API.</w:t>
      </w:r>
    </w:p>
    <w:p>
      <w:r>
        <w:t>REQ-009355 — Documentation: Add incident procedure; validate normal operation, malformed input, denied permission, partial failure, interruption, and recovery.</w:t>
      </w:r>
    </w:p>
    <w:p>
      <w:r>
        <w:t>REQ-009356 — Documentation: Add incident procedure; document user experience, expert diagnostics, security implications, privacy implications, and rollback behavior.</w:t>
      </w:r>
    </w:p>
    <w:p>
      <w:r>
        <w:t>REQ-009357 — Documentation: Add threat model; define the objective, inputs, outputs, ownership, dependencies, and failure modes.</w:t>
      </w:r>
    </w:p>
    <w:p>
      <w:r>
        <w:t>REQ-009358 — Documentation: Add threat model; implement the smallest safe vertical slice and expose it through the appropriate system API.</w:t>
      </w:r>
    </w:p>
    <w:p>
      <w:r>
        <w:t>REQ-009359 — Documentation: Add threat model; validate normal operation, malformed input, denied permission, partial failure, interruption, and recovery.</w:t>
      </w:r>
    </w:p>
    <w:p>
      <w:r>
        <w:t>REQ-009360 — Documentation: Add threat model; document user experience, expert diagnostics, security implications, privacy implications, and rollback behavior.</w:t>
      </w:r>
    </w:p>
    <w:p>
      <w:r>
        <w:t>REQ-009361 — Documentation: Add abuse-case analysis; define the objective, inputs, outputs, ownership, dependencies, and failure modes.</w:t>
      </w:r>
    </w:p>
    <w:p>
      <w:r>
        <w:t>REQ-009362 — Documentation: Add abuse-case analysis; implement the smallest safe vertical slice and expose it through the appropriate system API.</w:t>
      </w:r>
    </w:p>
    <w:p>
      <w:r>
        <w:t>REQ-009363 — Documentation: Add abuse-case analysis; validate normal operation, malformed input, denied permission, partial failure, interruption, and recovery.</w:t>
      </w:r>
    </w:p>
    <w:p>
      <w:r>
        <w:t>REQ-009364 — Documentation: Add abuse-case analysis; document user experience, expert diagnostics, security implications, privacy implications, and rollback behavior.</w:t>
      </w:r>
    </w:p>
    <w:p>
      <w:r>
        <w:t>REQ-009365 — Documentation: Add benchmark; define the objective, inputs, outputs, ownership, dependencies, and failure modes.</w:t>
      </w:r>
    </w:p>
    <w:p>
      <w:r>
        <w:t>REQ-009366 — Documentation: Add benchmark; implement the smallest safe vertical slice and expose it through the appropriate system API.</w:t>
      </w:r>
    </w:p>
    <w:p>
      <w:r>
        <w:t>REQ-009367 — Documentation: Add benchmark; validate normal operation, malformed input, denied permission, partial failure, interruption, and recovery.</w:t>
      </w:r>
    </w:p>
    <w:p>
      <w:r>
        <w:t>REQ-009368 — Documentation: Add benchmark; document user experience, expert diagnostics, security implications, privacy implications, and rollback behavior.</w:t>
      </w:r>
    </w:p>
    <w:p>
      <w:r>
        <w:t>REQ-009369 — Documentation: Add regression test; define the objective, inputs, outputs, ownership, dependencies, and failure modes.</w:t>
      </w:r>
    </w:p>
    <w:p>
      <w:r>
        <w:t>REQ-009370 — Documentation: Add regression test; implement the smallest safe vertical slice and expose it through the appropriate system API.</w:t>
      </w:r>
    </w:p>
    <w:p>
      <w:r>
        <w:t>REQ-009371 — Documentation: Add regression test; validate normal operation, malformed input, denied permission, partial failure, interruption, and recovery.</w:t>
      </w:r>
    </w:p>
    <w:p>
      <w:r>
        <w:t>REQ-009372 — Documentation: Add regression test; document user experience, expert diagnostics, security implications, privacy implications, and rollback behavior.</w:t>
      </w:r>
    </w:p>
    <w:p>
      <w:r>
        <w:t>REQ-009373 — Documentation: Add documentation example; define the objective, inputs, outputs, ownership, dependencies, and failure modes.</w:t>
      </w:r>
    </w:p>
    <w:p>
      <w:r>
        <w:t>REQ-009374 — Documentation: Add documentation example; implement the smallest safe vertical slice and expose it through the appropriate system API.</w:t>
      </w:r>
    </w:p>
    <w:p>
      <w:r>
        <w:t>REQ-009375 — Documentation: Add documentation example; validate normal operation, malformed input, denied permission, partial failure, interruption, and recovery.</w:t>
      </w:r>
    </w:p>
    <w:p>
      <w:r>
        <w:t>REQ-009376 — Documentation: Add documentation example; document user experience, expert diagnostics, security implications, privacy implications, and rollback behavior.</w:t>
      </w:r>
    </w:p>
    <w:p>
      <w:r>
        <w:t>REQ-009377 — Documentation: Add troubleshooting guide; define the objective, inputs, outputs, ownership, dependencies, and failure modes.</w:t>
      </w:r>
    </w:p>
    <w:p>
      <w:r>
        <w:t>REQ-009378 — Documentation: Add troubleshooting guide; implement the smallest safe vertical slice and expose it through the appropriate system API.</w:t>
      </w:r>
    </w:p>
    <w:p>
      <w:r>
        <w:t>REQ-009379 — Documentation: Add troubleshooting guide; validate normal operation, malformed input, denied permission, partial failure, interruption, and recovery.</w:t>
      </w:r>
    </w:p>
    <w:p>
      <w:r>
        <w:t>REQ-009380 — Documentation: Add troubleshooting guide; document user experience, expert diagnostics, security implications, privacy implications, and rollback behavior.</w:t>
      </w:r>
    </w:p>
    <w:p>
      <w:r>
        <w:t>REQ-009381 — Documentation: Add user education; define the objective, inputs, outputs, ownership, dependencies, and failure modes.</w:t>
      </w:r>
    </w:p>
    <w:p>
      <w:r>
        <w:t>REQ-009382 — Documentation: Add user education; implement the smallest safe vertical slice and expose it through the appropriate system API.</w:t>
      </w:r>
    </w:p>
    <w:p>
      <w:r>
        <w:t>REQ-009383 — Documentation: Add user education; validate normal operation, malformed input, denied permission, partial failure, interruption, and recovery.</w:t>
      </w:r>
    </w:p>
    <w:p>
      <w:r>
        <w:t>REQ-009384 — Documentation: Add user education; document user experience, expert diagnostics, security implications, privacy implications, and rollback behavior.</w:t>
      </w:r>
    </w:p>
    <w:p>
      <w:r>
        <w:t>REQ-009385 — Documentation: Add developer extension point; define the objective, inputs, outputs, ownership, dependencies, and failure modes.</w:t>
      </w:r>
    </w:p>
    <w:p>
      <w:r>
        <w:t>REQ-009386 — Documentation: Add developer extension point; implement the smallest safe vertical slice and expose it through the appropriate system API.</w:t>
      </w:r>
    </w:p>
    <w:p>
      <w:r>
        <w:t>REQ-009387 — Documentation: Add developer extension point; validate normal operation, malformed input, denied permission, partial failure, interruption, and recovery.</w:t>
      </w:r>
    </w:p>
    <w:p>
      <w:r>
        <w:t>REQ-009388 — Documentation: Add developer extension point; document user experience, expert diagnostics, security implications, privacy implications, and rollback behavior.</w:t>
      </w:r>
    </w:p>
    <w:p>
      <w:r>
        <w:t>REQ-009389 — Documentation: Add policy configuration; define the objective, inputs, outputs, ownership, dependencies, and failure modes.</w:t>
      </w:r>
    </w:p>
    <w:p>
      <w:r>
        <w:t>REQ-009390 — Documentation: Add policy configuration; implement the smallest safe vertical slice and expose it through the appropriate system API.</w:t>
      </w:r>
    </w:p>
    <w:p>
      <w:r>
        <w:t>REQ-009391 — Documentation: Add policy configuration; validate normal operation, malformed input, denied permission, partial failure, interruption, and recovery.</w:t>
      </w:r>
    </w:p>
    <w:p>
      <w:r>
        <w:t>REQ-009392 — Documentation: Add policy configuration; document user experience, expert diagnostics, security implications, privacy implications, and rollback behavior.</w:t>
      </w:r>
    </w:p>
    <w:p>
      <w:r>
        <w:t>REQ-009393 — Documentation: Add feature flag; define the objective, inputs, outputs, ownership, dependencies, and failure modes.</w:t>
      </w:r>
    </w:p>
    <w:p>
      <w:r>
        <w:t>REQ-009394 — Documentation: Add feature flag; implement the smallest safe vertical slice and expose it through the appropriate system API.</w:t>
      </w:r>
    </w:p>
    <w:p>
      <w:r>
        <w:t>REQ-009395 — Documentation: Add feature flag; validate normal operation, malformed input, denied permission, partial failure, interruption, and recovery.</w:t>
      </w:r>
    </w:p>
    <w:p>
      <w:r>
        <w:t>REQ-009396 — Documentation: Add feature flag; document user experience, expert diagnostics, security implications, privacy implications, and rollback behavior.</w:t>
      </w:r>
    </w:p>
    <w:p>
      <w:r>
        <w:t>REQ-009397 — Documentation: Add telemetry-free fallback; define the objective, inputs, outputs, ownership, dependencies, and failure modes.</w:t>
      </w:r>
    </w:p>
    <w:p>
      <w:r>
        <w:t>REQ-009398 — Documentation: Add telemetry-free fallback; implement the smallest safe vertical slice and expose it through the appropriate system API.</w:t>
      </w:r>
    </w:p>
    <w:p>
      <w:r>
        <w:t>REQ-009399 — Documentation: Add telemetry-free fallback; validate normal operation, malformed input, denied permission, partial failure, interruption, and recovery.</w:t>
      </w:r>
    </w:p>
    <w:p>
      <w:r>
        <w:t>REQ-009400 — Documentation: Add telemetry-free fallback; document user experience, expert diagnostics, security implications, privacy implications, and rollback behavior.</w:t>
      </w:r>
    </w:p>
    <w:p>
      <w:r>
        <w:t>REQ-009401 — Documentation: Add offline behavior; define the objective, inputs, outputs, ownership, dependencies, and failure modes.</w:t>
      </w:r>
    </w:p>
    <w:p>
      <w:r>
        <w:t>REQ-009402 — Documentation: Add offline behavior; implement the smallest safe vertical slice and expose it through the appropriate system API.</w:t>
      </w:r>
    </w:p>
    <w:p>
      <w:r>
        <w:t>REQ-009403 — Documentation: Add offline behavior; validate normal operation, malformed input, denied permission, partial failure, interruption, and recovery.</w:t>
      </w:r>
    </w:p>
    <w:p>
      <w:r>
        <w:t>REQ-009404 — Documentation: Add offline behavior; document user experience, expert diagnostics, security implications, privacy implications, and rollback behavior.</w:t>
      </w:r>
    </w:p>
    <w:p>
      <w:r>
        <w:t>REQ-009405 — Documentation: Add graceful degradation; define the objective, inputs, outputs, ownership, dependencies, and failure modes.</w:t>
      </w:r>
    </w:p>
    <w:p>
      <w:r>
        <w:t>REQ-009406 — Documentation: Add graceful degradation; implement the smallest safe vertical slice and expose it through the appropriate system API.</w:t>
      </w:r>
    </w:p>
    <w:p>
      <w:r>
        <w:t>REQ-009407 — Documentation: Add graceful degradation; validate normal operation, malformed input, denied permission, partial failure, interruption, and recovery.</w:t>
      </w:r>
    </w:p>
    <w:p>
      <w:r>
        <w:t>REQ-009408 — Documentation: Add graceful degradation; document user experience, expert diagnostics, security implications, privacy implications, and rollback behavior.</w:t>
      </w:r>
    </w:p>
    <w:p>
      <w:pPr>
        <w:pStyle w:val="Heading2"/>
      </w:pPr>
      <w:r>
        <w:t>Community — Detailed Requirements</w:t>
      </w:r>
    </w:p>
    <w:p>
      <w:r>
        <w:t>REQ-009409 — Community: Define architecture and interface; define the objective, inputs, outputs, ownership, dependencies, and failure modes.</w:t>
      </w:r>
    </w:p>
    <w:p>
      <w:r>
        <w:t>REQ-009410 — Community: Define architecture and interface; implement the smallest safe vertical slice and expose it through the appropriate system API.</w:t>
      </w:r>
    </w:p>
    <w:p>
      <w:r>
        <w:t>REQ-009411 — Community: Define architecture and interface; validate normal operation, malformed input, denied permission, partial failure, interruption, and recovery.</w:t>
      </w:r>
    </w:p>
    <w:p>
      <w:r>
        <w:t>REQ-009412 — Community: Define architecture and interface; document user experience, expert diagnostics, security implications, privacy implications, and rollback behavior.</w:t>
      </w:r>
    </w:p>
    <w:p>
      <w:r>
        <w:t>REQ-009413 — Community: Specify API contract; define the objective, inputs, outputs, ownership, dependencies, and failure modes.</w:t>
      </w:r>
    </w:p>
    <w:p>
      <w:r>
        <w:t>REQ-009414 — Community: Specify API contract; implement the smallest safe vertical slice and expose it through the appropriate system API.</w:t>
      </w:r>
    </w:p>
    <w:p>
      <w:r>
        <w:t>REQ-009415 — Community: Specify API contract; validate normal operation, malformed input, denied permission, partial failure, interruption, and recovery.</w:t>
      </w:r>
    </w:p>
    <w:p>
      <w:r>
        <w:t>REQ-009416 — Community: Specify API contract; document user experience, expert diagnostics, security implications, privacy implications, and rollback behavior.</w:t>
      </w:r>
    </w:p>
    <w:p>
      <w:r>
        <w:t>REQ-009417 — Community: Implement prototype; define the objective, inputs, outputs, ownership, dependencies, and failure modes.</w:t>
      </w:r>
    </w:p>
    <w:p>
      <w:r>
        <w:t>REQ-009418 — Community: Implement prototype; implement the smallest safe vertical slice and expose it through the appropriate system API.</w:t>
      </w:r>
    </w:p>
    <w:p>
      <w:r>
        <w:t>REQ-009419 — Community: Implement prototype; validate normal operation, malformed input, denied permission, partial failure, interruption, and recovery.</w:t>
      </w:r>
    </w:p>
    <w:p>
      <w:r>
        <w:t>REQ-009420 — Community: Implement prototype; document user experience, expert diagnostics, security implications, privacy implications, and rollback behavior.</w:t>
      </w:r>
    </w:p>
    <w:p>
      <w:r>
        <w:t>REQ-009421 — Community: Add unit tests; define the objective, inputs, outputs, ownership, dependencies, and failure modes.</w:t>
      </w:r>
    </w:p>
    <w:p>
      <w:r>
        <w:t>REQ-009422 — Community: Add unit tests; implement the smallest safe vertical slice and expose it through the appropriate system API.</w:t>
      </w:r>
    </w:p>
    <w:p>
      <w:r>
        <w:t>REQ-009423 — Community: Add unit tests; validate normal operation, malformed input, denied permission, partial failure, interruption, and recovery.</w:t>
      </w:r>
    </w:p>
    <w:p>
      <w:r>
        <w:t>REQ-009424 — Community: Add unit tests; document user experience, expert diagnostics, security implications, privacy implications, and rollback behavior.</w:t>
      </w:r>
    </w:p>
    <w:p>
      <w:r>
        <w:t>REQ-009425 — Community: Add integration tests; define the objective, inputs, outputs, ownership, dependencies, and failure modes.</w:t>
      </w:r>
    </w:p>
    <w:p>
      <w:r>
        <w:t>REQ-009426 — Community: Add integration tests; implement the smallest safe vertical slice and expose it through the appropriate system API.</w:t>
      </w:r>
    </w:p>
    <w:p>
      <w:r>
        <w:t>REQ-009427 — Community: Add integration tests; validate normal operation, malformed input, denied permission, partial failure, interruption, and recovery.</w:t>
      </w:r>
    </w:p>
    <w:p>
      <w:r>
        <w:t>REQ-009428 — Community: Add integration tests; document user experience, expert diagnostics, security implications, privacy implications, and rollback behavior.</w:t>
      </w:r>
    </w:p>
    <w:p>
      <w:r>
        <w:t>REQ-009429 — Community: Add failure tests; define the objective, inputs, outputs, ownership, dependencies, and failure modes.</w:t>
      </w:r>
    </w:p>
    <w:p>
      <w:r>
        <w:t>REQ-009430 — Community: Add failure tests; implement the smallest safe vertical slice and expose it through the appropriate system API.</w:t>
      </w:r>
    </w:p>
    <w:p>
      <w:r>
        <w:t>REQ-009431 — Community: Add failure tests; validate normal operation, malformed input, denied permission, partial failure, interruption, and recovery.</w:t>
      </w:r>
    </w:p>
    <w:p>
      <w:r>
        <w:t>REQ-009432 — Community: Add failure tests; document user experience, expert diagnostics, security implications, privacy implications, and rollback behavior.</w:t>
      </w:r>
    </w:p>
    <w:p>
      <w:r>
        <w:t>REQ-009433 — Community: Add permission checks; define the objective, inputs, outputs, ownership, dependencies, and failure modes.</w:t>
      </w:r>
    </w:p>
    <w:p>
      <w:r>
        <w:t>REQ-009434 — Community: Add permission checks; implement the smallest safe vertical slice and expose it through the appropriate system API.</w:t>
      </w:r>
    </w:p>
    <w:p>
      <w:r>
        <w:t>REQ-009435 — Community: Add permission checks; validate normal operation, malformed input, denied permission, partial failure, interruption, and recovery.</w:t>
      </w:r>
    </w:p>
    <w:p>
      <w:r>
        <w:t>REQ-009436 — Community: Add permission checks; document user experience, expert diagnostics, security implications, privacy implications, and rollback behavior.</w:t>
      </w:r>
    </w:p>
    <w:p>
      <w:r>
        <w:t>REQ-009437 — Community: Add audit logging; define the objective, inputs, outputs, ownership, dependencies, and failure modes.</w:t>
      </w:r>
    </w:p>
    <w:p>
      <w:r>
        <w:t>REQ-009438 — Community: Add audit logging; implement the smallest safe vertical slice and expose it through the appropriate system API.</w:t>
      </w:r>
    </w:p>
    <w:p>
      <w:r>
        <w:t>REQ-009439 — Community: Add audit logging; validate normal operation, malformed input, denied permission, partial failure, interruption, and recovery.</w:t>
      </w:r>
    </w:p>
    <w:p>
      <w:r>
        <w:t>REQ-009440 — Community: Add audit logging; document user experience, expert diagnostics, security implications, privacy implications, and rollback behavior.</w:t>
      </w:r>
    </w:p>
    <w:p>
      <w:r>
        <w:t>REQ-009441 — Community: Add rollback support; define the objective, inputs, outputs, ownership, dependencies, and failure modes.</w:t>
      </w:r>
    </w:p>
    <w:p>
      <w:r>
        <w:t>REQ-009442 — Community: Add rollback support; implement the smallest safe vertical slice and expose it through the appropriate system API.</w:t>
      </w:r>
    </w:p>
    <w:p>
      <w:r>
        <w:t>REQ-009443 — Community: Add rollback support; validate normal operation, malformed input, denied permission, partial failure, interruption, and recovery.</w:t>
      </w:r>
    </w:p>
    <w:p>
      <w:r>
        <w:t>REQ-009444 — Community: Add rollback support; document user experience, expert diagnostics, security implications, privacy implications, and rollback behavior.</w:t>
      </w:r>
    </w:p>
    <w:p>
      <w:r>
        <w:t>REQ-009445 — Community: Add documentation; define the objective, inputs, outputs, ownership, dependencies, and failure modes.</w:t>
      </w:r>
    </w:p>
    <w:p>
      <w:r>
        <w:t>REQ-009446 — Community: Add documentation; implement the smallest safe vertical slice and expose it through the appropriate system API.</w:t>
      </w:r>
    </w:p>
    <w:p>
      <w:r>
        <w:t>REQ-009447 — Community: Add documentation; validate normal operation, malformed input, denied permission, partial failure, interruption, and recovery.</w:t>
      </w:r>
    </w:p>
    <w:p>
      <w:r>
        <w:t>REQ-009448 — Community: Add documentation; document user experience, expert diagnostics, security implications, privacy implications, and rollback behavior.</w:t>
      </w:r>
    </w:p>
    <w:p>
      <w:r>
        <w:t>REQ-009449 — Community: Add metrics; define the objective, inputs, outputs, ownership, dependencies, and failure modes.</w:t>
      </w:r>
    </w:p>
    <w:p>
      <w:r>
        <w:t>REQ-009450 — Community: Add metrics; implement the smallest safe vertical slice and expose it through the appropriate system API.</w:t>
      </w:r>
    </w:p>
    <w:p>
      <w:r>
        <w:t>REQ-009451 — Community: Add metrics; validate normal operation, malformed input, denied permission, partial failure, interruption, and recovery.</w:t>
      </w:r>
    </w:p>
    <w:p>
      <w:r>
        <w:t>REQ-009452 — Community: Add metrics; document user experience, expert diagnostics, security implications, privacy implications, and rollback behavior.</w:t>
      </w:r>
    </w:p>
    <w:p>
      <w:r>
        <w:t>REQ-009453 — Community: Add performance benchmarks; define the objective, inputs, outputs, ownership, dependencies, and failure modes.</w:t>
      </w:r>
    </w:p>
    <w:p>
      <w:r>
        <w:t>REQ-009454 — Community: Add performance benchmarks; implement the smallest safe vertical slice and expose it through the appropriate system API.</w:t>
      </w:r>
    </w:p>
    <w:p>
      <w:r>
        <w:t>REQ-009455 — Community: Add performance benchmarks; validate normal operation, malformed input, denied permission, partial failure, interruption, and recovery.</w:t>
      </w:r>
    </w:p>
    <w:p>
      <w:r>
        <w:t>REQ-009456 — Community: Add performance benchmarks; document user experience, expert diagnostics, security implications, privacy implications, and rollback behavior.</w:t>
      </w:r>
    </w:p>
    <w:p>
      <w:r>
        <w:t>REQ-009457 — Community: Add security review; define the objective, inputs, outputs, ownership, dependencies, and failure modes.</w:t>
      </w:r>
    </w:p>
    <w:p>
      <w:r>
        <w:t>REQ-009458 — Community: Add security review; implement the smallest safe vertical slice and expose it through the appropriate system API.</w:t>
      </w:r>
    </w:p>
    <w:p>
      <w:r>
        <w:t>REQ-009459 — Community: Add security review; validate normal operation, malformed input, denied permission, partial failure, interruption, and recovery.</w:t>
      </w:r>
    </w:p>
    <w:p>
      <w:r>
        <w:t>REQ-009460 — Community: Add security review; document user experience, expert diagnostics, security implications, privacy implications, and rollback behavior.</w:t>
      </w:r>
    </w:p>
    <w:p>
      <w:r>
        <w:t>REQ-009461 — Community: Add privacy review; define the objective, inputs, outputs, ownership, dependencies, and failure modes.</w:t>
      </w:r>
    </w:p>
    <w:p>
      <w:r>
        <w:t>REQ-009462 — Community: Add privacy review; implement the smallest safe vertical slice and expose it through the appropriate system API.</w:t>
      </w:r>
    </w:p>
    <w:p>
      <w:r>
        <w:t>REQ-009463 — Community: Add privacy review; validate normal operation, malformed input, denied permission, partial failure, interruption, and recovery.</w:t>
      </w:r>
    </w:p>
    <w:p>
      <w:r>
        <w:t>REQ-009464 — Community: Add privacy review; document user experience, expert diagnostics, security implications, privacy implications, and rollback behavior.</w:t>
      </w:r>
    </w:p>
    <w:p>
      <w:r>
        <w:t>REQ-009465 — Community: Add user-facing controls; define the objective, inputs, outputs, ownership, dependencies, and failure modes.</w:t>
      </w:r>
    </w:p>
    <w:p>
      <w:r>
        <w:t>REQ-009466 — Community: Add user-facing controls; implement the smallest safe vertical slice and expose it through the appropriate system API.</w:t>
      </w:r>
    </w:p>
    <w:p>
      <w:r>
        <w:t>REQ-009467 — Community: Add user-facing controls; validate normal operation, malformed input, denied permission, partial failure, interruption, and recovery.</w:t>
      </w:r>
    </w:p>
    <w:p>
      <w:r>
        <w:t>REQ-009468 — Community: Add user-facing controls; document user experience, expert diagnostics, security implications, privacy implications, and rollback behavior.</w:t>
      </w:r>
    </w:p>
    <w:p>
      <w:r>
        <w:t>REQ-009469 — Community: Add CLI interface; define the objective, inputs, outputs, ownership, dependencies, and failure modes.</w:t>
      </w:r>
    </w:p>
    <w:p>
      <w:r>
        <w:t>REQ-009470 — Community: Add CLI interface; implement the smallest safe vertical slice and expose it through the appropriate system API.</w:t>
      </w:r>
    </w:p>
    <w:p>
      <w:r>
        <w:t>REQ-009471 — Community: Add CLI interface; validate normal operation, malformed input, denied permission, partial failure, interruption, and recovery.</w:t>
      </w:r>
    </w:p>
    <w:p>
      <w:r>
        <w:t>REQ-009472 — Community: Add CLI interface; document user experience, expert diagnostics, security implications, privacy implications, and rollback behavior.</w:t>
      </w:r>
    </w:p>
    <w:p>
      <w:r>
        <w:t>REQ-009473 — Community: Add GUI interface; define the objective, inputs, outputs, ownership, dependencies, and failure modes.</w:t>
      </w:r>
    </w:p>
    <w:p>
      <w:r>
        <w:t>REQ-009474 — Community: Add GUI interface; implement the smallest safe vertical slice and expose it through the appropriate system API.</w:t>
      </w:r>
    </w:p>
    <w:p>
      <w:r>
        <w:t>REQ-009475 — Community: Add GUI interface; validate normal operation, malformed input, denied permission, partial failure, interruption, and recovery.</w:t>
      </w:r>
    </w:p>
    <w:p>
      <w:r>
        <w:t>REQ-009476 — Community: Add GUI interface; document user experience, expert diagnostics, security implications, privacy implications, and rollback behavior.</w:t>
      </w:r>
    </w:p>
    <w:p>
      <w:r>
        <w:t>REQ-009477 — Community: Add AI tool interface; define the objective, inputs, outputs, ownership, dependencies, and failure modes.</w:t>
      </w:r>
    </w:p>
    <w:p>
      <w:r>
        <w:t>REQ-009478 — Community: Add AI tool interface; implement the smallest safe vertical slice and expose it through the appropriate system API.</w:t>
      </w:r>
    </w:p>
    <w:p>
      <w:r>
        <w:t>REQ-009479 — Community: Add AI tool interface; validate normal operation, malformed input, denied permission, partial failure, interruption, and recovery.</w:t>
      </w:r>
    </w:p>
    <w:p>
      <w:r>
        <w:t>REQ-009480 — Community: Add AI tool interface; document user experience, expert diagnostics, security implications, privacy implications, and rollback behavior.</w:t>
      </w:r>
    </w:p>
    <w:p>
      <w:r>
        <w:t>REQ-009481 — Community: Add dry-run mode; define the objective, inputs, outputs, ownership, dependencies, and failure modes.</w:t>
      </w:r>
    </w:p>
    <w:p>
      <w:r>
        <w:t>REQ-009482 — Community: Add dry-run mode; implement the smallest safe vertical slice and expose it through the appropriate system API.</w:t>
      </w:r>
    </w:p>
    <w:p>
      <w:r>
        <w:t>REQ-009483 — Community: Add dry-run mode; validate normal operation, malformed input, denied permission, partial failure, interruption, and recovery.</w:t>
      </w:r>
    </w:p>
    <w:p>
      <w:r>
        <w:t>REQ-009484 — Community: Add dry-run mode; document user experience, expert diagnostics, security implications, privacy implications, and rollback behavior.</w:t>
      </w:r>
    </w:p>
    <w:p>
      <w:r>
        <w:t>REQ-009485 — Community: Add simulation mode; define the objective, inputs, outputs, ownership, dependencies, and failure modes.</w:t>
      </w:r>
    </w:p>
    <w:p>
      <w:r>
        <w:t>REQ-009486 — Community: Add simulation mode; implement the smallest safe vertical slice and expose it through the appropriate system API.</w:t>
      </w:r>
    </w:p>
    <w:p>
      <w:r>
        <w:t>REQ-009487 — Community: Add simulation mode; validate normal operation, malformed input, denied permission, partial failure, interruption, and recovery.</w:t>
      </w:r>
    </w:p>
    <w:p>
      <w:r>
        <w:t>REQ-009488 — Community: Add simulation mode; document user experience, expert diagnostics, security implications, privacy implications, and rollback behavior.</w:t>
      </w:r>
    </w:p>
    <w:p>
      <w:r>
        <w:t>REQ-009489 — Community: Add expert diagnostics; define the objective, inputs, outputs, ownership, dependencies, and failure modes.</w:t>
      </w:r>
    </w:p>
    <w:p>
      <w:r>
        <w:t>REQ-009490 — Community: Add expert diagnostics; implement the smallest safe vertical slice and expose it through the appropriate system API.</w:t>
      </w:r>
    </w:p>
    <w:p>
      <w:r>
        <w:t>REQ-009491 — Community: Add expert diagnostics; validate normal operation, malformed input, denied permission, partial failure, interruption, and recovery.</w:t>
      </w:r>
    </w:p>
    <w:p>
      <w:r>
        <w:t>REQ-009492 — Community: Add expert diagnostics; document user experience, expert diagnostics, security implications, privacy implications, and rollback behavior.</w:t>
      </w:r>
    </w:p>
    <w:p>
      <w:r>
        <w:t>REQ-009493 — Community: Add recovery procedure; define the objective, inputs, outputs, ownership, dependencies, and failure modes.</w:t>
      </w:r>
    </w:p>
    <w:p>
      <w:r>
        <w:t>REQ-009494 — Community: Add recovery procedure; implement the smallest safe vertical slice and expose it through the appropriate system API.</w:t>
      </w:r>
    </w:p>
    <w:p>
      <w:r>
        <w:t>REQ-009495 — Community: Add recovery procedure; validate normal operation, malformed input, denied permission, partial failure, interruption, and recovery.</w:t>
      </w:r>
    </w:p>
    <w:p>
      <w:r>
        <w:t>REQ-009496 — Community: Add recovery procedure; document user experience, expert diagnostics, security implications, privacy implications, and rollback behavior.</w:t>
      </w:r>
    </w:p>
    <w:p>
      <w:r>
        <w:t>REQ-009497 — Community: Add migration procedure; define the objective, inputs, outputs, ownership, dependencies, and failure modes.</w:t>
      </w:r>
    </w:p>
    <w:p>
      <w:r>
        <w:t>REQ-009498 — Community: Add migration procedure; implement the smallest safe vertical slice and expose it through the appropriate system API.</w:t>
      </w:r>
    </w:p>
    <w:p>
      <w:r>
        <w:t>REQ-009499 — Community: Add migration procedure; validate normal operation, malformed input, denied permission, partial failure, interruption, and recovery.</w:t>
      </w:r>
    </w:p>
    <w:p>
      <w:r>
        <w:t>REQ-009500 — Community: Add migration procedure; document user experience, expert diagnostics, security implications, privacy implications, and rollback behavior.</w:t>
      </w:r>
    </w:p>
    <w:p>
      <w:r>
        <w:t>REQ-009501 — Community: Add configuration export; define the objective, inputs, outputs, ownership, dependencies, and failure modes.</w:t>
      </w:r>
    </w:p>
    <w:p>
      <w:r>
        <w:t>REQ-009502 — Community: Add configuration export; implement the smallest safe vertical slice and expose it through the appropriate system API.</w:t>
      </w:r>
    </w:p>
    <w:p>
      <w:r>
        <w:t>REQ-009503 — Community: Add configuration export; validate normal operation, malformed input, denied permission, partial failure, interruption, and recovery.</w:t>
      </w:r>
    </w:p>
    <w:p>
      <w:r>
        <w:t>REQ-009504 — Community: Add configuration export; document user experience, expert diagnostics, security implications, privacy implications, and rollback behavior.</w:t>
      </w:r>
    </w:p>
    <w:p>
      <w:r>
        <w:t>REQ-009505 — Community: Add configuration import; define the objective, inputs, outputs, ownership, dependencies, and failure modes.</w:t>
      </w:r>
    </w:p>
    <w:p>
      <w:r>
        <w:t>REQ-009506 — Community: Add configuration import; implement the smallest safe vertical slice and expose it through the appropriate system API.</w:t>
      </w:r>
    </w:p>
    <w:p>
      <w:r>
        <w:t>REQ-009507 — Community: Add configuration import; validate normal operation, malformed input, denied permission, partial failure, interruption, and recovery.</w:t>
      </w:r>
    </w:p>
    <w:p>
      <w:r>
        <w:t>REQ-009508 — Community: Add configuration import; document user experience, expert diagnostics, security implications, privacy implications, and rollback behavior.</w:t>
      </w:r>
    </w:p>
    <w:p>
      <w:r>
        <w:t>REQ-009509 — Community: Add compatibility test; define the objective, inputs, outputs, ownership, dependencies, and failure modes.</w:t>
      </w:r>
    </w:p>
    <w:p>
      <w:r>
        <w:t>REQ-009510 — Community: Add compatibility test; implement the smallest safe vertical slice and expose it through the appropriate system API.</w:t>
      </w:r>
    </w:p>
    <w:p>
      <w:r>
        <w:t>REQ-009511 — Community: Add compatibility test; validate normal operation, malformed input, denied permission, partial failure, interruption, and recovery.</w:t>
      </w:r>
    </w:p>
    <w:p>
      <w:r>
        <w:t>REQ-009512 — Community: Add compatibility test; document user experience, expert diagnostics, security implications, privacy implications, and rollback behavior.</w:t>
      </w:r>
    </w:p>
    <w:p>
      <w:r>
        <w:t>REQ-009513 — Community: Add hardware test; define the objective, inputs, outputs, ownership, dependencies, and failure modes.</w:t>
      </w:r>
    </w:p>
    <w:p>
      <w:r>
        <w:t>REQ-009514 — Community: Add hardware test; implement the smallest safe vertical slice and expose it through the appropriate system API.</w:t>
      </w:r>
    </w:p>
    <w:p>
      <w:r>
        <w:t>REQ-009515 — Community: Add hardware test; validate normal operation, malformed input, denied permission, partial failure, interruption, and recovery.</w:t>
      </w:r>
    </w:p>
    <w:p>
      <w:r>
        <w:t>REQ-009516 — Community: Add hardware test; document user experience, expert diagnostics, security implications, privacy implications, and rollback behavior.</w:t>
      </w:r>
    </w:p>
    <w:p>
      <w:r>
        <w:t>REQ-009517 — Community: Add upgrade test; define the objective, inputs, outputs, ownership, dependencies, and failure modes.</w:t>
      </w:r>
    </w:p>
    <w:p>
      <w:r>
        <w:t>REQ-009518 — Community: Add upgrade test; implement the smallest safe vertical slice and expose it through the appropriate system API.</w:t>
      </w:r>
    </w:p>
    <w:p>
      <w:r>
        <w:t>REQ-009519 — Community: Add upgrade test; validate normal operation, malformed input, denied permission, partial failure, interruption, and recovery.</w:t>
      </w:r>
    </w:p>
    <w:p>
      <w:r>
        <w:t>REQ-009520 — Community: Add upgrade test; document user experience, expert diagnostics, security implications, privacy implications, and rollback behavior.</w:t>
      </w:r>
    </w:p>
    <w:p>
      <w:r>
        <w:t>REQ-009521 — Community: Add downgrade/rollback test; define the objective, inputs, outputs, ownership, dependencies, and failure modes.</w:t>
      </w:r>
    </w:p>
    <w:p>
      <w:r>
        <w:t>REQ-009522 — Community: Add downgrade/rollback test; implement the smallest safe vertical slice and expose it through the appropriate system API.</w:t>
      </w:r>
    </w:p>
    <w:p>
      <w:r>
        <w:t>REQ-009523 — Community: Add downgrade/rollback test; validate normal operation, malformed input, denied permission, partial failure, interruption, and recovery.</w:t>
      </w:r>
    </w:p>
    <w:p>
      <w:r>
        <w:t>REQ-009524 — Community: Add downgrade/rollback test; document user experience, expert diagnostics, security implications, privacy implications, and rollback behavior.</w:t>
      </w:r>
    </w:p>
    <w:p>
      <w:r>
        <w:t>REQ-009525 — Community: Add accessibility test; define the objective, inputs, outputs, ownership, dependencies, and failure modes.</w:t>
      </w:r>
    </w:p>
    <w:p>
      <w:r>
        <w:t>REQ-009526 — Community: Add accessibility test; implement the smallest safe vertical slice and expose it through the appropriate system API.</w:t>
      </w:r>
    </w:p>
    <w:p>
      <w:r>
        <w:t>REQ-009527 — Community: Add accessibility test; validate normal operation, malformed input, denied permission, partial failure, interruption, and recovery.</w:t>
      </w:r>
    </w:p>
    <w:p>
      <w:r>
        <w:t>REQ-009528 — Community: Add accessibility test; document user experience, expert diagnostics, security implications, privacy implications, and rollback behavior.</w:t>
      </w:r>
    </w:p>
    <w:p>
      <w:r>
        <w:t>REQ-009529 — Community: Add localization test; define the objective, inputs, outputs, ownership, dependencies, and failure modes.</w:t>
      </w:r>
    </w:p>
    <w:p>
      <w:r>
        <w:t>REQ-009530 — Community: Add localization test; implement the smallest safe vertical slice and expose it through the appropriate system API.</w:t>
      </w:r>
    </w:p>
    <w:p>
      <w:r>
        <w:t>REQ-009531 — Community: Add localization test; validate normal operation, malformed input, denied permission, partial failure, interruption, and recovery.</w:t>
      </w:r>
    </w:p>
    <w:p>
      <w:r>
        <w:t>REQ-009532 — Community: Add localization test; document user experience, expert diagnostics, security implications, privacy implications, and rollback behavior.</w:t>
      </w:r>
    </w:p>
    <w:p>
      <w:r>
        <w:t>REQ-009533 — Community: Add packaging; define the objective, inputs, outputs, ownership, dependencies, and failure modes.</w:t>
      </w:r>
    </w:p>
    <w:p>
      <w:r>
        <w:t>REQ-009534 — Community: Add packaging; implement the smallest safe vertical slice and expose it through the appropriate system API.</w:t>
      </w:r>
    </w:p>
    <w:p>
      <w:r>
        <w:t>REQ-009535 — Community: Add packaging; validate normal operation, malformed input, denied permission, partial failure, interruption, and recovery.</w:t>
      </w:r>
    </w:p>
    <w:p>
      <w:r>
        <w:t>REQ-009536 — Community: Add packaging; document user experience, expert diagnostics, security implications, privacy implications, and rollback behavior.</w:t>
      </w:r>
    </w:p>
    <w:p>
      <w:r>
        <w:t>REQ-009537 — Community: Add release artifact; define the objective, inputs, outputs, ownership, dependencies, and failure modes.</w:t>
      </w:r>
    </w:p>
    <w:p>
      <w:r>
        <w:t>REQ-009538 — Community: Add release artifact; implement the smallest safe vertical slice and expose it through the appropriate system API.</w:t>
      </w:r>
    </w:p>
    <w:p>
      <w:r>
        <w:t>REQ-009539 — Community: Add release artifact; validate normal operation, malformed input, denied permission, partial failure, interruption, and recovery.</w:t>
      </w:r>
    </w:p>
    <w:p>
      <w:r>
        <w:t>REQ-009540 — Community: Add release artifact; document user experience, expert diagnostics, security implications, privacy implications, and rollback behavior.</w:t>
      </w:r>
    </w:p>
    <w:p>
      <w:r>
        <w:t>REQ-009541 — Community: Add monitoring; define the objective, inputs, outputs, ownership, dependencies, and failure modes.</w:t>
      </w:r>
    </w:p>
    <w:p>
      <w:r>
        <w:t>REQ-009542 — Community: Add monitoring; implement the smallest safe vertical slice and expose it through the appropriate system API.</w:t>
      </w:r>
    </w:p>
    <w:p>
      <w:r>
        <w:t>REQ-009543 — Community: Add monitoring; validate normal operation, malformed input, denied permission, partial failure, interruption, and recovery.</w:t>
      </w:r>
    </w:p>
    <w:p>
      <w:r>
        <w:t>REQ-009544 — Community: Add monitoring; document user experience, expert diagnostics, security implications, privacy implications, and rollback behavior.</w:t>
      </w:r>
    </w:p>
    <w:p>
      <w:r>
        <w:t>REQ-009545 — Community: Add incident procedure; define the objective, inputs, outputs, ownership, dependencies, and failure modes.</w:t>
      </w:r>
    </w:p>
    <w:p>
      <w:r>
        <w:t>REQ-009546 — Community: Add incident procedure; implement the smallest safe vertical slice and expose it through the appropriate system API.</w:t>
      </w:r>
    </w:p>
    <w:p>
      <w:r>
        <w:t>REQ-009547 — Community: Add incident procedure; validate normal operation, malformed input, denied permission, partial failure, interruption, and recovery.</w:t>
      </w:r>
    </w:p>
    <w:p>
      <w:r>
        <w:t>REQ-009548 — Community: Add incident procedure; document user experience, expert diagnostics, security implications, privacy implications, and rollback behavior.</w:t>
      </w:r>
    </w:p>
    <w:p>
      <w:r>
        <w:t>REQ-009549 — Community: Add threat model; define the objective, inputs, outputs, ownership, dependencies, and failure modes.</w:t>
      </w:r>
    </w:p>
    <w:p>
      <w:r>
        <w:t>REQ-009550 — Community: Add threat model; implement the smallest safe vertical slice and expose it through the appropriate system API.</w:t>
      </w:r>
    </w:p>
    <w:p>
      <w:r>
        <w:t>REQ-009551 — Community: Add threat model; validate normal operation, malformed input, denied permission, partial failure, interruption, and recovery.</w:t>
      </w:r>
    </w:p>
    <w:p>
      <w:r>
        <w:t>REQ-009552 — Community: Add threat model; document user experience, expert diagnostics, security implications, privacy implications, and rollback behavior.</w:t>
      </w:r>
    </w:p>
    <w:p>
      <w:r>
        <w:t>REQ-009553 — Community: Add abuse-case analysis; define the objective, inputs, outputs, ownership, dependencies, and failure modes.</w:t>
      </w:r>
    </w:p>
    <w:p>
      <w:r>
        <w:t>REQ-009554 — Community: Add abuse-case analysis; implement the smallest safe vertical slice and expose it through the appropriate system API.</w:t>
      </w:r>
    </w:p>
    <w:p>
      <w:r>
        <w:t>REQ-009555 — Community: Add abuse-case analysis; validate normal operation, malformed input, denied permission, partial failure, interruption, and recovery.</w:t>
      </w:r>
    </w:p>
    <w:p>
      <w:r>
        <w:t>REQ-009556 — Community: Add abuse-case analysis; document user experience, expert diagnostics, security implications, privacy implications, and rollback behavior.</w:t>
      </w:r>
    </w:p>
    <w:p>
      <w:r>
        <w:t>REQ-009557 — Community: Add benchmark; define the objective, inputs, outputs, ownership, dependencies, and failure modes.</w:t>
      </w:r>
    </w:p>
    <w:p>
      <w:r>
        <w:t>REQ-009558 — Community: Add benchmark; implement the smallest safe vertical slice and expose it through the appropriate system API.</w:t>
      </w:r>
    </w:p>
    <w:p>
      <w:r>
        <w:t>REQ-009559 — Community: Add benchmark; validate normal operation, malformed input, denied permission, partial failure, interruption, and recovery.</w:t>
      </w:r>
    </w:p>
    <w:p>
      <w:r>
        <w:t>REQ-009560 — Community: Add benchmark; document user experience, expert diagnostics, security implications, privacy implications, and rollback behavior.</w:t>
      </w:r>
    </w:p>
    <w:p>
      <w:r>
        <w:t>REQ-009561 — Community: Add regression test; define the objective, inputs, outputs, ownership, dependencies, and failure modes.</w:t>
      </w:r>
    </w:p>
    <w:p>
      <w:r>
        <w:t>REQ-009562 — Community: Add regression test; implement the smallest safe vertical slice and expose it through the appropriate system API.</w:t>
      </w:r>
    </w:p>
    <w:p>
      <w:r>
        <w:t>REQ-009563 — Community: Add regression test; validate normal operation, malformed input, denied permission, partial failure, interruption, and recovery.</w:t>
      </w:r>
    </w:p>
    <w:p>
      <w:r>
        <w:t>REQ-009564 — Community: Add regression test; document user experience, expert diagnostics, security implications, privacy implications, and rollback behavior.</w:t>
      </w:r>
    </w:p>
    <w:p>
      <w:r>
        <w:t>REQ-009565 — Community: Add documentation example; define the objective, inputs, outputs, ownership, dependencies, and failure modes.</w:t>
      </w:r>
    </w:p>
    <w:p>
      <w:r>
        <w:t>REQ-009566 — Community: Add documentation example; implement the smallest safe vertical slice and expose it through the appropriate system API.</w:t>
      </w:r>
    </w:p>
    <w:p>
      <w:r>
        <w:t>REQ-009567 — Community: Add documentation example; validate normal operation, malformed input, denied permission, partial failure, interruption, and recovery.</w:t>
      </w:r>
    </w:p>
    <w:p>
      <w:r>
        <w:t>REQ-009568 — Community: Add documentation example; document user experience, expert diagnostics, security implications, privacy implications, and rollback behavior.</w:t>
      </w:r>
    </w:p>
    <w:p>
      <w:r>
        <w:t>REQ-009569 — Community: Add troubleshooting guide; define the objective, inputs, outputs, ownership, dependencies, and failure modes.</w:t>
      </w:r>
    </w:p>
    <w:p>
      <w:r>
        <w:t>REQ-009570 — Community: Add troubleshooting guide; implement the smallest safe vertical slice and expose it through the appropriate system API.</w:t>
      </w:r>
    </w:p>
    <w:p>
      <w:r>
        <w:t>REQ-009571 — Community: Add troubleshooting guide; validate normal operation, malformed input, denied permission, partial failure, interruption, and recovery.</w:t>
      </w:r>
    </w:p>
    <w:p>
      <w:r>
        <w:t>REQ-009572 — Community: Add troubleshooting guide; document user experience, expert diagnostics, security implications, privacy implications, and rollback behavior.</w:t>
      </w:r>
    </w:p>
    <w:p>
      <w:r>
        <w:t>REQ-009573 — Community: Add user education; define the objective, inputs, outputs, ownership, dependencies, and failure modes.</w:t>
      </w:r>
    </w:p>
    <w:p>
      <w:r>
        <w:t>REQ-009574 — Community: Add user education; implement the smallest safe vertical slice and expose it through the appropriate system API.</w:t>
      </w:r>
    </w:p>
    <w:p>
      <w:r>
        <w:t>REQ-009575 — Community: Add user education; validate normal operation, malformed input, denied permission, partial failure, interruption, and recovery.</w:t>
      </w:r>
    </w:p>
    <w:p>
      <w:r>
        <w:t>REQ-009576 — Community: Add user education; document user experience, expert diagnostics, security implications, privacy implications, and rollback behavior.</w:t>
      </w:r>
    </w:p>
    <w:p>
      <w:r>
        <w:t>REQ-009577 — Community: Add developer extension point; define the objective, inputs, outputs, ownership, dependencies, and failure modes.</w:t>
      </w:r>
    </w:p>
    <w:p>
      <w:r>
        <w:t>REQ-009578 — Community: Add developer extension point; implement the smallest safe vertical slice and expose it through the appropriate system API.</w:t>
      </w:r>
    </w:p>
    <w:p>
      <w:r>
        <w:t>REQ-009579 — Community: Add developer extension point; validate normal operation, malformed input, denied permission, partial failure, interruption, and recovery.</w:t>
      </w:r>
    </w:p>
    <w:p>
      <w:r>
        <w:t>REQ-009580 — Community: Add developer extension point; document user experience, expert diagnostics, security implications, privacy implications, and rollback behavior.</w:t>
      </w:r>
    </w:p>
    <w:p>
      <w:r>
        <w:t>REQ-009581 — Community: Add policy configuration; define the objective, inputs, outputs, ownership, dependencies, and failure modes.</w:t>
      </w:r>
    </w:p>
    <w:p>
      <w:r>
        <w:t>REQ-009582 — Community: Add policy configuration; implement the smallest safe vertical slice and expose it through the appropriate system API.</w:t>
      </w:r>
    </w:p>
    <w:p>
      <w:r>
        <w:t>REQ-009583 — Community: Add policy configuration; validate normal operation, malformed input, denied permission, partial failure, interruption, and recovery.</w:t>
      </w:r>
    </w:p>
    <w:p>
      <w:r>
        <w:t>REQ-009584 — Community: Add policy configuration; document user experience, expert diagnostics, security implications, privacy implications, and rollback behavior.</w:t>
      </w:r>
    </w:p>
    <w:p>
      <w:r>
        <w:t>REQ-009585 — Community: Add feature flag; define the objective, inputs, outputs, ownership, dependencies, and failure modes.</w:t>
      </w:r>
    </w:p>
    <w:p>
      <w:r>
        <w:t>REQ-009586 — Community: Add feature flag; implement the smallest safe vertical slice and expose it through the appropriate system API.</w:t>
      </w:r>
    </w:p>
    <w:p>
      <w:r>
        <w:t>REQ-009587 — Community: Add feature flag; validate normal operation, malformed input, denied permission, partial failure, interruption, and recovery.</w:t>
      </w:r>
    </w:p>
    <w:p>
      <w:r>
        <w:t>REQ-009588 — Community: Add feature flag; document user experience, expert diagnostics, security implications, privacy implications, and rollback behavior.</w:t>
      </w:r>
    </w:p>
    <w:p>
      <w:r>
        <w:t>REQ-009589 — Community: Add telemetry-free fallback; define the objective, inputs, outputs, ownership, dependencies, and failure modes.</w:t>
      </w:r>
    </w:p>
    <w:p>
      <w:r>
        <w:t>REQ-009590 — Community: Add telemetry-free fallback; implement the smallest safe vertical slice and expose it through the appropriate system API.</w:t>
      </w:r>
    </w:p>
    <w:p>
      <w:r>
        <w:t>REQ-009591 — Community: Add telemetry-free fallback; validate normal operation, malformed input, denied permission, partial failure, interruption, and recovery.</w:t>
      </w:r>
    </w:p>
    <w:p>
      <w:r>
        <w:t>REQ-009592 — Community: Add telemetry-free fallback; document user experience, expert diagnostics, security implications, privacy implications, and rollback behavior.</w:t>
      </w:r>
    </w:p>
    <w:p>
      <w:r>
        <w:t>REQ-009593 — Community: Add offline behavior; define the objective, inputs, outputs, ownership, dependencies, and failure modes.</w:t>
      </w:r>
    </w:p>
    <w:p>
      <w:r>
        <w:t>REQ-009594 — Community: Add offline behavior; implement the smallest safe vertical slice and expose it through the appropriate system API.</w:t>
      </w:r>
    </w:p>
    <w:p>
      <w:r>
        <w:t>REQ-009595 — Community: Add offline behavior; validate normal operation, malformed input, denied permission, partial failure, interruption, and recovery.</w:t>
      </w:r>
    </w:p>
    <w:p>
      <w:r>
        <w:t>REQ-009596 — Community: Add offline behavior; document user experience, expert diagnostics, security implications, privacy implications, and rollback behavior.</w:t>
      </w:r>
    </w:p>
    <w:p>
      <w:r>
        <w:t>REQ-009597 — Community: Add graceful degradation; define the objective, inputs, outputs, ownership, dependencies, and failure modes.</w:t>
      </w:r>
    </w:p>
    <w:p>
      <w:r>
        <w:t>REQ-009598 — Community: Add graceful degradation; implement the smallest safe vertical slice and expose it through the appropriate system API.</w:t>
      </w:r>
    </w:p>
    <w:p>
      <w:r>
        <w:t>REQ-009599 — Community: Add graceful degradation; validate normal operation, malformed input, denied permission, partial failure, interruption, and recovery.</w:t>
      </w:r>
    </w:p>
    <w:p>
      <w:r>
        <w:t>REQ-009600 — Community: Add graceful degradation; document user experience, expert diagnostics, security implications, privacy implications, and rollback behavior.</w:t>
      </w:r>
    </w:p>
    <w:p>
      <w:pPr>
        <w:pStyle w:val="Heading2"/>
      </w:pPr>
      <w:r>
        <w:t>Telemetry — Detailed Requirements</w:t>
      </w:r>
    </w:p>
    <w:p>
      <w:r>
        <w:t>REQ-009601 — Telemetry: Define architecture and interface; define the objective, inputs, outputs, ownership, dependencies, and failure modes.</w:t>
      </w:r>
    </w:p>
    <w:p>
      <w:r>
        <w:t>REQ-009602 — Telemetry: Define architecture and interface; implement the smallest safe vertical slice and expose it through the appropriate system API.</w:t>
      </w:r>
    </w:p>
    <w:p>
      <w:r>
        <w:t>REQ-009603 — Telemetry: Define architecture and interface; validate normal operation, malformed input, denied permission, partial failure, interruption, and recovery.</w:t>
      </w:r>
    </w:p>
    <w:p>
      <w:r>
        <w:t>REQ-009604 — Telemetry: Define architecture and interface; document user experience, expert diagnostics, security implications, privacy implications, and rollback behavior.</w:t>
      </w:r>
    </w:p>
    <w:p>
      <w:r>
        <w:t>REQ-009605 — Telemetry: Specify API contract; define the objective, inputs, outputs, ownership, dependencies, and failure modes.</w:t>
      </w:r>
    </w:p>
    <w:p>
      <w:r>
        <w:t>REQ-009606 — Telemetry: Specify API contract; implement the smallest safe vertical slice and expose it through the appropriate system API.</w:t>
      </w:r>
    </w:p>
    <w:p>
      <w:r>
        <w:t>REQ-009607 — Telemetry: Specify API contract; validate normal operation, malformed input, denied permission, partial failure, interruption, and recovery.</w:t>
      </w:r>
    </w:p>
    <w:p>
      <w:r>
        <w:t>REQ-009608 — Telemetry: Specify API contract; document user experience, expert diagnostics, security implications, privacy implications, and rollback behavior.</w:t>
      </w:r>
    </w:p>
    <w:p>
      <w:r>
        <w:t>REQ-009609 — Telemetry: Implement prototype; define the objective, inputs, outputs, ownership, dependencies, and failure modes.</w:t>
      </w:r>
    </w:p>
    <w:p>
      <w:r>
        <w:t>REQ-009610 — Telemetry: Implement prototype; implement the smallest safe vertical slice and expose it through the appropriate system API.</w:t>
      </w:r>
    </w:p>
    <w:p>
      <w:r>
        <w:t>REQ-009611 — Telemetry: Implement prototype; validate normal operation, malformed input, denied permission, partial failure, interruption, and recovery.</w:t>
      </w:r>
    </w:p>
    <w:p>
      <w:r>
        <w:t>REQ-009612 — Telemetry: Implement prototype; document user experience, expert diagnostics, security implications, privacy implications, and rollback behavior.</w:t>
      </w:r>
    </w:p>
    <w:p>
      <w:r>
        <w:t>REQ-009613 — Telemetry: Add unit tests; define the objective, inputs, outputs, ownership, dependencies, and failure modes.</w:t>
      </w:r>
    </w:p>
    <w:p>
      <w:r>
        <w:t>REQ-009614 — Telemetry: Add unit tests; implement the smallest safe vertical slice and expose it through the appropriate system API.</w:t>
      </w:r>
    </w:p>
    <w:p>
      <w:r>
        <w:t>REQ-009615 — Telemetry: Add unit tests; validate normal operation, malformed input, denied permission, partial failure, interruption, and recovery.</w:t>
      </w:r>
    </w:p>
    <w:p>
      <w:r>
        <w:t>REQ-009616 — Telemetry: Add unit tests; document user experience, expert diagnostics, security implications, privacy implications, and rollback behavior.</w:t>
      </w:r>
    </w:p>
    <w:p>
      <w:r>
        <w:t>REQ-009617 — Telemetry: Add integration tests; define the objective, inputs, outputs, ownership, dependencies, and failure modes.</w:t>
      </w:r>
    </w:p>
    <w:p>
      <w:r>
        <w:t>REQ-009618 — Telemetry: Add integration tests; implement the smallest safe vertical slice and expose it through the appropriate system API.</w:t>
      </w:r>
    </w:p>
    <w:p>
      <w:r>
        <w:t>REQ-009619 — Telemetry: Add integration tests; validate normal operation, malformed input, denied permission, partial failure, interruption, and recovery.</w:t>
      </w:r>
    </w:p>
    <w:p>
      <w:r>
        <w:t>REQ-009620 — Telemetry: Add integration tests; document user experience, expert diagnostics, security implications, privacy implications, and rollback behavior.</w:t>
      </w:r>
    </w:p>
    <w:p>
      <w:r>
        <w:t>REQ-009621 — Telemetry: Add failure tests; define the objective, inputs, outputs, ownership, dependencies, and failure modes.</w:t>
      </w:r>
    </w:p>
    <w:p>
      <w:r>
        <w:t>REQ-009622 — Telemetry: Add failure tests; implement the smallest safe vertical slice and expose it through the appropriate system API.</w:t>
      </w:r>
    </w:p>
    <w:p>
      <w:r>
        <w:t>REQ-009623 — Telemetry: Add failure tests; validate normal operation, malformed input, denied permission, partial failure, interruption, and recovery.</w:t>
      </w:r>
    </w:p>
    <w:p>
      <w:r>
        <w:t>REQ-009624 — Telemetry: Add failure tests; document user experience, expert diagnostics, security implications, privacy implications, and rollback behavior.</w:t>
      </w:r>
    </w:p>
    <w:p>
      <w:r>
        <w:t>REQ-009625 — Telemetry: Add permission checks; define the objective, inputs, outputs, ownership, dependencies, and failure modes.</w:t>
      </w:r>
    </w:p>
    <w:p>
      <w:r>
        <w:t>REQ-009626 — Telemetry: Add permission checks; implement the smallest safe vertical slice and expose it through the appropriate system API.</w:t>
      </w:r>
    </w:p>
    <w:p>
      <w:r>
        <w:t>REQ-009627 — Telemetry: Add permission checks; validate normal operation, malformed input, denied permission, partial failure, interruption, and recovery.</w:t>
      </w:r>
    </w:p>
    <w:p>
      <w:r>
        <w:t>REQ-009628 — Telemetry: Add permission checks; document user experience, expert diagnostics, security implications, privacy implications, and rollback behavior.</w:t>
      </w:r>
    </w:p>
    <w:p>
      <w:r>
        <w:t>REQ-009629 — Telemetry: Add audit logging; define the objective, inputs, outputs, ownership, dependencies, and failure modes.</w:t>
      </w:r>
    </w:p>
    <w:p>
      <w:r>
        <w:t>REQ-009630 — Telemetry: Add audit logging; implement the smallest safe vertical slice and expose it through the appropriate system API.</w:t>
      </w:r>
    </w:p>
    <w:p>
      <w:r>
        <w:t>REQ-009631 — Telemetry: Add audit logging; validate normal operation, malformed input, denied permission, partial failure, interruption, and recovery.</w:t>
      </w:r>
    </w:p>
    <w:p>
      <w:r>
        <w:t>REQ-009632 — Telemetry: Add audit logging; document user experience, expert diagnostics, security implications, privacy implications, and rollback behavior.</w:t>
      </w:r>
    </w:p>
    <w:p>
      <w:r>
        <w:t>REQ-009633 — Telemetry: Add rollback support; define the objective, inputs, outputs, ownership, dependencies, and failure modes.</w:t>
      </w:r>
    </w:p>
    <w:p>
      <w:r>
        <w:t>REQ-009634 — Telemetry: Add rollback support; implement the smallest safe vertical slice and expose it through the appropriate system API.</w:t>
      </w:r>
    </w:p>
    <w:p>
      <w:r>
        <w:t>REQ-009635 — Telemetry: Add rollback support; validate normal operation, malformed input, denied permission, partial failure, interruption, and recovery.</w:t>
      </w:r>
    </w:p>
    <w:p>
      <w:r>
        <w:t>REQ-009636 — Telemetry: Add rollback support; document user experience, expert diagnostics, security implications, privacy implications, and rollback behavior.</w:t>
      </w:r>
    </w:p>
    <w:p>
      <w:r>
        <w:t>REQ-009637 — Telemetry: Add documentation; define the objective, inputs, outputs, ownership, dependencies, and failure modes.</w:t>
      </w:r>
    </w:p>
    <w:p>
      <w:r>
        <w:t>REQ-009638 — Telemetry: Add documentation; implement the smallest safe vertical slice and expose it through the appropriate system API.</w:t>
      </w:r>
    </w:p>
    <w:p>
      <w:r>
        <w:t>REQ-009639 — Telemetry: Add documentation; validate normal operation, malformed input, denied permission, partial failure, interruption, and recovery.</w:t>
      </w:r>
    </w:p>
    <w:p>
      <w:r>
        <w:t>REQ-009640 — Telemetry: Add documentation; document user experience, expert diagnostics, security implications, privacy implications, and rollback behavior.</w:t>
      </w:r>
    </w:p>
    <w:p>
      <w:r>
        <w:t>REQ-009641 — Telemetry: Add metrics; define the objective, inputs, outputs, ownership, dependencies, and failure modes.</w:t>
      </w:r>
    </w:p>
    <w:p>
      <w:r>
        <w:t>REQ-009642 — Telemetry: Add metrics; implement the smallest safe vertical slice and expose it through the appropriate system API.</w:t>
      </w:r>
    </w:p>
    <w:p>
      <w:r>
        <w:t>REQ-009643 — Telemetry: Add metrics; validate normal operation, malformed input, denied permission, partial failure, interruption, and recovery.</w:t>
      </w:r>
    </w:p>
    <w:p>
      <w:r>
        <w:t>REQ-009644 — Telemetry: Add metrics; document user experience, expert diagnostics, security implications, privacy implications, and rollback behavior.</w:t>
      </w:r>
    </w:p>
    <w:p>
      <w:r>
        <w:t>REQ-009645 — Telemetry: Add performance benchmarks; define the objective, inputs, outputs, ownership, dependencies, and failure modes.</w:t>
      </w:r>
    </w:p>
    <w:p>
      <w:r>
        <w:t>REQ-009646 — Telemetry: Add performance benchmarks; implement the smallest safe vertical slice and expose it through the appropriate system API.</w:t>
      </w:r>
    </w:p>
    <w:p>
      <w:r>
        <w:t>REQ-009647 — Telemetry: Add performance benchmarks; validate normal operation, malformed input, denied permission, partial failure, interruption, and recovery.</w:t>
      </w:r>
    </w:p>
    <w:p>
      <w:r>
        <w:t>REQ-009648 — Telemetry: Add performance benchmarks; document user experience, expert diagnostics, security implications, privacy implications, and rollback behavior.</w:t>
      </w:r>
    </w:p>
    <w:p>
      <w:r>
        <w:t>REQ-009649 — Telemetry: Add security review; define the objective, inputs, outputs, ownership, dependencies, and failure modes.</w:t>
      </w:r>
    </w:p>
    <w:p>
      <w:r>
        <w:t>REQ-009650 — Telemetry: Add security review; implement the smallest safe vertical slice and expose it through the appropriate system API.</w:t>
      </w:r>
    </w:p>
    <w:p>
      <w:r>
        <w:t>REQ-009651 — Telemetry: Add security review; validate normal operation, malformed input, denied permission, partial failure, interruption, and recovery.</w:t>
      </w:r>
    </w:p>
    <w:p>
      <w:r>
        <w:t>REQ-009652 — Telemetry: Add security review; document user experience, expert diagnostics, security implications, privacy implications, and rollback behavior.</w:t>
      </w:r>
    </w:p>
    <w:p>
      <w:r>
        <w:t>REQ-009653 — Telemetry: Add privacy review; define the objective, inputs, outputs, ownership, dependencies, and failure modes.</w:t>
      </w:r>
    </w:p>
    <w:p>
      <w:r>
        <w:t>REQ-009654 — Telemetry: Add privacy review; implement the smallest safe vertical slice and expose it through the appropriate system API.</w:t>
      </w:r>
    </w:p>
    <w:p>
      <w:r>
        <w:t>REQ-009655 — Telemetry: Add privacy review; validate normal operation, malformed input, denied permission, partial failure, interruption, and recovery.</w:t>
      </w:r>
    </w:p>
    <w:p>
      <w:r>
        <w:t>REQ-009656 — Telemetry: Add privacy review; document user experience, expert diagnostics, security implications, privacy implications, and rollback behavior.</w:t>
      </w:r>
    </w:p>
    <w:p>
      <w:r>
        <w:t>REQ-009657 — Telemetry: Add user-facing controls; define the objective, inputs, outputs, ownership, dependencies, and failure modes.</w:t>
      </w:r>
    </w:p>
    <w:p>
      <w:r>
        <w:t>REQ-009658 — Telemetry: Add user-facing controls; implement the smallest safe vertical slice and expose it through the appropriate system API.</w:t>
      </w:r>
    </w:p>
    <w:p>
      <w:r>
        <w:t>REQ-009659 — Telemetry: Add user-facing controls; validate normal operation, malformed input, denied permission, partial failure, interruption, and recovery.</w:t>
      </w:r>
    </w:p>
    <w:p>
      <w:r>
        <w:t>REQ-009660 — Telemetry: Add user-facing controls; document user experience, expert diagnostics, security implications, privacy implications, and rollback behavior.</w:t>
      </w:r>
    </w:p>
    <w:p>
      <w:r>
        <w:t>REQ-009661 — Telemetry: Add CLI interface; define the objective, inputs, outputs, ownership, dependencies, and failure modes.</w:t>
      </w:r>
    </w:p>
    <w:p>
      <w:r>
        <w:t>REQ-009662 — Telemetry: Add CLI interface; implement the smallest safe vertical slice and expose it through the appropriate system API.</w:t>
      </w:r>
    </w:p>
    <w:p>
      <w:r>
        <w:t>REQ-009663 — Telemetry: Add CLI interface; validate normal operation, malformed input, denied permission, partial failure, interruption, and recovery.</w:t>
      </w:r>
    </w:p>
    <w:p>
      <w:r>
        <w:t>REQ-009664 — Telemetry: Add CLI interface; document user experience, expert diagnostics, security implications, privacy implications, and rollback behavior.</w:t>
      </w:r>
    </w:p>
    <w:p>
      <w:r>
        <w:t>REQ-009665 — Telemetry: Add GUI interface; define the objective, inputs, outputs, ownership, dependencies, and failure modes.</w:t>
      </w:r>
    </w:p>
    <w:p>
      <w:r>
        <w:t>REQ-009666 — Telemetry: Add GUI interface; implement the smallest safe vertical slice and expose it through the appropriate system API.</w:t>
      </w:r>
    </w:p>
    <w:p>
      <w:r>
        <w:t>REQ-009667 — Telemetry: Add GUI interface; validate normal operation, malformed input, denied permission, partial failure, interruption, and recovery.</w:t>
      </w:r>
    </w:p>
    <w:p>
      <w:r>
        <w:t>REQ-009668 — Telemetry: Add GUI interface; document user experience, expert diagnostics, security implications, privacy implications, and rollback behavior.</w:t>
      </w:r>
    </w:p>
    <w:p>
      <w:r>
        <w:t>REQ-009669 — Telemetry: Add AI tool interface; define the objective, inputs, outputs, ownership, dependencies, and failure modes.</w:t>
      </w:r>
    </w:p>
    <w:p>
      <w:r>
        <w:t>REQ-009670 — Telemetry: Add AI tool interface; implement the smallest safe vertical slice and expose it through the appropriate system API.</w:t>
      </w:r>
    </w:p>
    <w:p>
      <w:r>
        <w:t>REQ-009671 — Telemetry: Add AI tool interface; validate normal operation, malformed input, denied permission, partial failure, interruption, and recovery.</w:t>
      </w:r>
    </w:p>
    <w:p>
      <w:r>
        <w:t>REQ-009672 — Telemetry: Add AI tool interface; document user experience, expert diagnostics, security implications, privacy implications, and rollback behavior.</w:t>
      </w:r>
    </w:p>
    <w:p>
      <w:r>
        <w:t>REQ-009673 — Telemetry: Add dry-run mode; define the objective, inputs, outputs, ownership, dependencies, and failure modes.</w:t>
      </w:r>
    </w:p>
    <w:p>
      <w:r>
        <w:t>REQ-009674 — Telemetry: Add dry-run mode; implement the smallest safe vertical slice and expose it through the appropriate system API.</w:t>
      </w:r>
    </w:p>
    <w:p>
      <w:r>
        <w:t>REQ-009675 — Telemetry: Add dry-run mode; validate normal operation, malformed input, denied permission, partial failure, interruption, and recovery.</w:t>
      </w:r>
    </w:p>
    <w:p>
      <w:r>
        <w:t>REQ-009676 — Telemetry: Add dry-run mode; document user experience, expert diagnostics, security implications, privacy implications, and rollback behavior.</w:t>
      </w:r>
    </w:p>
    <w:p>
      <w:r>
        <w:t>REQ-009677 — Telemetry: Add simulation mode; define the objective, inputs, outputs, ownership, dependencies, and failure modes.</w:t>
      </w:r>
    </w:p>
    <w:p>
      <w:r>
        <w:t>REQ-009678 — Telemetry: Add simulation mode; implement the smallest safe vertical slice and expose it through the appropriate system API.</w:t>
      </w:r>
    </w:p>
    <w:p>
      <w:r>
        <w:t>REQ-009679 — Telemetry: Add simulation mode; validate normal operation, malformed input, denied permission, partial failure, interruption, and recovery.</w:t>
      </w:r>
    </w:p>
    <w:p>
      <w:r>
        <w:t>REQ-009680 — Telemetry: Add simulation mode; document user experience, expert diagnostics, security implications, privacy implications, and rollback behavior.</w:t>
      </w:r>
    </w:p>
    <w:p>
      <w:r>
        <w:t>REQ-009681 — Telemetry: Add expert diagnostics; define the objective, inputs, outputs, ownership, dependencies, and failure modes.</w:t>
      </w:r>
    </w:p>
    <w:p>
      <w:r>
        <w:t>REQ-009682 — Telemetry: Add expert diagnostics; implement the smallest safe vertical slice and expose it through the appropriate system API.</w:t>
      </w:r>
    </w:p>
    <w:p>
      <w:r>
        <w:t>REQ-009683 — Telemetry: Add expert diagnostics; validate normal operation, malformed input, denied permission, partial failure, interruption, and recovery.</w:t>
      </w:r>
    </w:p>
    <w:p>
      <w:r>
        <w:t>REQ-009684 — Telemetry: Add expert diagnostics; document user experience, expert diagnostics, security implications, privacy implications, and rollback behavior.</w:t>
      </w:r>
    </w:p>
    <w:p>
      <w:r>
        <w:t>REQ-009685 — Telemetry: Add recovery procedure; define the objective, inputs, outputs, ownership, dependencies, and failure modes.</w:t>
      </w:r>
    </w:p>
    <w:p>
      <w:r>
        <w:t>REQ-009686 — Telemetry: Add recovery procedure; implement the smallest safe vertical slice and expose it through the appropriate system API.</w:t>
      </w:r>
    </w:p>
    <w:p>
      <w:r>
        <w:t>REQ-009687 — Telemetry: Add recovery procedure; validate normal operation, malformed input, denied permission, partial failure, interruption, and recovery.</w:t>
      </w:r>
    </w:p>
    <w:p>
      <w:r>
        <w:t>REQ-009688 — Telemetry: Add recovery procedure; document user experience, expert diagnostics, security implications, privacy implications, and rollback behavior.</w:t>
      </w:r>
    </w:p>
    <w:p>
      <w:r>
        <w:t>REQ-009689 — Telemetry: Add migration procedure; define the objective, inputs, outputs, ownership, dependencies, and failure modes.</w:t>
      </w:r>
    </w:p>
    <w:p>
      <w:r>
        <w:t>REQ-009690 — Telemetry: Add migration procedure; implement the smallest safe vertical slice and expose it through the appropriate system API.</w:t>
      </w:r>
    </w:p>
    <w:p>
      <w:r>
        <w:t>REQ-009691 — Telemetry: Add migration procedure; validate normal operation, malformed input, denied permission, partial failure, interruption, and recovery.</w:t>
      </w:r>
    </w:p>
    <w:p>
      <w:r>
        <w:t>REQ-009692 — Telemetry: Add migration procedure; document user experience, expert diagnostics, security implications, privacy implications, and rollback behavior.</w:t>
      </w:r>
    </w:p>
    <w:p>
      <w:r>
        <w:t>REQ-009693 — Telemetry: Add configuration export; define the objective, inputs, outputs, ownership, dependencies, and failure modes.</w:t>
      </w:r>
    </w:p>
    <w:p>
      <w:r>
        <w:t>REQ-009694 — Telemetry: Add configuration export; implement the smallest safe vertical slice and expose it through the appropriate system API.</w:t>
      </w:r>
    </w:p>
    <w:p>
      <w:r>
        <w:t>REQ-009695 — Telemetry: Add configuration export; validate normal operation, malformed input, denied permission, partial failure, interruption, and recovery.</w:t>
      </w:r>
    </w:p>
    <w:p>
      <w:r>
        <w:t>REQ-009696 — Telemetry: Add configuration export; document user experience, expert diagnostics, security implications, privacy implications, and rollback behavior.</w:t>
      </w:r>
    </w:p>
    <w:p>
      <w:r>
        <w:t>REQ-009697 — Telemetry: Add configuration import; define the objective, inputs, outputs, ownership, dependencies, and failure modes.</w:t>
      </w:r>
    </w:p>
    <w:p>
      <w:r>
        <w:t>REQ-009698 — Telemetry: Add configuration import; implement the smallest safe vertical slice and expose it through the appropriate system API.</w:t>
      </w:r>
    </w:p>
    <w:p>
      <w:r>
        <w:t>REQ-009699 — Telemetry: Add configuration import; validate normal operation, malformed input, denied permission, partial failure, interruption, and recovery.</w:t>
      </w:r>
    </w:p>
    <w:p>
      <w:r>
        <w:t>REQ-009700 — Telemetry: Add configuration import; document user experience, expert diagnostics, security implications, privacy implications, and rollback behavior.</w:t>
      </w:r>
    </w:p>
    <w:p>
      <w:r>
        <w:t>REQ-009701 — Telemetry: Add compatibility test; define the objective, inputs, outputs, ownership, dependencies, and failure modes.</w:t>
      </w:r>
    </w:p>
    <w:p>
      <w:r>
        <w:t>REQ-009702 — Telemetry: Add compatibility test; implement the smallest safe vertical slice and expose it through the appropriate system API.</w:t>
      </w:r>
    </w:p>
    <w:p>
      <w:r>
        <w:t>REQ-009703 — Telemetry: Add compatibility test; validate normal operation, malformed input, denied permission, partial failure, interruption, and recovery.</w:t>
      </w:r>
    </w:p>
    <w:p>
      <w:r>
        <w:t>REQ-009704 — Telemetry: Add compatibility test; document user experience, expert diagnostics, security implications, privacy implications, and rollback behavior.</w:t>
      </w:r>
    </w:p>
    <w:p>
      <w:r>
        <w:t>REQ-009705 — Telemetry: Add hardware test; define the objective, inputs, outputs, ownership, dependencies, and failure modes.</w:t>
      </w:r>
    </w:p>
    <w:p>
      <w:r>
        <w:t>REQ-009706 — Telemetry: Add hardware test; implement the smallest safe vertical slice and expose it through the appropriate system API.</w:t>
      </w:r>
    </w:p>
    <w:p>
      <w:r>
        <w:t>REQ-009707 — Telemetry: Add hardware test; validate normal operation, malformed input, denied permission, partial failure, interruption, and recovery.</w:t>
      </w:r>
    </w:p>
    <w:p>
      <w:r>
        <w:t>REQ-009708 — Telemetry: Add hardware test; document user experience, expert diagnostics, security implications, privacy implications, and rollback behavior.</w:t>
      </w:r>
    </w:p>
    <w:p>
      <w:r>
        <w:t>REQ-009709 — Telemetry: Add upgrade test; define the objective, inputs, outputs, ownership, dependencies, and failure modes.</w:t>
      </w:r>
    </w:p>
    <w:p>
      <w:r>
        <w:t>REQ-009710 — Telemetry: Add upgrade test; implement the smallest safe vertical slice and expose it through the appropriate system API.</w:t>
      </w:r>
    </w:p>
    <w:p>
      <w:r>
        <w:t>REQ-009711 — Telemetry: Add upgrade test; validate normal operation, malformed input, denied permission, partial failure, interruption, and recovery.</w:t>
      </w:r>
    </w:p>
    <w:p>
      <w:r>
        <w:t>REQ-009712 — Telemetry: Add upgrade test; document user experience, expert diagnostics, security implications, privacy implications, and rollback behavior.</w:t>
      </w:r>
    </w:p>
    <w:p>
      <w:r>
        <w:t>REQ-009713 — Telemetry: Add downgrade/rollback test; define the objective, inputs, outputs, ownership, dependencies, and failure modes.</w:t>
      </w:r>
    </w:p>
    <w:p>
      <w:r>
        <w:t>REQ-009714 — Telemetry: Add downgrade/rollback test; implement the smallest safe vertical slice and expose it through the appropriate system API.</w:t>
      </w:r>
    </w:p>
    <w:p>
      <w:r>
        <w:t>REQ-009715 — Telemetry: Add downgrade/rollback test; validate normal operation, malformed input, denied permission, partial failure, interruption, and recovery.</w:t>
      </w:r>
    </w:p>
    <w:p>
      <w:r>
        <w:t>REQ-009716 — Telemetry: Add downgrade/rollback test; document user experience, expert diagnostics, security implications, privacy implications, and rollback behavior.</w:t>
      </w:r>
    </w:p>
    <w:p>
      <w:r>
        <w:t>REQ-009717 — Telemetry: Add accessibility test; define the objective, inputs, outputs, ownership, dependencies, and failure modes.</w:t>
      </w:r>
    </w:p>
    <w:p>
      <w:r>
        <w:t>REQ-009718 — Telemetry: Add accessibility test; implement the smallest safe vertical slice and expose it through the appropriate system API.</w:t>
      </w:r>
    </w:p>
    <w:p>
      <w:r>
        <w:t>REQ-009719 — Telemetry: Add accessibility test; validate normal operation, malformed input, denied permission, partial failure, interruption, and recovery.</w:t>
      </w:r>
    </w:p>
    <w:p>
      <w:r>
        <w:t>REQ-009720 — Telemetry: Add accessibility test; document user experience, expert diagnostics, security implications, privacy implications, and rollback behavior.</w:t>
      </w:r>
    </w:p>
    <w:p>
      <w:r>
        <w:t>REQ-009721 — Telemetry: Add localization test; define the objective, inputs, outputs, ownership, dependencies, and failure modes.</w:t>
      </w:r>
    </w:p>
    <w:p>
      <w:r>
        <w:t>REQ-009722 — Telemetry: Add localization test; implement the smallest safe vertical slice and expose it through the appropriate system API.</w:t>
      </w:r>
    </w:p>
    <w:p>
      <w:r>
        <w:t>REQ-009723 — Telemetry: Add localization test; validate normal operation, malformed input, denied permission, partial failure, interruption, and recovery.</w:t>
      </w:r>
    </w:p>
    <w:p>
      <w:r>
        <w:t>REQ-009724 — Telemetry: Add localization test; document user experience, expert diagnostics, security implications, privacy implications, and rollback behavior.</w:t>
      </w:r>
    </w:p>
    <w:p>
      <w:r>
        <w:t>REQ-009725 — Telemetry: Add packaging; define the objective, inputs, outputs, ownership, dependencies, and failure modes.</w:t>
      </w:r>
    </w:p>
    <w:p>
      <w:r>
        <w:t>REQ-009726 — Telemetry: Add packaging; implement the smallest safe vertical slice and expose it through the appropriate system API.</w:t>
      </w:r>
    </w:p>
    <w:p>
      <w:r>
        <w:t>REQ-009727 — Telemetry: Add packaging; validate normal operation, malformed input, denied permission, partial failure, interruption, and recovery.</w:t>
      </w:r>
    </w:p>
    <w:p>
      <w:r>
        <w:t>REQ-009728 — Telemetry: Add packaging; document user experience, expert diagnostics, security implications, privacy implications, and rollback behavior.</w:t>
      </w:r>
    </w:p>
    <w:p>
      <w:r>
        <w:t>REQ-009729 — Telemetry: Add release artifact; define the objective, inputs, outputs, ownership, dependencies, and failure modes.</w:t>
      </w:r>
    </w:p>
    <w:p>
      <w:r>
        <w:t>REQ-009730 — Telemetry: Add release artifact; implement the smallest safe vertical slice and expose it through the appropriate system API.</w:t>
      </w:r>
    </w:p>
    <w:p>
      <w:r>
        <w:t>REQ-009731 — Telemetry: Add release artifact; validate normal operation, malformed input, denied permission, partial failure, interruption, and recovery.</w:t>
      </w:r>
    </w:p>
    <w:p>
      <w:r>
        <w:t>REQ-009732 — Telemetry: Add release artifact; document user experience, expert diagnostics, security implications, privacy implications, and rollback behavior.</w:t>
      </w:r>
    </w:p>
    <w:p>
      <w:r>
        <w:t>REQ-009733 — Telemetry: Add monitoring; define the objective, inputs, outputs, ownership, dependencies, and failure modes.</w:t>
      </w:r>
    </w:p>
    <w:p>
      <w:r>
        <w:t>REQ-009734 — Telemetry: Add monitoring; implement the smallest safe vertical slice and expose it through the appropriate system API.</w:t>
      </w:r>
    </w:p>
    <w:p>
      <w:r>
        <w:t>REQ-009735 — Telemetry: Add monitoring; validate normal operation, malformed input, denied permission, partial failure, interruption, and recovery.</w:t>
      </w:r>
    </w:p>
    <w:p>
      <w:r>
        <w:t>REQ-009736 — Telemetry: Add monitoring; document user experience, expert diagnostics, security implications, privacy implications, and rollback behavior.</w:t>
      </w:r>
    </w:p>
    <w:p>
      <w:r>
        <w:t>REQ-009737 — Telemetry: Add incident procedure; define the objective, inputs, outputs, ownership, dependencies, and failure modes.</w:t>
      </w:r>
    </w:p>
    <w:p>
      <w:r>
        <w:t>REQ-009738 — Telemetry: Add incident procedure; implement the smallest safe vertical slice and expose it through the appropriate system API.</w:t>
      </w:r>
    </w:p>
    <w:p>
      <w:r>
        <w:t>REQ-009739 — Telemetry: Add incident procedure; validate normal operation, malformed input, denied permission, partial failure, interruption, and recovery.</w:t>
      </w:r>
    </w:p>
    <w:p>
      <w:r>
        <w:t>REQ-009740 — Telemetry: Add incident procedure; document user experience, expert diagnostics, security implications, privacy implications, and rollback behavior.</w:t>
      </w:r>
    </w:p>
    <w:p>
      <w:r>
        <w:t>REQ-009741 — Telemetry: Add threat model; define the objective, inputs, outputs, ownership, dependencies, and failure modes.</w:t>
      </w:r>
    </w:p>
    <w:p>
      <w:r>
        <w:t>REQ-009742 — Telemetry: Add threat model; implement the smallest safe vertical slice and expose it through the appropriate system API.</w:t>
      </w:r>
    </w:p>
    <w:p>
      <w:r>
        <w:t>REQ-009743 — Telemetry: Add threat model; validate normal operation, malformed input, denied permission, partial failure, interruption, and recovery.</w:t>
      </w:r>
    </w:p>
    <w:p>
      <w:r>
        <w:t>REQ-009744 — Telemetry: Add threat model; document user experience, expert diagnostics, security implications, privacy implications, and rollback behavior.</w:t>
      </w:r>
    </w:p>
    <w:p>
      <w:r>
        <w:t>REQ-009745 — Telemetry: Add abuse-case analysis; define the objective, inputs, outputs, ownership, dependencies, and failure modes.</w:t>
      </w:r>
    </w:p>
    <w:p>
      <w:r>
        <w:t>REQ-009746 — Telemetry: Add abuse-case analysis; implement the smallest safe vertical slice and expose it through the appropriate system API.</w:t>
      </w:r>
    </w:p>
    <w:p>
      <w:r>
        <w:t>REQ-009747 — Telemetry: Add abuse-case analysis; validate normal operation, malformed input, denied permission, partial failure, interruption, and recovery.</w:t>
      </w:r>
    </w:p>
    <w:p>
      <w:r>
        <w:t>REQ-009748 — Telemetry: Add abuse-case analysis; document user experience, expert diagnostics, security implications, privacy implications, and rollback behavior.</w:t>
      </w:r>
    </w:p>
    <w:p>
      <w:r>
        <w:t>REQ-009749 — Telemetry: Add benchmark; define the objective, inputs, outputs, ownership, dependencies, and failure modes.</w:t>
      </w:r>
    </w:p>
    <w:p>
      <w:r>
        <w:t>REQ-009750 — Telemetry: Add benchmark; implement the smallest safe vertical slice and expose it through the appropriate system API.</w:t>
      </w:r>
    </w:p>
    <w:p>
      <w:r>
        <w:t>REQ-009751 — Telemetry: Add benchmark; validate normal operation, malformed input, denied permission, partial failure, interruption, and recovery.</w:t>
      </w:r>
    </w:p>
    <w:p>
      <w:r>
        <w:t>REQ-009752 — Telemetry: Add benchmark; document user experience, expert diagnostics, security implications, privacy implications, and rollback behavior.</w:t>
      </w:r>
    </w:p>
    <w:p>
      <w:r>
        <w:t>REQ-009753 — Telemetry: Add regression test; define the objective, inputs, outputs, ownership, dependencies, and failure modes.</w:t>
      </w:r>
    </w:p>
    <w:p>
      <w:r>
        <w:t>REQ-009754 — Telemetry: Add regression test; implement the smallest safe vertical slice and expose it through the appropriate system API.</w:t>
      </w:r>
    </w:p>
    <w:p>
      <w:r>
        <w:t>REQ-009755 — Telemetry: Add regression test; validate normal operation, malformed input, denied permission, partial failure, interruption, and recovery.</w:t>
      </w:r>
    </w:p>
    <w:p>
      <w:r>
        <w:t>REQ-009756 — Telemetry: Add regression test; document user experience, expert diagnostics, security implications, privacy implications, and rollback behavior.</w:t>
      </w:r>
    </w:p>
    <w:p>
      <w:r>
        <w:t>REQ-009757 — Telemetry: Add documentation example; define the objective, inputs, outputs, ownership, dependencies, and failure modes.</w:t>
      </w:r>
    </w:p>
    <w:p>
      <w:r>
        <w:t>REQ-009758 — Telemetry: Add documentation example; implement the smallest safe vertical slice and expose it through the appropriate system API.</w:t>
      </w:r>
    </w:p>
    <w:p>
      <w:r>
        <w:t>REQ-009759 — Telemetry: Add documentation example; validate normal operation, malformed input, denied permission, partial failure, interruption, and recovery.</w:t>
      </w:r>
    </w:p>
    <w:p>
      <w:r>
        <w:t>REQ-009760 — Telemetry: Add documentation example; document user experience, expert diagnostics, security implications, privacy implications, and rollback behavior.</w:t>
      </w:r>
    </w:p>
    <w:p>
      <w:r>
        <w:t>REQ-009761 — Telemetry: Add troubleshooting guide; define the objective, inputs, outputs, ownership, dependencies, and failure modes.</w:t>
      </w:r>
    </w:p>
    <w:p>
      <w:r>
        <w:t>REQ-009762 — Telemetry: Add troubleshooting guide; implement the smallest safe vertical slice and expose it through the appropriate system API.</w:t>
      </w:r>
    </w:p>
    <w:p>
      <w:r>
        <w:t>REQ-009763 — Telemetry: Add troubleshooting guide; validate normal operation, malformed input, denied permission, partial failure, interruption, and recovery.</w:t>
      </w:r>
    </w:p>
    <w:p>
      <w:r>
        <w:t>REQ-009764 — Telemetry: Add troubleshooting guide; document user experience, expert diagnostics, security implications, privacy implications, and rollback behavior.</w:t>
      </w:r>
    </w:p>
    <w:p>
      <w:r>
        <w:t>REQ-009765 — Telemetry: Add user education; define the objective, inputs, outputs, ownership, dependencies, and failure modes.</w:t>
      </w:r>
    </w:p>
    <w:p>
      <w:r>
        <w:t>REQ-009766 — Telemetry: Add user education; implement the smallest safe vertical slice and expose it through the appropriate system API.</w:t>
      </w:r>
    </w:p>
    <w:p>
      <w:r>
        <w:t>REQ-009767 — Telemetry: Add user education; validate normal operation, malformed input, denied permission, partial failure, interruption, and recovery.</w:t>
      </w:r>
    </w:p>
    <w:p>
      <w:r>
        <w:t>REQ-009768 — Telemetry: Add user education; document user experience, expert diagnostics, security implications, privacy implications, and rollback behavior.</w:t>
      </w:r>
    </w:p>
    <w:p>
      <w:r>
        <w:t>REQ-009769 — Telemetry: Add developer extension point; define the objective, inputs, outputs, ownership, dependencies, and failure modes.</w:t>
      </w:r>
    </w:p>
    <w:p>
      <w:r>
        <w:t>REQ-009770 — Telemetry: Add developer extension point; implement the smallest safe vertical slice and expose it through the appropriate system API.</w:t>
      </w:r>
    </w:p>
    <w:p>
      <w:r>
        <w:t>REQ-009771 — Telemetry: Add developer extension point; validate normal operation, malformed input, denied permission, partial failure, interruption, and recovery.</w:t>
      </w:r>
    </w:p>
    <w:p>
      <w:r>
        <w:t>REQ-009772 — Telemetry: Add developer extension point; document user experience, expert diagnostics, security implications, privacy implications, and rollback behavior.</w:t>
      </w:r>
    </w:p>
    <w:p>
      <w:r>
        <w:t>REQ-009773 — Telemetry: Add policy configuration; define the objective, inputs, outputs, ownership, dependencies, and failure modes.</w:t>
      </w:r>
    </w:p>
    <w:p>
      <w:r>
        <w:t>REQ-009774 — Telemetry: Add policy configuration; implement the smallest safe vertical slice and expose it through the appropriate system API.</w:t>
      </w:r>
    </w:p>
    <w:p>
      <w:r>
        <w:t>REQ-009775 — Telemetry: Add policy configuration; validate normal operation, malformed input, denied permission, partial failure, interruption, and recovery.</w:t>
      </w:r>
    </w:p>
    <w:p>
      <w:r>
        <w:t>REQ-009776 — Telemetry: Add policy configuration; document user experience, expert diagnostics, security implications, privacy implications, and rollback behavior.</w:t>
      </w:r>
    </w:p>
    <w:p>
      <w:r>
        <w:t>REQ-009777 — Telemetry: Add feature flag; define the objective, inputs, outputs, ownership, dependencies, and failure modes.</w:t>
      </w:r>
    </w:p>
    <w:p>
      <w:r>
        <w:t>REQ-009778 — Telemetry: Add feature flag; implement the smallest safe vertical slice and expose it through the appropriate system API.</w:t>
      </w:r>
    </w:p>
    <w:p>
      <w:r>
        <w:t>REQ-009779 — Telemetry: Add feature flag; validate normal operation, malformed input, denied permission, partial failure, interruption, and recovery.</w:t>
      </w:r>
    </w:p>
    <w:p>
      <w:r>
        <w:t>REQ-009780 — Telemetry: Add feature flag; document user experience, expert diagnostics, security implications, privacy implications, and rollback behavior.</w:t>
      </w:r>
    </w:p>
    <w:p>
      <w:r>
        <w:t>REQ-009781 — Telemetry: Add telemetry-free fallback; define the objective, inputs, outputs, ownership, dependencies, and failure modes.</w:t>
      </w:r>
    </w:p>
    <w:p>
      <w:r>
        <w:t>REQ-009782 — Telemetry: Add telemetry-free fallback; implement the smallest safe vertical slice and expose it through the appropriate system API.</w:t>
      </w:r>
    </w:p>
    <w:p>
      <w:r>
        <w:t>REQ-009783 — Telemetry: Add telemetry-free fallback; validate normal operation, malformed input, denied permission, partial failure, interruption, and recovery.</w:t>
      </w:r>
    </w:p>
    <w:p>
      <w:r>
        <w:t>REQ-009784 — Telemetry: Add telemetry-free fallback; document user experience, expert diagnostics, security implications, privacy implications, and rollback behavior.</w:t>
      </w:r>
    </w:p>
    <w:p>
      <w:r>
        <w:t>REQ-009785 — Telemetry: Add offline behavior; define the objective, inputs, outputs, ownership, dependencies, and failure modes.</w:t>
      </w:r>
    </w:p>
    <w:p>
      <w:r>
        <w:t>REQ-009786 — Telemetry: Add offline behavior; implement the smallest safe vertical slice and expose it through the appropriate system API.</w:t>
      </w:r>
    </w:p>
    <w:p>
      <w:r>
        <w:t>REQ-009787 — Telemetry: Add offline behavior; validate normal operation, malformed input, denied permission, partial failure, interruption, and recovery.</w:t>
      </w:r>
    </w:p>
    <w:p>
      <w:r>
        <w:t>REQ-009788 — Telemetry: Add offline behavior; document user experience, expert diagnostics, security implications, privacy implications, and rollback behavior.</w:t>
      </w:r>
    </w:p>
    <w:p>
      <w:r>
        <w:t>REQ-009789 — Telemetry: Add graceful degradation; define the objective, inputs, outputs, ownership, dependencies, and failure modes.</w:t>
      </w:r>
    </w:p>
    <w:p>
      <w:r>
        <w:t>REQ-009790 — Telemetry: Add graceful degradation; implement the smallest safe vertical slice and expose it through the appropriate system API.</w:t>
      </w:r>
    </w:p>
    <w:p>
      <w:r>
        <w:t>REQ-009791 — Telemetry: Add graceful degradation; validate normal operation, malformed input, denied permission, partial failure, interruption, and recovery.</w:t>
      </w:r>
    </w:p>
    <w:p>
      <w:r>
        <w:t>REQ-009792 — Telemetry: Add graceful degradation; document user experience, expert diagnostics, security implications, privacy implications, and rollback behavior.</w:t>
      </w:r>
    </w:p>
    <w:p>
      <w:pPr>
        <w:pStyle w:val="Heading2"/>
      </w:pPr>
      <w:r>
        <w:t>Enterprise — Detailed Requirements</w:t>
      </w:r>
    </w:p>
    <w:p>
      <w:r>
        <w:t>REQ-009793 — Enterprise: Define architecture and interface; define the objective, inputs, outputs, ownership, dependencies, and failure modes.</w:t>
      </w:r>
    </w:p>
    <w:p>
      <w:r>
        <w:t>REQ-009794 — Enterprise: Define architecture and interface; implement the smallest safe vertical slice and expose it through the appropriate system API.</w:t>
      </w:r>
    </w:p>
    <w:p>
      <w:r>
        <w:t>REQ-009795 — Enterprise: Define architecture and interface; validate normal operation, malformed input, denied permission, partial failure, interruption, and recovery.</w:t>
      </w:r>
    </w:p>
    <w:p>
      <w:r>
        <w:t>REQ-009796 — Enterprise: Define architecture and interface; document user experience, expert diagnostics, security implications, privacy implications, and rollback behavior.</w:t>
      </w:r>
    </w:p>
    <w:p>
      <w:r>
        <w:t>REQ-009797 — Enterprise: Specify API contract; define the objective, inputs, outputs, ownership, dependencies, and failure modes.</w:t>
      </w:r>
    </w:p>
    <w:p>
      <w:r>
        <w:t>REQ-009798 — Enterprise: Specify API contract; implement the smallest safe vertical slice and expose it through the appropriate system API.</w:t>
      </w:r>
    </w:p>
    <w:p>
      <w:r>
        <w:t>REQ-009799 — Enterprise: Specify API contract; validate normal operation, malformed input, denied permission, partial failure, interruption, and recovery.</w:t>
      </w:r>
    </w:p>
    <w:p>
      <w:r>
        <w:t>REQ-009800 — Enterprise: Specify API contract; document user experience, expert diagnostics, security implications, privacy implications, and rollback behavior.</w:t>
      </w:r>
    </w:p>
    <w:p>
      <w:r>
        <w:t>REQ-009801 — Enterprise: Implement prototype; define the objective, inputs, outputs, ownership, dependencies, and failure modes.</w:t>
      </w:r>
    </w:p>
    <w:p>
      <w:r>
        <w:t>REQ-009802 — Enterprise: Implement prototype; implement the smallest safe vertical slice and expose it through the appropriate system API.</w:t>
      </w:r>
    </w:p>
    <w:p>
      <w:r>
        <w:t>REQ-009803 — Enterprise: Implement prototype; validate normal operation, malformed input, denied permission, partial failure, interruption, and recovery.</w:t>
      </w:r>
    </w:p>
    <w:p>
      <w:r>
        <w:t>REQ-009804 — Enterprise: Implement prototype; document user experience, expert diagnostics, security implications, privacy implications, and rollback behavior.</w:t>
      </w:r>
    </w:p>
    <w:p>
      <w:r>
        <w:t>REQ-009805 — Enterprise: Add unit tests; define the objective, inputs, outputs, ownership, dependencies, and failure modes.</w:t>
      </w:r>
    </w:p>
    <w:p>
      <w:r>
        <w:t>REQ-009806 — Enterprise: Add unit tests; implement the smallest safe vertical slice and expose it through the appropriate system API.</w:t>
      </w:r>
    </w:p>
    <w:p>
      <w:r>
        <w:t>REQ-009807 — Enterprise: Add unit tests; validate normal operation, malformed input, denied permission, partial failure, interruption, and recovery.</w:t>
      </w:r>
    </w:p>
    <w:p>
      <w:r>
        <w:t>REQ-009808 — Enterprise: Add unit tests; document user experience, expert diagnostics, security implications, privacy implications, and rollback behavior.</w:t>
      </w:r>
    </w:p>
    <w:p>
      <w:r>
        <w:t>REQ-009809 — Enterprise: Add integration tests; define the objective, inputs, outputs, ownership, dependencies, and failure modes.</w:t>
      </w:r>
    </w:p>
    <w:p>
      <w:r>
        <w:t>REQ-009810 — Enterprise: Add integration tests; implement the smallest safe vertical slice and expose it through the appropriate system API.</w:t>
      </w:r>
    </w:p>
    <w:p>
      <w:r>
        <w:t>REQ-009811 — Enterprise: Add integration tests; validate normal operation, malformed input, denied permission, partial failure, interruption, and recovery.</w:t>
      </w:r>
    </w:p>
    <w:p>
      <w:r>
        <w:t>REQ-009812 — Enterprise: Add integration tests; document user experience, expert diagnostics, security implications, privacy implications, and rollback behavior.</w:t>
      </w:r>
    </w:p>
    <w:p>
      <w:r>
        <w:t>REQ-009813 — Enterprise: Add failure tests; define the objective, inputs, outputs, ownership, dependencies, and failure modes.</w:t>
      </w:r>
    </w:p>
    <w:p>
      <w:r>
        <w:t>REQ-009814 — Enterprise: Add failure tests; implement the smallest safe vertical slice and expose it through the appropriate system API.</w:t>
      </w:r>
    </w:p>
    <w:p>
      <w:r>
        <w:t>REQ-009815 — Enterprise: Add failure tests; validate normal operation, malformed input, denied permission, partial failure, interruption, and recovery.</w:t>
      </w:r>
    </w:p>
    <w:p>
      <w:r>
        <w:t>REQ-009816 — Enterprise: Add failure tests; document user experience, expert diagnostics, security implications, privacy implications, and rollback behavior.</w:t>
      </w:r>
    </w:p>
    <w:p>
      <w:r>
        <w:t>REQ-009817 — Enterprise: Add permission checks; define the objective, inputs, outputs, ownership, dependencies, and failure modes.</w:t>
      </w:r>
    </w:p>
    <w:p>
      <w:r>
        <w:t>REQ-009818 — Enterprise: Add permission checks; implement the smallest safe vertical slice and expose it through the appropriate system API.</w:t>
      </w:r>
    </w:p>
    <w:p>
      <w:r>
        <w:t>REQ-009819 — Enterprise: Add permission checks; validate normal operation, malformed input, denied permission, partial failure, interruption, and recovery.</w:t>
      </w:r>
    </w:p>
    <w:p>
      <w:r>
        <w:t>REQ-009820 — Enterprise: Add permission checks; document user experience, expert diagnostics, security implications, privacy implications, and rollback behavior.</w:t>
      </w:r>
    </w:p>
    <w:p>
      <w:r>
        <w:t>REQ-009821 — Enterprise: Add audit logging; define the objective, inputs, outputs, ownership, dependencies, and failure modes.</w:t>
      </w:r>
    </w:p>
    <w:p>
      <w:r>
        <w:t>REQ-009822 — Enterprise: Add audit logging; implement the smallest safe vertical slice and expose it through the appropriate system API.</w:t>
      </w:r>
    </w:p>
    <w:p>
      <w:r>
        <w:t>REQ-009823 — Enterprise: Add audit logging; validate normal operation, malformed input, denied permission, partial failure, interruption, and recovery.</w:t>
      </w:r>
    </w:p>
    <w:p>
      <w:r>
        <w:t>REQ-009824 — Enterprise: Add audit logging; document user experience, expert diagnostics, security implications, privacy implications, and rollback behavior.</w:t>
      </w:r>
    </w:p>
    <w:p>
      <w:r>
        <w:t>REQ-009825 — Enterprise: Add rollback support; define the objective, inputs, outputs, ownership, dependencies, and failure modes.</w:t>
      </w:r>
    </w:p>
    <w:p>
      <w:r>
        <w:t>REQ-009826 — Enterprise: Add rollback support; implement the smallest safe vertical slice and expose it through the appropriate system API.</w:t>
      </w:r>
    </w:p>
    <w:p>
      <w:r>
        <w:t>REQ-009827 — Enterprise: Add rollback support; validate normal operation, malformed input, denied permission, partial failure, interruption, and recovery.</w:t>
      </w:r>
    </w:p>
    <w:p>
      <w:r>
        <w:t>REQ-009828 — Enterprise: Add rollback support; document user experience, expert diagnostics, security implications, privacy implications, and rollback behavior.</w:t>
      </w:r>
    </w:p>
    <w:p>
      <w:r>
        <w:t>REQ-009829 — Enterprise: Add documentation; define the objective, inputs, outputs, ownership, dependencies, and failure modes.</w:t>
      </w:r>
    </w:p>
    <w:p>
      <w:r>
        <w:t>REQ-009830 — Enterprise: Add documentation; implement the smallest safe vertical slice and expose it through the appropriate system API.</w:t>
      </w:r>
    </w:p>
    <w:p>
      <w:r>
        <w:t>REQ-009831 — Enterprise: Add documentation; validate normal operation, malformed input, denied permission, partial failure, interruption, and recovery.</w:t>
      </w:r>
    </w:p>
    <w:p>
      <w:r>
        <w:t>REQ-009832 — Enterprise: Add documentation; document user experience, expert diagnostics, security implications, privacy implications, and rollback behavior.</w:t>
      </w:r>
    </w:p>
    <w:p>
      <w:r>
        <w:t>REQ-009833 — Enterprise: Add metrics; define the objective, inputs, outputs, ownership, dependencies, and failure modes.</w:t>
      </w:r>
    </w:p>
    <w:p>
      <w:r>
        <w:t>REQ-009834 — Enterprise: Add metrics; implement the smallest safe vertical slice and expose it through the appropriate system API.</w:t>
      </w:r>
    </w:p>
    <w:p>
      <w:r>
        <w:t>REQ-009835 — Enterprise: Add metrics; validate normal operation, malformed input, denied permission, partial failure, interruption, and recovery.</w:t>
      </w:r>
    </w:p>
    <w:p>
      <w:r>
        <w:t>REQ-009836 — Enterprise: Add metrics; document user experience, expert diagnostics, security implications, privacy implications, and rollback behavior.</w:t>
      </w:r>
    </w:p>
    <w:p>
      <w:r>
        <w:t>REQ-009837 — Enterprise: Add performance benchmarks; define the objective, inputs, outputs, ownership, dependencies, and failure modes.</w:t>
      </w:r>
    </w:p>
    <w:p>
      <w:r>
        <w:t>REQ-009838 — Enterprise: Add performance benchmarks; implement the smallest safe vertical slice and expose it through the appropriate system API.</w:t>
      </w:r>
    </w:p>
    <w:p>
      <w:r>
        <w:t>REQ-009839 — Enterprise: Add performance benchmarks; validate normal operation, malformed input, denied permission, partial failure, interruption, and recovery.</w:t>
      </w:r>
    </w:p>
    <w:p>
      <w:r>
        <w:t>REQ-009840 — Enterprise: Add performance benchmarks; document user experience, expert diagnostics, security implications, privacy implications, and rollback behavior.</w:t>
      </w:r>
    </w:p>
    <w:p>
      <w:r>
        <w:t>REQ-009841 — Enterprise: Add security review; define the objective, inputs, outputs, ownership, dependencies, and failure modes.</w:t>
      </w:r>
    </w:p>
    <w:p>
      <w:r>
        <w:t>REQ-009842 — Enterprise: Add security review; implement the smallest safe vertical slice and expose it through the appropriate system API.</w:t>
      </w:r>
    </w:p>
    <w:p>
      <w:r>
        <w:t>REQ-009843 — Enterprise: Add security review; validate normal operation, malformed input, denied permission, partial failure, interruption, and recovery.</w:t>
      </w:r>
    </w:p>
    <w:p>
      <w:r>
        <w:t>REQ-009844 — Enterprise: Add security review; document user experience, expert diagnostics, security implications, privacy implications, and rollback behavior.</w:t>
      </w:r>
    </w:p>
    <w:p>
      <w:r>
        <w:t>REQ-009845 — Enterprise: Add privacy review; define the objective, inputs, outputs, ownership, dependencies, and failure modes.</w:t>
      </w:r>
    </w:p>
    <w:p>
      <w:r>
        <w:t>REQ-009846 — Enterprise: Add privacy review; implement the smallest safe vertical slice and expose it through the appropriate system API.</w:t>
      </w:r>
    </w:p>
    <w:p>
      <w:r>
        <w:t>REQ-009847 — Enterprise: Add privacy review; validate normal operation, malformed input, denied permission, partial failure, interruption, and recovery.</w:t>
      </w:r>
    </w:p>
    <w:p>
      <w:r>
        <w:t>REQ-009848 — Enterprise: Add privacy review; document user experience, expert diagnostics, security implications, privacy implications, and rollback behavior.</w:t>
      </w:r>
    </w:p>
    <w:p>
      <w:r>
        <w:t>REQ-009849 — Enterprise: Add user-facing controls; define the objective, inputs, outputs, ownership, dependencies, and failure modes.</w:t>
      </w:r>
    </w:p>
    <w:p>
      <w:r>
        <w:t>REQ-009850 — Enterprise: Add user-facing controls; implement the smallest safe vertical slice and expose it through the appropriate system API.</w:t>
      </w:r>
    </w:p>
    <w:p>
      <w:r>
        <w:t>REQ-009851 — Enterprise: Add user-facing controls; validate normal operation, malformed input, denied permission, partial failure, interruption, and recovery.</w:t>
      </w:r>
    </w:p>
    <w:p>
      <w:r>
        <w:t>REQ-009852 — Enterprise: Add user-facing controls; document user experience, expert diagnostics, security implications, privacy implications, and rollback behavior.</w:t>
      </w:r>
    </w:p>
    <w:p>
      <w:r>
        <w:t>REQ-009853 — Enterprise: Add CLI interface; define the objective, inputs, outputs, ownership, dependencies, and failure modes.</w:t>
      </w:r>
    </w:p>
    <w:p>
      <w:r>
        <w:t>REQ-009854 — Enterprise: Add CLI interface; implement the smallest safe vertical slice and expose it through the appropriate system API.</w:t>
      </w:r>
    </w:p>
    <w:p>
      <w:r>
        <w:t>REQ-009855 — Enterprise: Add CLI interface; validate normal operation, malformed input, denied permission, partial failure, interruption, and recovery.</w:t>
      </w:r>
    </w:p>
    <w:p>
      <w:r>
        <w:t>REQ-009856 — Enterprise: Add CLI interface; document user experience, expert diagnostics, security implications, privacy implications, and rollback behavior.</w:t>
      </w:r>
    </w:p>
    <w:p>
      <w:r>
        <w:t>REQ-009857 — Enterprise: Add GUI interface; define the objective, inputs, outputs, ownership, dependencies, and failure modes.</w:t>
      </w:r>
    </w:p>
    <w:p>
      <w:r>
        <w:t>REQ-009858 — Enterprise: Add GUI interface; implement the smallest safe vertical slice and expose it through the appropriate system API.</w:t>
      </w:r>
    </w:p>
    <w:p>
      <w:r>
        <w:t>REQ-009859 — Enterprise: Add GUI interface; validate normal operation, malformed input, denied permission, partial failure, interruption, and recovery.</w:t>
      </w:r>
    </w:p>
    <w:p>
      <w:r>
        <w:t>REQ-009860 — Enterprise: Add GUI interface; document user experience, expert diagnostics, security implications, privacy implications, and rollback behavior.</w:t>
      </w:r>
    </w:p>
    <w:p>
      <w:r>
        <w:t>REQ-009861 — Enterprise: Add AI tool interface; define the objective, inputs, outputs, ownership, dependencies, and failure modes.</w:t>
      </w:r>
    </w:p>
    <w:p>
      <w:r>
        <w:t>REQ-009862 — Enterprise: Add AI tool interface; implement the smallest safe vertical slice and expose it through the appropriate system API.</w:t>
      </w:r>
    </w:p>
    <w:p>
      <w:r>
        <w:t>REQ-009863 — Enterprise: Add AI tool interface; validate normal operation, malformed input, denied permission, partial failure, interruption, and recovery.</w:t>
      </w:r>
    </w:p>
    <w:p>
      <w:r>
        <w:t>REQ-009864 — Enterprise: Add AI tool interface; document user experience, expert diagnostics, security implications, privacy implications, and rollback behavior.</w:t>
      </w:r>
    </w:p>
    <w:p>
      <w:r>
        <w:t>REQ-009865 — Enterprise: Add dry-run mode; define the objective, inputs, outputs, ownership, dependencies, and failure modes.</w:t>
      </w:r>
    </w:p>
    <w:p>
      <w:r>
        <w:t>REQ-009866 — Enterprise: Add dry-run mode; implement the smallest safe vertical slice and expose it through the appropriate system API.</w:t>
      </w:r>
    </w:p>
    <w:p>
      <w:r>
        <w:t>REQ-009867 — Enterprise: Add dry-run mode; validate normal operation, malformed input, denied permission, partial failure, interruption, and recovery.</w:t>
      </w:r>
    </w:p>
    <w:p>
      <w:r>
        <w:t>REQ-009868 — Enterprise: Add dry-run mode; document user experience, expert diagnostics, security implications, privacy implications, and rollback behavior.</w:t>
      </w:r>
    </w:p>
    <w:p>
      <w:r>
        <w:t>REQ-009869 — Enterprise: Add simulation mode; define the objective, inputs, outputs, ownership, dependencies, and failure modes.</w:t>
      </w:r>
    </w:p>
    <w:p>
      <w:r>
        <w:t>REQ-009870 — Enterprise: Add simulation mode; implement the smallest safe vertical slice and expose it through the appropriate system API.</w:t>
      </w:r>
    </w:p>
    <w:p>
      <w:r>
        <w:t>REQ-009871 — Enterprise: Add simulation mode; validate normal operation, malformed input, denied permission, partial failure, interruption, and recovery.</w:t>
      </w:r>
    </w:p>
    <w:p>
      <w:r>
        <w:t>REQ-009872 — Enterprise: Add simulation mode; document user experience, expert diagnostics, security implications, privacy implications, and rollback behavior.</w:t>
      </w:r>
    </w:p>
    <w:p>
      <w:r>
        <w:t>REQ-009873 — Enterprise: Add expert diagnostics; define the objective, inputs, outputs, ownership, dependencies, and failure modes.</w:t>
      </w:r>
    </w:p>
    <w:p>
      <w:r>
        <w:t>REQ-009874 — Enterprise: Add expert diagnostics; implement the smallest safe vertical slice and expose it through the appropriate system API.</w:t>
      </w:r>
    </w:p>
    <w:p>
      <w:r>
        <w:t>REQ-009875 — Enterprise: Add expert diagnostics; validate normal operation, malformed input, denied permission, partial failure, interruption, and recovery.</w:t>
      </w:r>
    </w:p>
    <w:p>
      <w:r>
        <w:t>REQ-009876 — Enterprise: Add expert diagnostics; document user experience, expert diagnostics, security implications, privacy implications, and rollback behavior.</w:t>
      </w:r>
    </w:p>
    <w:p>
      <w:r>
        <w:t>REQ-009877 — Enterprise: Add recovery procedure; define the objective, inputs, outputs, ownership, dependencies, and failure modes.</w:t>
      </w:r>
    </w:p>
    <w:p>
      <w:r>
        <w:t>REQ-009878 — Enterprise: Add recovery procedure; implement the smallest safe vertical slice and expose it through the appropriate system API.</w:t>
      </w:r>
    </w:p>
    <w:p>
      <w:r>
        <w:t>REQ-009879 — Enterprise: Add recovery procedure; validate normal operation, malformed input, denied permission, partial failure, interruption, and recovery.</w:t>
      </w:r>
    </w:p>
    <w:p>
      <w:r>
        <w:t>REQ-009880 — Enterprise: Add recovery procedure; document user experience, expert diagnostics, security implications, privacy implications, and rollback behavior.</w:t>
      </w:r>
    </w:p>
    <w:p>
      <w:r>
        <w:t>REQ-009881 — Enterprise: Add migration procedure; define the objective, inputs, outputs, ownership, dependencies, and failure modes.</w:t>
      </w:r>
    </w:p>
    <w:p>
      <w:r>
        <w:t>REQ-009882 — Enterprise: Add migration procedure; implement the smallest safe vertical slice and expose it through the appropriate system API.</w:t>
      </w:r>
    </w:p>
    <w:p>
      <w:r>
        <w:t>REQ-009883 — Enterprise: Add migration procedure; validate normal operation, malformed input, denied permission, partial failure, interruption, and recovery.</w:t>
      </w:r>
    </w:p>
    <w:p>
      <w:r>
        <w:t>REQ-009884 — Enterprise: Add migration procedure; document user experience, expert diagnostics, security implications, privacy implications, and rollback behavior.</w:t>
      </w:r>
    </w:p>
    <w:p>
      <w:r>
        <w:t>REQ-009885 — Enterprise: Add configuration export; define the objective, inputs, outputs, ownership, dependencies, and failure modes.</w:t>
      </w:r>
    </w:p>
    <w:p>
      <w:r>
        <w:t>REQ-009886 — Enterprise: Add configuration export; implement the smallest safe vertical slice and expose it through the appropriate system API.</w:t>
      </w:r>
    </w:p>
    <w:p>
      <w:r>
        <w:t>REQ-009887 — Enterprise: Add configuration export; validate normal operation, malformed input, denied permission, partial failure, interruption, and recovery.</w:t>
      </w:r>
    </w:p>
    <w:p>
      <w:r>
        <w:t>REQ-009888 — Enterprise: Add configuration export; document user experience, expert diagnostics, security implications, privacy implications, and rollback behavior.</w:t>
      </w:r>
    </w:p>
    <w:p>
      <w:r>
        <w:t>REQ-009889 — Enterprise: Add configuration import; define the objective, inputs, outputs, ownership, dependencies, and failure modes.</w:t>
      </w:r>
    </w:p>
    <w:p>
      <w:r>
        <w:t>REQ-009890 — Enterprise: Add configuration import; implement the smallest safe vertical slice and expose it through the appropriate system API.</w:t>
      </w:r>
    </w:p>
    <w:p>
      <w:r>
        <w:t>REQ-009891 — Enterprise: Add configuration import; validate normal operation, malformed input, denied permission, partial failure, interruption, and recovery.</w:t>
      </w:r>
    </w:p>
    <w:p>
      <w:r>
        <w:t>REQ-009892 — Enterprise: Add configuration import; document user experience, expert diagnostics, security implications, privacy implications, and rollback behavior.</w:t>
      </w:r>
    </w:p>
    <w:p>
      <w:r>
        <w:t>REQ-009893 — Enterprise: Add compatibility test; define the objective, inputs, outputs, ownership, dependencies, and failure modes.</w:t>
      </w:r>
    </w:p>
    <w:p>
      <w:r>
        <w:t>REQ-009894 — Enterprise: Add compatibility test; implement the smallest safe vertical slice and expose it through the appropriate system API.</w:t>
      </w:r>
    </w:p>
    <w:p>
      <w:r>
        <w:t>REQ-009895 — Enterprise: Add compatibility test; validate normal operation, malformed input, denied permission, partial failure, interruption, and recovery.</w:t>
      </w:r>
    </w:p>
    <w:p>
      <w:r>
        <w:t>REQ-009896 — Enterprise: Add compatibility test; document user experience, expert diagnostics, security implications, privacy implications, and rollback behavior.</w:t>
      </w:r>
    </w:p>
    <w:p>
      <w:r>
        <w:t>REQ-009897 — Enterprise: Add hardware test; define the objective, inputs, outputs, ownership, dependencies, and failure modes.</w:t>
      </w:r>
    </w:p>
    <w:p>
      <w:r>
        <w:t>REQ-009898 — Enterprise: Add hardware test; implement the smallest safe vertical slice and expose it through the appropriate system API.</w:t>
      </w:r>
    </w:p>
    <w:p>
      <w:r>
        <w:t>REQ-009899 — Enterprise: Add hardware test; validate normal operation, malformed input, denied permission, partial failure, interruption, and recovery.</w:t>
      </w:r>
    </w:p>
    <w:p>
      <w:r>
        <w:t>REQ-009900 — Enterprise: Add hardware test; document user experience, expert diagnostics, security implications, privacy implications, and rollback behavior.</w:t>
      </w:r>
    </w:p>
    <w:p>
      <w:r>
        <w:t>REQ-009901 — Enterprise: Add upgrade test; define the objective, inputs, outputs, ownership, dependencies, and failure modes.</w:t>
      </w:r>
    </w:p>
    <w:p>
      <w:r>
        <w:t>REQ-009902 — Enterprise: Add upgrade test; implement the smallest safe vertical slice and expose it through the appropriate system API.</w:t>
      </w:r>
    </w:p>
    <w:p>
      <w:r>
        <w:t>REQ-009903 — Enterprise: Add upgrade test; validate normal operation, malformed input, denied permission, partial failure, interruption, and recovery.</w:t>
      </w:r>
    </w:p>
    <w:p>
      <w:r>
        <w:t>REQ-009904 — Enterprise: Add upgrade test; document user experience, expert diagnostics, security implications, privacy implications, and rollback behavior.</w:t>
      </w:r>
    </w:p>
    <w:p>
      <w:r>
        <w:t>REQ-009905 — Enterprise: Add downgrade/rollback test; define the objective, inputs, outputs, ownership, dependencies, and failure modes.</w:t>
      </w:r>
    </w:p>
    <w:p>
      <w:r>
        <w:t>REQ-009906 — Enterprise: Add downgrade/rollback test; implement the smallest safe vertical slice and expose it through the appropriate system API.</w:t>
      </w:r>
    </w:p>
    <w:p>
      <w:r>
        <w:t>REQ-009907 — Enterprise: Add downgrade/rollback test; validate normal operation, malformed input, denied permission, partial failure, interruption, and recovery.</w:t>
      </w:r>
    </w:p>
    <w:p>
      <w:r>
        <w:t>REQ-009908 — Enterprise: Add downgrade/rollback test; document user experience, expert diagnostics, security implications, privacy implications, and rollback behavior.</w:t>
      </w:r>
    </w:p>
    <w:p>
      <w:r>
        <w:t>REQ-009909 — Enterprise: Add accessibility test; define the objective, inputs, outputs, ownership, dependencies, and failure modes.</w:t>
      </w:r>
    </w:p>
    <w:p>
      <w:r>
        <w:t>REQ-009910 — Enterprise: Add accessibility test; implement the smallest safe vertical slice and expose it through the appropriate system API.</w:t>
      </w:r>
    </w:p>
    <w:p>
      <w:r>
        <w:t>REQ-009911 — Enterprise: Add accessibility test; validate normal operation, malformed input, denied permission, partial failure, interruption, and recovery.</w:t>
      </w:r>
    </w:p>
    <w:p>
      <w:r>
        <w:t>REQ-009912 — Enterprise: Add accessibility test; document user experience, expert diagnostics, security implications, privacy implications, and rollback behavior.</w:t>
      </w:r>
    </w:p>
    <w:p>
      <w:r>
        <w:t>REQ-009913 — Enterprise: Add localization test; define the objective, inputs, outputs, ownership, dependencies, and failure modes.</w:t>
      </w:r>
    </w:p>
    <w:p>
      <w:r>
        <w:t>REQ-009914 — Enterprise: Add localization test; implement the smallest safe vertical slice and expose it through the appropriate system API.</w:t>
      </w:r>
    </w:p>
    <w:p>
      <w:r>
        <w:t>REQ-009915 — Enterprise: Add localization test; validate normal operation, malformed input, denied permission, partial failure, interruption, and recovery.</w:t>
      </w:r>
    </w:p>
    <w:p>
      <w:r>
        <w:t>REQ-009916 — Enterprise: Add localization test; document user experience, expert diagnostics, security implications, privacy implications, and rollback behavior.</w:t>
      </w:r>
    </w:p>
    <w:p>
      <w:r>
        <w:t>REQ-009917 — Enterprise: Add packaging; define the objective, inputs, outputs, ownership, dependencies, and failure modes.</w:t>
      </w:r>
    </w:p>
    <w:p>
      <w:r>
        <w:t>REQ-009918 — Enterprise: Add packaging; implement the smallest safe vertical slice and expose it through the appropriate system API.</w:t>
      </w:r>
    </w:p>
    <w:p>
      <w:r>
        <w:t>REQ-009919 — Enterprise: Add packaging; validate normal operation, malformed input, denied permission, partial failure, interruption, and recovery.</w:t>
      </w:r>
    </w:p>
    <w:p>
      <w:r>
        <w:t>REQ-009920 — Enterprise: Add packaging; document user experience, expert diagnostics, security implications, privacy implications, and rollback behavior.</w:t>
      </w:r>
    </w:p>
    <w:p>
      <w:r>
        <w:t>REQ-009921 — Enterprise: Add release artifact; define the objective, inputs, outputs, ownership, dependencies, and failure modes.</w:t>
      </w:r>
    </w:p>
    <w:p>
      <w:r>
        <w:t>REQ-009922 — Enterprise: Add release artifact; implement the smallest safe vertical slice and expose it through the appropriate system API.</w:t>
      </w:r>
    </w:p>
    <w:p>
      <w:r>
        <w:t>REQ-009923 — Enterprise: Add release artifact; validate normal operation, malformed input, denied permission, partial failure, interruption, and recovery.</w:t>
      </w:r>
    </w:p>
    <w:p>
      <w:r>
        <w:t>REQ-009924 — Enterprise: Add release artifact; document user experience, expert diagnostics, security implications, privacy implications, and rollback behavior.</w:t>
      </w:r>
    </w:p>
    <w:p>
      <w:r>
        <w:t>REQ-009925 — Enterprise: Add monitoring; define the objective, inputs, outputs, ownership, dependencies, and failure modes.</w:t>
      </w:r>
    </w:p>
    <w:p>
      <w:r>
        <w:t>REQ-009926 — Enterprise: Add monitoring; implement the smallest safe vertical slice and expose it through the appropriate system API.</w:t>
      </w:r>
    </w:p>
    <w:p>
      <w:r>
        <w:t>REQ-009927 — Enterprise: Add monitoring; validate normal operation, malformed input, denied permission, partial failure, interruption, and recovery.</w:t>
      </w:r>
    </w:p>
    <w:p>
      <w:r>
        <w:t>REQ-009928 — Enterprise: Add monitoring; document user experience, expert diagnostics, security implications, privacy implications, and rollback behavior.</w:t>
      </w:r>
    </w:p>
    <w:p>
      <w:r>
        <w:t>REQ-009929 — Enterprise: Add incident procedure; define the objective, inputs, outputs, ownership, dependencies, and failure modes.</w:t>
      </w:r>
    </w:p>
    <w:p>
      <w:r>
        <w:t>REQ-009930 — Enterprise: Add incident procedure; implement the smallest safe vertical slice and expose it through the appropriate system API.</w:t>
      </w:r>
    </w:p>
    <w:p>
      <w:r>
        <w:t>REQ-009931 — Enterprise: Add incident procedure; validate normal operation, malformed input, denied permission, partial failure, interruption, and recovery.</w:t>
      </w:r>
    </w:p>
    <w:p>
      <w:r>
        <w:t>REQ-009932 — Enterprise: Add incident procedure; document user experience, expert diagnostics, security implications, privacy implications, and rollback behavior.</w:t>
      </w:r>
    </w:p>
    <w:p>
      <w:r>
        <w:t>REQ-009933 — Enterprise: Add threat model; define the objective, inputs, outputs, ownership, dependencies, and failure modes.</w:t>
      </w:r>
    </w:p>
    <w:p>
      <w:r>
        <w:t>REQ-009934 — Enterprise: Add threat model; implement the smallest safe vertical slice and expose it through the appropriate system API.</w:t>
      </w:r>
    </w:p>
    <w:p>
      <w:r>
        <w:t>REQ-009935 — Enterprise: Add threat model; validate normal operation, malformed input, denied permission, partial failure, interruption, and recovery.</w:t>
      </w:r>
    </w:p>
    <w:p>
      <w:r>
        <w:t>REQ-009936 — Enterprise: Add threat model; document user experience, expert diagnostics, security implications, privacy implications, and rollback behavior.</w:t>
      </w:r>
    </w:p>
    <w:p>
      <w:r>
        <w:t>REQ-009937 — Enterprise: Add abuse-case analysis; define the objective, inputs, outputs, ownership, dependencies, and failure modes.</w:t>
      </w:r>
    </w:p>
    <w:p>
      <w:r>
        <w:t>REQ-009938 — Enterprise: Add abuse-case analysis; implement the smallest safe vertical slice and expose it through the appropriate system API.</w:t>
      </w:r>
    </w:p>
    <w:p>
      <w:r>
        <w:t>REQ-009939 — Enterprise: Add abuse-case analysis; validate normal operation, malformed input, denied permission, partial failure, interruption, and recovery.</w:t>
      </w:r>
    </w:p>
    <w:p>
      <w:r>
        <w:t>REQ-009940 — Enterprise: Add abuse-case analysis; document user experience, expert diagnostics, security implications, privacy implications, and rollback behavior.</w:t>
      </w:r>
    </w:p>
    <w:p>
      <w:r>
        <w:t>REQ-009941 — Enterprise: Add benchmark; define the objective, inputs, outputs, ownership, dependencies, and failure modes.</w:t>
      </w:r>
    </w:p>
    <w:p>
      <w:r>
        <w:t>REQ-009942 — Enterprise: Add benchmark; implement the smallest safe vertical slice and expose it through the appropriate system API.</w:t>
      </w:r>
    </w:p>
    <w:p>
      <w:r>
        <w:t>REQ-009943 — Enterprise: Add benchmark; validate normal operation, malformed input, denied permission, partial failure, interruption, and recovery.</w:t>
      </w:r>
    </w:p>
    <w:p>
      <w:r>
        <w:t>REQ-009944 — Enterprise: Add benchmark; document user experience, expert diagnostics, security implications, privacy implications, and rollback behavior.</w:t>
      </w:r>
    </w:p>
    <w:p>
      <w:r>
        <w:t>REQ-009945 — Enterprise: Add regression test; define the objective, inputs, outputs, ownership, dependencies, and failure modes.</w:t>
      </w:r>
    </w:p>
    <w:p>
      <w:r>
        <w:t>REQ-009946 — Enterprise: Add regression test; implement the smallest safe vertical slice and expose it through the appropriate system API.</w:t>
      </w:r>
    </w:p>
    <w:p>
      <w:r>
        <w:t>REQ-009947 — Enterprise: Add regression test; validate normal operation, malformed input, denied permission, partial failure, interruption, and recovery.</w:t>
      </w:r>
    </w:p>
    <w:p>
      <w:r>
        <w:t>REQ-009948 — Enterprise: Add regression test; document user experience, expert diagnostics, security implications, privacy implications, and rollback behavior.</w:t>
      </w:r>
    </w:p>
    <w:p>
      <w:r>
        <w:t>REQ-009949 — Enterprise: Add documentation example; define the objective, inputs, outputs, ownership, dependencies, and failure modes.</w:t>
      </w:r>
    </w:p>
    <w:p>
      <w:r>
        <w:t>REQ-009950 — Enterprise: Add documentation example; implement the smallest safe vertical slice and expose it through the appropriate system API.</w:t>
      </w:r>
    </w:p>
    <w:p>
      <w:r>
        <w:t>REQ-009951 — Enterprise: Add documentation example; validate normal operation, malformed input, denied permission, partial failure, interruption, and recovery.</w:t>
      </w:r>
    </w:p>
    <w:p>
      <w:r>
        <w:t>REQ-009952 — Enterprise: Add documentation example; document user experience, expert diagnostics, security implications, privacy implications, and rollback behavior.</w:t>
      </w:r>
    </w:p>
    <w:p>
      <w:r>
        <w:t>REQ-009953 — Enterprise: Add troubleshooting guide; define the objective, inputs, outputs, ownership, dependencies, and failure modes.</w:t>
      </w:r>
    </w:p>
    <w:p>
      <w:r>
        <w:t>REQ-009954 — Enterprise: Add troubleshooting guide; implement the smallest safe vertical slice and expose it through the appropriate system API.</w:t>
      </w:r>
    </w:p>
    <w:p>
      <w:r>
        <w:t>REQ-009955 — Enterprise: Add troubleshooting guide; validate normal operation, malformed input, denied permission, partial failure, interruption, and recovery.</w:t>
      </w:r>
    </w:p>
    <w:p>
      <w:r>
        <w:t>REQ-009956 — Enterprise: Add troubleshooting guide; document user experience, expert diagnostics, security implications, privacy implications, and rollback behavior.</w:t>
      </w:r>
    </w:p>
    <w:p>
      <w:r>
        <w:t>REQ-009957 — Enterprise: Add user education; define the objective, inputs, outputs, ownership, dependencies, and failure modes.</w:t>
      </w:r>
    </w:p>
    <w:p>
      <w:r>
        <w:t>REQ-009958 — Enterprise: Add user education; implement the smallest safe vertical slice and expose it through the appropriate system API.</w:t>
      </w:r>
    </w:p>
    <w:p>
      <w:r>
        <w:t>REQ-009959 — Enterprise: Add user education; validate normal operation, malformed input, denied permission, partial failure, interruption, and recovery.</w:t>
      </w:r>
    </w:p>
    <w:p>
      <w:r>
        <w:t>REQ-009960 — Enterprise: Add user education; document user experience, expert diagnostics, security implications, privacy implications, and rollback behavior.</w:t>
      </w:r>
    </w:p>
    <w:p>
      <w:r>
        <w:t>REQ-009961 — Enterprise: Add developer extension point; define the objective, inputs, outputs, ownership, dependencies, and failure modes.</w:t>
      </w:r>
    </w:p>
    <w:p>
      <w:r>
        <w:t>REQ-009962 — Enterprise: Add developer extension point; implement the smallest safe vertical slice and expose it through the appropriate system API.</w:t>
      </w:r>
    </w:p>
    <w:p>
      <w:r>
        <w:t>REQ-009963 — Enterprise: Add developer extension point; validate normal operation, malformed input, denied permission, partial failure, interruption, and recovery.</w:t>
      </w:r>
    </w:p>
    <w:p>
      <w:r>
        <w:t>REQ-009964 — Enterprise: Add developer extension point; document user experience, expert diagnostics, security implications, privacy implications, and rollback behavior.</w:t>
      </w:r>
    </w:p>
    <w:p>
      <w:r>
        <w:t>REQ-009965 — Enterprise: Add policy configuration; define the objective, inputs, outputs, ownership, dependencies, and failure modes.</w:t>
      </w:r>
    </w:p>
    <w:p>
      <w:r>
        <w:t>REQ-009966 — Enterprise: Add policy configuration; implement the smallest safe vertical slice and expose it through the appropriate system API.</w:t>
      </w:r>
    </w:p>
    <w:p>
      <w:r>
        <w:t>REQ-009967 — Enterprise: Add policy configuration; validate normal operation, malformed input, denied permission, partial failure, interruption, and recovery.</w:t>
      </w:r>
    </w:p>
    <w:p>
      <w:r>
        <w:t>REQ-009968 — Enterprise: Add policy configuration; document user experience, expert diagnostics, security implications, privacy implications, and rollback behavior.</w:t>
      </w:r>
    </w:p>
    <w:p>
      <w:r>
        <w:t>REQ-009969 — Enterprise: Add feature flag; define the objective, inputs, outputs, ownership, dependencies, and failure modes.</w:t>
      </w:r>
    </w:p>
    <w:p>
      <w:r>
        <w:t>REQ-009970 — Enterprise: Add feature flag; implement the smallest safe vertical slice and expose it through the appropriate system API.</w:t>
      </w:r>
    </w:p>
    <w:p>
      <w:r>
        <w:t>REQ-009971 — Enterprise: Add feature flag; validate normal operation, malformed input, denied permission, partial failure, interruption, and recovery.</w:t>
      </w:r>
    </w:p>
    <w:p>
      <w:r>
        <w:t>REQ-009972 — Enterprise: Add feature flag; document user experience, expert diagnostics, security implications, privacy implications, and rollback behavior.</w:t>
      </w:r>
    </w:p>
    <w:p>
      <w:r>
        <w:t>REQ-009973 — Enterprise: Add telemetry-free fallback; define the objective, inputs, outputs, ownership, dependencies, and failure modes.</w:t>
      </w:r>
    </w:p>
    <w:p>
      <w:r>
        <w:t>REQ-009974 — Enterprise: Add telemetry-free fallback; implement the smallest safe vertical slice and expose it through the appropriate system API.</w:t>
      </w:r>
    </w:p>
    <w:p>
      <w:r>
        <w:t>REQ-009975 — Enterprise: Add telemetry-free fallback; validate normal operation, malformed input, denied permission, partial failure, interruption, and recovery.</w:t>
      </w:r>
    </w:p>
    <w:p>
      <w:r>
        <w:t>REQ-009976 — Enterprise: Add telemetry-free fallback; document user experience, expert diagnostics, security implications, privacy implications, and rollback behavior.</w:t>
      </w:r>
    </w:p>
    <w:p>
      <w:r>
        <w:t>REQ-009977 — Enterprise: Add offline behavior; define the objective, inputs, outputs, ownership, dependencies, and failure modes.</w:t>
      </w:r>
    </w:p>
    <w:p>
      <w:r>
        <w:t>REQ-009978 — Enterprise: Add offline behavior; implement the smallest safe vertical slice and expose it through the appropriate system API.</w:t>
      </w:r>
    </w:p>
    <w:p>
      <w:r>
        <w:t>REQ-009979 — Enterprise: Add offline behavior; validate normal operation, malformed input, denied permission, partial failure, interruption, and recovery.</w:t>
      </w:r>
    </w:p>
    <w:p>
      <w:r>
        <w:t>REQ-009980 — Enterprise: Add offline behavior; document user experience, expert diagnostics, security implications, privacy implications, and rollback behavior.</w:t>
      </w:r>
    </w:p>
    <w:p>
      <w:r>
        <w:t>REQ-009981 — Enterprise: Add graceful degradation; define the objective, inputs, outputs, ownership, dependencies, and failure modes.</w:t>
      </w:r>
    </w:p>
    <w:p>
      <w:r>
        <w:t>REQ-009982 — Enterprise: Add graceful degradation; implement the smallest safe vertical slice and expose it through the appropriate system API.</w:t>
      </w:r>
    </w:p>
    <w:p>
      <w:r>
        <w:t>REQ-009983 — Enterprise: Add graceful degradation; validate normal operation, malformed input, denied permission, partial failure, interruption, and recovery.</w:t>
      </w:r>
    </w:p>
    <w:p>
      <w:r>
        <w:t>REQ-009984 — Enterprise: Add graceful degradation; document user experience, expert diagnostics, security implications, privacy implications, and rollback behavior.</w:t>
      </w:r>
    </w:p>
    <w:p>
      <w:pPr>
        <w:pStyle w:val="Heading2"/>
      </w:pPr>
      <w:r>
        <w:t>Education — Detailed Requirements</w:t>
      </w:r>
    </w:p>
    <w:p>
      <w:r>
        <w:t>REQ-009985 — Education: Define architecture and interface; define the objective, inputs, outputs, ownership, dependencies, and failure modes.</w:t>
      </w:r>
    </w:p>
    <w:p>
      <w:r>
        <w:t>REQ-009986 — Education: Define architecture and interface; implement the smallest safe vertical slice and expose it through the appropriate system API.</w:t>
      </w:r>
    </w:p>
    <w:p>
      <w:r>
        <w:t>REQ-009987 — Education: Define architecture and interface; validate normal operation, malformed input, denied permission, partial failure, interruption, and recovery.</w:t>
      </w:r>
    </w:p>
    <w:p>
      <w:r>
        <w:t>REQ-009988 — Education: Define architecture and interface; document user experience, expert diagnostics, security implications, privacy implications, and rollback behavior.</w:t>
      </w:r>
    </w:p>
    <w:p>
      <w:r>
        <w:t>REQ-009989 — Education: Specify API contract; define the objective, inputs, outputs, ownership, dependencies, and failure modes.</w:t>
      </w:r>
    </w:p>
    <w:p>
      <w:r>
        <w:t>REQ-009990 — Education: Specify API contract; implement the smallest safe vertical slice and expose it through the appropriate system API.</w:t>
      </w:r>
    </w:p>
    <w:p>
      <w:r>
        <w:t>REQ-009991 — Education: Specify API contract; validate normal operation, malformed input, denied permission, partial failure, interruption, and recovery.</w:t>
      </w:r>
    </w:p>
    <w:p>
      <w:r>
        <w:t>REQ-009992 — Education: Specify API contract; document user experience, expert diagnostics, security implications, privacy implications, and rollback behavior.</w:t>
      </w:r>
    </w:p>
    <w:p>
      <w:r>
        <w:t>REQ-009993 — Education: Implement prototype; define the objective, inputs, outputs, ownership, dependencies, and failure modes.</w:t>
      </w:r>
    </w:p>
    <w:p>
      <w:r>
        <w:t>REQ-009994 — Education: Implement prototype; implement the smallest safe vertical slice and expose it through the appropriate system API.</w:t>
      </w:r>
    </w:p>
    <w:p>
      <w:r>
        <w:t>REQ-009995 — Education: Implement prototype; validate normal operation, malformed input, denied permission, partial failure, interruption, and recovery.</w:t>
      </w:r>
    </w:p>
    <w:p>
      <w:r>
        <w:t>REQ-009996 — Education: Implement prototype; document user experience, expert diagnostics, security implications, privacy implications, and rollback behavior.</w:t>
      </w:r>
    </w:p>
    <w:p>
      <w:r>
        <w:t>REQ-009997 — Education: Add unit tests; define the objective, inputs, outputs, ownership, dependencies, and failure modes.</w:t>
      </w:r>
    </w:p>
    <w:p>
      <w:r>
        <w:t>REQ-009998 — Education: Add unit tests; implement the smallest safe vertical slice and expose it through the appropriate system API.</w:t>
      </w:r>
    </w:p>
    <w:p>
      <w:r>
        <w:t>REQ-009999 — Education: Add unit tests; validate normal operation, malformed input, denied permission, partial failure, interruption, and recovery.</w:t>
      </w:r>
    </w:p>
    <w:p>
      <w:r>
        <w:t>REQ-010000 — Education: Add unit tests; document user experience, expert diagnostics, security implications, privacy implications, and rollback behavior.</w:t>
      </w:r>
    </w:p>
    <w:p>
      <w:r>
        <w:t>REQ-010001 — Education: Add integration tests; define the objective, inputs, outputs, ownership, dependencies, and failure modes.</w:t>
      </w:r>
    </w:p>
    <w:p>
      <w:r>
        <w:t>REQ-010002 — Education: Add integration tests; implement the smallest safe vertical slice and expose it through the appropriate system API.</w:t>
      </w:r>
    </w:p>
    <w:p>
      <w:r>
        <w:t>REQ-010003 — Education: Add integration tests; validate normal operation, malformed input, denied permission, partial failure, interruption, and recovery.</w:t>
      </w:r>
    </w:p>
    <w:p>
      <w:r>
        <w:t>REQ-010004 — Education: Add integration tests; document user experience, expert diagnostics, security implications, privacy implications, and rollback behavior.</w:t>
      </w:r>
    </w:p>
    <w:p>
      <w:r>
        <w:t>REQ-010005 — Education: Add failure tests; define the objective, inputs, outputs, ownership, dependencies, and failure modes.</w:t>
      </w:r>
    </w:p>
    <w:p>
      <w:r>
        <w:t>REQ-010006 — Education: Add failure tests; implement the smallest safe vertical slice and expose it through the appropriate system API.</w:t>
      </w:r>
    </w:p>
    <w:p>
      <w:r>
        <w:t>REQ-010007 — Education: Add failure tests; validate normal operation, malformed input, denied permission, partial failure, interruption, and recovery.</w:t>
      </w:r>
    </w:p>
    <w:p>
      <w:r>
        <w:t>REQ-010008 — Education: Add failure tests; document user experience, expert diagnostics, security implications, privacy implications, and rollback behavior.</w:t>
      </w:r>
    </w:p>
    <w:p>
      <w:r>
        <w:t>REQ-010009 — Education: Add permission checks; define the objective, inputs, outputs, ownership, dependencies, and failure modes.</w:t>
      </w:r>
    </w:p>
    <w:p>
      <w:r>
        <w:t>REQ-010010 — Education: Add permission checks; implement the smallest safe vertical slice and expose it through the appropriate system API.</w:t>
      </w:r>
    </w:p>
    <w:p>
      <w:r>
        <w:t>REQ-010011 — Education: Add permission checks; validate normal operation, malformed input, denied permission, partial failure, interruption, and recovery.</w:t>
      </w:r>
    </w:p>
    <w:p>
      <w:r>
        <w:t>REQ-010012 — Education: Add permission checks; document user experience, expert diagnostics, security implications, privacy implications, and rollback behavior.</w:t>
      </w:r>
    </w:p>
    <w:p>
      <w:r>
        <w:t>REQ-010013 — Education: Add audit logging; define the objective, inputs, outputs, ownership, dependencies, and failure modes.</w:t>
      </w:r>
    </w:p>
    <w:p>
      <w:r>
        <w:t>REQ-010014 — Education: Add audit logging; implement the smallest safe vertical slice and expose it through the appropriate system API.</w:t>
      </w:r>
    </w:p>
    <w:p>
      <w:r>
        <w:t>REQ-010015 — Education: Add audit logging; validate normal operation, malformed input, denied permission, partial failure, interruption, and recovery.</w:t>
      </w:r>
    </w:p>
    <w:p>
      <w:r>
        <w:t>REQ-010016 — Education: Add audit logging; document user experience, expert diagnostics, security implications, privacy implications, and rollback behavior.</w:t>
      </w:r>
    </w:p>
    <w:p>
      <w:r>
        <w:t>REQ-010017 — Education: Add rollback support; define the objective, inputs, outputs, ownership, dependencies, and failure modes.</w:t>
      </w:r>
    </w:p>
    <w:p>
      <w:r>
        <w:t>REQ-010018 — Education: Add rollback support; implement the smallest safe vertical slice and expose it through the appropriate system API.</w:t>
      </w:r>
    </w:p>
    <w:p>
      <w:r>
        <w:t>REQ-010019 — Education: Add rollback support; validate normal operation, malformed input, denied permission, partial failure, interruption, and recovery.</w:t>
      </w:r>
    </w:p>
    <w:p>
      <w:r>
        <w:t>REQ-010020 — Education: Add rollback support; document user experience, expert diagnostics, security implications, privacy implications, and rollback behavior.</w:t>
      </w:r>
    </w:p>
    <w:p>
      <w:r>
        <w:t>REQ-010021 — Education: Add documentation; define the objective, inputs, outputs, ownership, dependencies, and failure modes.</w:t>
      </w:r>
    </w:p>
    <w:p>
      <w:r>
        <w:t>REQ-010022 — Education: Add documentation; implement the smallest safe vertical slice and expose it through the appropriate system API.</w:t>
      </w:r>
    </w:p>
    <w:p>
      <w:r>
        <w:t>REQ-010023 — Education: Add documentation; validate normal operation, malformed input, denied permission, partial failure, interruption, and recovery.</w:t>
      </w:r>
    </w:p>
    <w:p>
      <w:r>
        <w:t>REQ-010024 — Education: Add documentation; document user experience, expert diagnostics, security implications, privacy implications, and rollback behavior.</w:t>
      </w:r>
    </w:p>
    <w:p>
      <w:r>
        <w:t>REQ-010025 — Education: Add metrics; define the objective, inputs, outputs, ownership, dependencies, and failure modes.</w:t>
      </w:r>
    </w:p>
    <w:p>
      <w:r>
        <w:t>REQ-010026 — Education: Add metrics; implement the smallest safe vertical slice and expose it through the appropriate system API.</w:t>
      </w:r>
    </w:p>
    <w:p>
      <w:r>
        <w:t>REQ-010027 — Education: Add metrics; validate normal operation, malformed input, denied permission, partial failure, interruption, and recovery.</w:t>
      </w:r>
    </w:p>
    <w:p>
      <w:r>
        <w:t>REQ-010028 — Education: Add metrics; document user experience, expert diagnostics, security implications, privacy implications, and rollback behavior.</w:t>
      </w:r>
    </w:p>
    <w:p>
      <w:r>
        <w:t>REQ-010029 — Education: Add performance benchmarks; define the objective, inputs, outputs, ownership, dependencies, and failure modes.</w:t>
      </w:r>
    </w:p>
    <w:p>
      <w:r>
        <w:t>REQ-010030 — Education: Add performance benchmarks; implement the smallest safe vertical slice and expose it through the appropriate system API.</w:t>
      </w:r>
    </w:p>
    <w:p>
      <w:r>
        <w:t>REQ-010031 — Education: Add performance benchmarks; validate normal operation, malformed input, denied permission, partial failure, interruption, and recovery.</w:t>
      </w:r>
    </w:p>
    <w:p>
      <w:r>
        <w:t>REQ-010032 — Education: Add performance benchmarks; document user experience, expert diagnostics, security implications, privacy implications, and rollback behavior.</w:t>
      </w:r>
    </w:p>
    <w:p>
      <w:r>
        <w:t>REQ-010033 — Education: Add security review; define the objective, inputs, outputs, ownership, dependencies, and failure modes.</w:t>
      </w:r>
    </w:p>
    <w:p>
      <w:r>
        <w:t>REQ-010034 — Education: Add security review; implement the smallest safe vertical slice and expose it through the appropriate system API.</w:t>
      </w:r>
    </w:p>
    <w:p>
      <w:r>
        <w:t>REQ-010035 — Education: Add security review; validate normal operation, malformed input, denied permission, partial failure, interruption, and recovery.</w:t>
      </w:r>
    </w:p>
    <w:p>
      <w:r>
        <w:t>REQ-010036 — Education: Add security review; document user experience, expert diagnostics, security implications, privacy implications, and rollback behavior.</w:t>
      </w:r>
    </w:p>
    <w:p>
      <w:r>
        <w:t>REQ-010037 — Education: Add privacy review; define the objective, inputs, outputs, ownership, dependencies, and failure modes.</w:t>
      </w:r>
    </w:p>
    <w:p>
      <w:r>
        <w:t>REQ-010038 — Education: Add privacy review; implement the smallest safe vertical slice and expose it through the appropriate system API.</w:t>
      </w:r>
    </w:p>
    <w:p>
      <w:r>
        <w:t>REQ-010039 — Education: Add privacy review; validate normal operation, malformed input, denied permission, partial failure, interruption, and recovery.</w:t>
      </w:r>
    </w:p>
    <w:p>
      <w:r>
        <w:t>REQ-010040 — Education: Add privacy review; document user experience, expert diagnostics, security implications, privacy implications, and rollback behavior.</w:t>
      </w:r>
    </w:p>
    <w:p>
      <w:r>
        <w:t>REQ-010041 — Education: Add user-facing controls; define the objective, inputs, outputs, ownership, dependencies, and failure modes.</w:t>
      </w:r>
    </w:p>
    <w:p>
      <w:r>
        <w:t>REQ-010042 — Education: Add user-facing controls; implement the smallest safe vertical slice and expose it through the appropriate system API.</w:t>
      </w:r>
    </w:p>
    <w:p>
      <w:r>
        <w:t>REQ-010043 — Education: Add user-facing controls; validate normal operation, malformed input, denied permission, partial failure, interruption, and recovery.</w:t>
      </w:r>
    </w:p>
    <w:p>
      <w:r>
        <w:t>REQ-010044 — Education: Add user-facing controls; document user experience, expert diagnostics, security implications, privacy implications, and rollback behavior.</w:t>
      </w:r>
    </w:p>
    <w:p>
      <w:r>
        <w:t>REQ-010045 — Education: Add CLI interface; define the objective, inputs, outputs, ownership, dependencies, and failure modes.</w:t>
      </w:r>
    </w:p>
    <w:p>
      <w:r>
        <w:t>REQ-010046 — Education: Add CLI interface; implement the smallest safe vertical slice and expose it through the appropriate system API.</w:t>
      </w:r>
    </w:p>
    <w:p>
      <w:r>
        <w:t>REQ-010047 — Education: Add CLI interface; validate normal operation, malformed input, denied permission, partial failure, interruption, and recovery.</w:t>
      </w:r>
    </w:p>
    <w:p>
      <w:r>
        <w:t>REQ-010048 — Education: Add CLI interface; document user experience, expert diagnostics, security implications, privacy implications, and rollback behavior.</w:t>
      </w:r>
    </w:p>
    <w:p>
      <w:r>
        <w:t>REQ-010049 — Education: Add GUI interface; define the objective, inputs, outputs, ownership, dependencies, and failure modes.</w:t>
      </w:r>
    </w:p>
    <w:p>
      <w:r>
        <w:t>REQ-010050 — Education: Add GUI interface; implement the smallest safe vertical slice and expose it through the appropriate system API.</w:t>
      </w:r>
    </w:p>
    <w:p>
      <w:r>
        <w:t>REQ-010051 — Education: Add GUI interface; validate normal operation, malformed input, denied permission, partial failure, interruption, and recovery.</w:t>
      </w:r>
    </w:p>
    <w:p>
      <w:r>
        <w:t>REQ-010052 — Education: Add GUI interface; document user experience, expert diagnostics, security implications, privacy implications, and rollback behavior.</w:t>
      </w:r>
    </w:p>
    <w:p>
      <w:r>
        <w:t>REQ-010053 — Education: Add AI tool interface; define the objective, inputs, outputs, ownership, dependencies, and failure modes.</w:t>
      </w:r>
    </w:p>
    <w:p>
      <w:r>
        <w:t>REQ-010054 — Education: Add AI tool interface; implement the smallest safe vertical slice and expose it through the appropriate system API.</w:t>
      </w:r>
    </w:p>
    <w:p>
      <w:r>
        <w:t>REQ-010055 — Education: Add AI tool interface; validate normal operation, malformed input, denied permission, partial failure, interruption, and recovery.</w:t>
      </w:r>
    </w:p>
    <w:p>
      <w:r>
        <w:t>REQ-010056 — Education: Add AI tool interface; document user experience, expert diagnostics, security implications, privacy implications, and rollback behavior.</w:t>
      </w:r>
    </w:p>
    <w:p>
      <w:r>
        <w:t>REQ-010057 — Education: Add dry-run mode; define the objective, inputs, outputs, ownership, dependencies, and failure modes.</w:t>
      </w:r>
    </w:p>
    <w:p>
      <w:r>
        <w:t>REQ-010058 — Education: Add dry-run mode; implement the smallest safe vertical slice and expose it through the appropriate system API.</w:t>
      </w:r>
    </w:p>
    <w:p>
      <w:r>
        <w:t>REQ-010059 — Education: Add dry-run mode; validate normal operation, malformed input, denied permission, partial failure, interruption, and recovery.</w:t>
      </w:r>
    </w:p>
    <w:p>
      <w:r>
        <w:t>REQ-010060 — Education: Add dry-run mode; document user experience, expert diagnostics, security implications, privacy implications, and rollback behavior.</w:t>
      </w:r>
    </w:p>
    <w:p>
      <w:r>
        <w:t>REQ-010061 — Education: Add simulation mode; define the objective, inputs, outputs, ownership, dependencies, and failure modes.</w:t>
      </w:r>
    </w:p>
    <w:p>
      <w:r>
        <w:t>REQ-010062 — Education: Add simulation mode; implement the smallest safe vertical slice and expose it through the appropriate system API.</w:t>
      </w:r>
    </w:p>
    <w:p>
      <w:r>
        <w:t>REQ-010063 — Education: Add simulation mode; validate normal operation, malformed input, denied permission, partial failure, interruption, and recovery.</w:t>
      </w:r>
    </w:p>
    <w:p>
      <w:r>
        <w:t>REQ-010064 — Education: Add simulation mode; document user experience, expert diagnostics, security implications, privacy implications, and rollback behavior.</w:t>
      </w:r>
    </w:p>
    <w:p>
      <w:r>
        <w:t>REQ-010065 — Education: Add expert diagnostics; define the objective, inputs, outputs, ownership, dependencies, and failure modes.</w:t>
      </w:r>
    </w:p>
    <w:p>
      <w:r>
        <w:t>REQ-010066 — Education: Add expert diagnostics; implement the smallest safe vertical slice and expose it through the appropriate system API.</w:t>
      </w:r>
    </w:p>
    <w:p>
      <w:r>
        <w:t>REQ-010067 — Education: Add expert diagnostics; validate normal operation, malformed input, denied permission, partial failure, interruption, and recovery.</w:t>
      </w:r>
    </w:p>
    <w:p>
      <w:r>
        <w:t>REQ-010068 — Education: Add expert diagnostics; document user experience, expert diagnostics, security implications, privacy implications, and rollback behavior.</w:t>
      </w:r>
    </w:p>
    <w:p>
      <w:r>
        <w:t>REQ-010069 — Education: Add recovery procedure; define the objective, inputs, outputs, ownership, dependencies, and failure modes.</w:t>
      </w:r>
    </w:p>
    <w:p>
      <w:r>
        <w:t>REQ-010070 — Education: Add recovery procedure; implement the smallest safe vertical slice and expose it through the appropriate system API.</w:t>
      </w:r>
    </w:p>
    <w:p>
      <w:r>
        <w:t>REQ-010071 — Education: Add recovery procedure; validate normal operation, malformed input, denied permission, partial failure, interruption, and recovery.</w:t>
      </w:r>
    </w:p>
    <w:p>
      <w:r>
        <w:t>REQ-010072 — Education: Add recovery procedure; document user experience, expert diagnostics, security implications, privacy implications, and rollback behavior.</w:t>
      </w:r>
    </w:p>
    <w:p>
      <w:r>
        <w:t>REQ-010073 — Education: Add migration procedure; define the objective, inputs, outputs, ownership, dependencies, and failure modes.</w:t>
      </w:r>
    </w:p>
    <w:p>
      <w:r>
        <w:t>REQ-010074 — Education: Add migration procedure; implement the smallest safe vertical slice and expose it through the appropriate system API.</w:t>
      </w:r>
    </w:p>
    <w:p>
      <w:r>
        <w:t>REQ-010075 — Education: Add migration procedure; validate normal operation, malformed input, denied permission, partial failure, interruption, and recovery.</w:t>
      </w:r>
    </w:p>
    <w:p>
      <w:r>
        <w:t>REQ-010076 — Education: Add migration procedure; document user experience, expert diagnostics, security implications, privacy implications, and rollback behavior.</w:t>
      </w:r>
    </w:p>
    <w:p>
      <w:r>
        <w:t>REQ-010077 — Education: Add configuration export; define the objective, inputs, outputs, ownership, dependencies, and failure modes.</w:t>
      </w:r>
    </w:p>
    <w:p>
      <w:r>
        <w:t>REQ-010078 — Education: Add configuration export; implement the smallest safe vertical slice and expose it through the appropriate system API.</w:t>
      </w:r>
    </w:p>
    <w:p>
      <w:r>
        <w:t>REQ-010079 — Education: Add configuration export; validate normal operation, malformed input, denied permission, partial failure, interruption, and recovery.</w:t>
      </w:r>
    </w:p>
    <w:p>
      <w:r>
        <w:t>REQ-010080 — Education: Add configuration export; document user experience, expert diagnostics, security implications, privacy implications, and rollback behavior.</w:t>
      </w:r>
    </w:p>
    <w:p>
      <w:r>
        <w:t>REQ-010081 — Education: Add configuration import; define the objective, inputs, outputs, ownership, dependencies, and failure modes.</w:t>
      </w:r>
    </w:p>
    <w:p>
      <w:r>
        <w:t>REQ-010082 — Education: Add configuration import; implement the smallest safe vertical slice and expose it through the appropriate system API.</w:t>
      </w:r>
    </w:p>
    <w:p>
      <w:r>
        <w:t>REQ-010083 — Education: Add configuration import; validate normal operation, malformed input, denied permission, partial failure, interruption, and recovery.</w:t>
      </w:r>
    </w:p>
    <w:p>
      <w:r>
        <w:t>REQ-010084 — Education: Add configuration import; document user experience, expert diagnostics, security implications, privacy implications, and rollback behavior.</w:t>
      </w:r>
    </w:p>
    <w:p>
      <w:r>
        <w:t>REQ-010085 — Education: Add compatibility test; define the objective, inputs, outputs, ownership, dependencies, and failure modes.</w:t>
      </w:r>
    </w:p>
    <w:p>
      <w:r>
        <w:t>REQ-010086 — Education: Add compatibility test; implement the smallest safe vertical slice and expose it through the appropriate system API.</w:t>
      </w:r>
    </w:p>
    <w:p>
      <w:r>
        <w:t>REQ-010087 — Education: Add compatibility test; validate normal operation, malformed input, denied permission, partial failure, interruption, and recovery.</w:t>
      </w:r>
    </w:p>
    <w:p>
      <w:r>
        <w:t>REQ-010088 — Education: Add compatibility test; document user experience, expert diagnostics, security implications, privacy implications, and rollback behavior.</w:t>
      </w:r>
    </w:p>
    <w:p>
      <w:r>
        <w:t>REQ-010089 — Education: Add hardware test; define the objective, inputs, outputs, ownership, dependencies, and failure modes.</w:t>
      </w:r>
    </w:p>
    <w:p>
      <w:r>
        <w:t>REQ-010090 — Education: Add hardware test; implement the smallest safe vertical slice and expose it through the appropriate system API.</w:t>
      </w:r>
    </w:p>
    <w:p>
      <w:r>
        <w:t>REQ-010091 — Education: Add hardware test; validate normal operation, malformed input, denied permission, partial failure, interruption, and recovery.</w:t>
      </w:r>
    </w:p>
    <w:p>
      <w:r>
        <w:t>REQ-010092 — Education: Add hardware test; document user experience, expert diagnostics, security implications, privacy implications, and rollback behavior.</w:t>
      </w:r>
    </w:p>
    <w:p>
      <w:r>
        <w:t>REQ-010093 — Education: Add upgrade test; define the objective, inputs, outputs, ownership, dependencies, and failure modes.</w:t>
      </w:r>
    </w:p>
    <w:p>
      <w:r>
        <w:t>REQ-010094 — Education: Add upgrade test; implement the smallest safe vertical slice and expose it through the appropriate system API.</w:t>
      </w:r>
    </w:p>
    <w:p>
      <w:r>
        <w:t>REQ-010095 — Education: Add upgrade test; validate normal operation, malformed input, denied permission, partial failure, interruption, and recovery.</w:t>
      </w:r>
    </w:p>
    <w:p>
      <w:r>
        <w:t>REQ-010096 — Education: Add upgrade test; document user experience, expert diagnostics, security implications, privacy implications, and rollback behavior.</w:t>
      </w:r>
    </w:p>
    <w:p>
      <w:r>
        <w:t>REQ-010097 — Education: Add downgrade/rollback test; define the objective, inputs, outputs, ownership, dependencies, and failure modes.</w:t>
      </w:r>
    </w:p>
    <w:p>
      <w:r>
        <w:t>REQ-010098 — Education: Add downgrade/rollback test; implement the smallest safe vertical slice and expose it through the appropriate system API.</w:t>
      </w:r>
    </w:p>
    <w:p>
      <w:r>
        <w:t>REQ-010099 — Education: Add downgrade/rollback test; validate normal operation, malformed input, denied permission, partial failure, interruption, and recovery.</w:t>
      </w:r>
    </w:p>
    <w:p>
      <w:r>
        <w:t>REQ-010100 — Education: Add downgrade/rollback test; document user experience, expert diagnostics, security implications, privacy implications, and rollback behavior.</w:t>
      </w:r>
    </w:p>
    <w:p>
      <w:r>
        <w:t>REQ-010101 — Education: Add accessibility test; define the objective, inputs, outputs, ownership, dependencies, and failure modes.</w:t>
      </w:r>
    </w:p>
    <w:p>
      <w:r>
        <w:t>REQ-010102 — Education: Add accessibility test; implement the smallest safe vertical slice and expose it through the appropriate system API.</w:t>
      </w:r>
    </w:p>
    <w:p>
      <w:r>
        <w:t>REQ-010103 — Education: Add accessibility test; validate normal operation, malformed input, denied permission, partial failure, interruption, and recovery.</w:t>
      </w:r>
    </w:p>
    <w:p>
      <w:r>
        <w:t>REQ-010104 — Education: Add accessibility test; document user experience, expert diagnostics, security implications, privacy implications, and rollback behavior.</w:t>
      </w:r>
    </w:p>
    <w:p>
      <w:r>
        <w:t>REQ-010105 — Education: Add localization test; define the objective, inputs, outputs, ownership, dependencies, and failure modes.</w:t>
      </w:r>
    </w:p>
    <w:p>
      <w:r>
        <w:t>REQ-010106 — Education: Add localization test; implement the smallest safe vertical slice and expose it through the appropriate system API.</w:t>
      </w:r>
    </w:p>
    <w:p>
      <w:r>
        <w:t>REQ-010107 — Education: Add localization test; validate normal operation, malformed input, denied permission, partial failure, interruption, and recovery.</w:t>
      </w:r>
    </w:p>
    <w:p>
      <w:r>
        <w:t>REQ-010108 — Education: Add localization test; document user experience, expert diagnostics, security implications, privacy implications, and rollback behavior.</w:t>
      </w:r>
    </w:p>
    <w:p>
      <w:r>
        <w:t>REQ-010109 — Education: Add packaging; define the objective, inputs, outputs, ownership, dependencies, and failure modes.</w:t>
      </w:r>
    </w:p>
    <w:p>
      <w:r>
        <w:t>REQ-010110 — Education: Add packaging; implement the smallest safe vertical slice and expose it through the appropriate system API.</w:t>
      </w:r>
    </w:p>
    <w:p>
      <w:r>
        <w:t>REQ-010111 — Education: Add packaging; validate normal operation, malformed input, denied permission, partial failure, interruption, and recovery.</w:t>
      </w:r>
    </w:p>
    <w:p>
      <w:r>
        <w:t>REQ-010112 — Education: Add packaging; document user experience, expert diagnostics, security implications, privacy implications, and rollback behavior.</w:t>
      </w:r>
    </w:p>
    <w:p>
      <w:r>
        <w:t>REQ-010113 — Education: Add release artifact; define the objective, inputs, outputs, ownership, dependencies, and failure modes.</w:t>
      </w:r>
    </w:p>
    <w:p>
      <w:r>
        <w:t>REQ-010114 — Education: Add release artifact; implement the smallest safe vertical slice and expose it through the appropriate system API.</w:t>
      </w:r>
    </w:p>
    <w:p>
      <w:r>
        <w:t>REQ-010115 — Education: Add release artifact; validate normal operation, malformed input, denied permission, partial failure, interruption, and recovery.</w:t>
      </w:r>
    </w:p>
    <w:p>
      <w:r>
        <w:t>REQ-010116 — Education: Add release artifact; document user experience, expert diagnostics, security implications, privacy implications, and rollback behavior.</w:t>
      </w:r>
    </w:p>
    <w:p>
      <w:r>
        <w:t>REQ-010117 — Education: Add monitoring; define the objective, inputs, outputs, ownership, dependencies, and failure modes.</w:t>
      </w:r>
    </w:p>
    <w:p>
      <w:r>
        <w:t>REQ-010118 — Education: Add monitoring; implement the smallest safe vertical slice and expose it through the appropriate system API.</w:t>
      </w:r>
    </w:p>
    <w:p>
      <w:r>
        <w:t>REQ-010119 — Education: Add monitoring; validate normal operation, malformed input, denied permission, partial failure, interruption, and recovery.</w:t>
      </w:r>
    </w:p>
    <w:p>
      <w:r>
        <w:t>REQ-010120 — Education: Add monitoring; document user experience, expert diagnostics, security implications, privacy implications, and rollback behavior.</w:t>
      </w:r>
    </w:p>
    <w:p>
      <w:r>
        <w:t>REQ-010121 — Education: Add incident procedure; define the objective, inputs, outputs, ownership, dependencies, and failure modes.</w:t>
      </w:r>
    </w:p>
    <w:p>
      <w:r>
        <w:t>REQ-010122 — Education: Add incident procedure; implement the smallest safe vertical slice and expose it through the appropriate system API.</w:t>
      </w:r>
    </w:p>
    <w:p>
      <w:r>
        <w:t>REQ-010123 — Education: Add incident procedure; validate normal operation, malformed input, denied permission, partial failure, interruption, and recovery.</w:t>
      </w:r>
    </w:p>
    <w:p>
      <w:r>
        <w:t>REQ-010124 — Education: Add incident procedure; document user experience, expert diagnostics, security implications, privacy implications, and rollback behavior.</w:t>
      </w:r>
    </w:p>
    <w:p>
      <w:r>
        <w:t>REQ-010125 — Education: Add threat model; define the objective, inputs, outputs, ownership, dependencies, and failure modes.</w:t>
      </w:r>
    </w:p>
    <w:p>
      <w:r>
        <w:t>REQ-010126 — Education: Add threat model; implement the smallest safe vertical slice and expose it through the appropriate system API.</w:t>
      </w:r>
    </w:p>
    <w:p>
      <w:r>
        <w:t>REQ-010127 — Education: Add threat model; validate normal operation, malformed input, denied permission, partial failure, interruption, and recovery.</w:t>
      </w:r>
    </w:p>
    <w:p>
      <w:r>
        <w:t>REQ-010128 — Education: Add threat model; document user experience, expert diagnostics, security implications, privacy implications, and rollback behavior.</w:t>
      </w:r>
    </w:p>
    <w:p>
      <w:r>
        <w:t>REQ-010129 — Education: Add abuse-case analysis; define the objective, inputs, outputs, ownership, dependencies, and failure modes.</w:t>
      </w:r>
    </w:p>
    <w:p>
      <w:r>
        <w:t>REQ-010130 — Education: Add abuse-case analysis; implement the smallest safe vertical slice and expose it through the appropriate system API.</w:t>
      </w:r>
    </w:p>
    <w:p>
      <w:r>
        <w:t>REQ-010131 — Education: Add abuse-case analysis; validate normal operation, malformed input, denied permission, partial failure, interruption, and recovery.</w:t>
      </w:r>
    </w:p>
    <w:p>
      <w:r>
        <w:t>REQ-010132 — Education: Add abuse-case analysis; document user experience, expert diagnostics, security implications, privacy implications, and rollback behavior.</w:t>
      </w:r>
    </w:p>
    <w:p>
      <w:r>
        <w:t>REQ-010133 — Education: Add benchmark; define the objective, inputs, outputs, ownership, dependencies, and failure modes.</w:t>
      </w:r>
    </w:p>
    <w:p>
      <w:r>
        <w:t>REQ-010134 — Education: Add benchmark; implement the smallest safe vertical slice and expose it through the appropriate system API.</w:t>
      </w:r>
    </w:p>
    <w:p>
      <w:r>
        <w:t>REQ-010135 — Education: Add benchmark; validate normal operation, malformed input, denied permission, partial failure, interruption, and recovery.</w:t>
      </w:r>
    </w:p>
    <w:p>
      <w:r>
        <w:t>REQ-010136 — Education: Add benchmark; document user experience, expert diagnostics, security implications, privacy implications, and rollback behavior.</w:t>
      </w:r>
    </w:p>
    <w:p>
      <w:r>
        <w:t>REQ-010137 — Education: Add regression test; define the objective, inputs, outputs, ownership, dependencies, and failure modes.</w:t>
      </w:r>
    </w:p>
    <w:p>
      <w:r>
        <w:t>REQ-010138 — Education: Add regression test; implement the smallest safe vertical slice and expose it through the appropriate system API.</w:t>
      </w:r>
    </w:p>
    <w:p>
      <w:r>
        <w:t>REQ-010139 — Education: Add regression test; validate normal operation, malformed input, denied permission, partial failure, interruption, and recovery.</w:t>
      </w:r>
    </w:p>
    <w:p>
      <w:r>
        <w:t>REQ-010140 — Education: Add regression test; document user experience, expert diagnostics, security implications, privacy implications, and rollback behavior.</w:t>
      </w:r>
    </w:p>
    <w:p>
      <w:r>
        <w:t>REQ-010141 — Education: Add documentation example; define the objective, inputs, outputs, ownership, dependencies, and failure modes.</w:t>
      </w:r>
    </w:p>
    <w:p>
      <w:r>
        <w:t>REQ-010142 — Education: Add documentation example; implement the smallest safe vertical slice and expose it through the appropriate system API.</w:t>
      </w:r>
    </w:p>
    <w:p>
      <w:r>
        <w:t>REQ-010143 — Education: Add documentation example; validate normal operation, malformed input, denied permission, partial failure, interruption, and recovery.</w:t>
      </w:r>
    </w:p>
    <w:p>
      <w:r>
        <w:t>REQ-010144 — Education: Add documentation example; document user experience, expert diagnostics, security implications, privacy implications, and rollback behavior.</w:t>
      </w:r>
    </w:p>
    <w:p>
      <w:r>
        <w:t>REQ-010145 — Education: Add troubleshooting guide; define the objective, inputs, outputs, ownership, dependencies, and failure modes.</w:t>
      </w:r>
    </w:p>
    <w:p>
      <w:r>
        <w:t>REQ-010146 — Education: Add troubleshooting guide; implement the smallest safe vertical slice and expose it through the appropriate system API.</w:t>
      </w:r>
    </w:p>
    <w:p>
      <w:r>
        <w:t>REQ-010147 — Education: Add troubleshooting guide; validate normal operation, malformed input, denied permission, partial failure, interruption, and recovery.</w:t>
      </w:r>
    </w:p>
    <w:p>
      <w:r>
        <w:t>REQ-010148 — Education: Add troubleshooting guide; document user experience, expert diagnostics, security implications, privacy implications, and rollback behavior.</w:t>
      </w:r>
    </w:p>
    <w:p>
      <w:r>
        <w:t>REQ-010149 — Education: Add user education; define the objective, inputs, outputs, ownership, dependencies, and failure modes.</w:t>
      </w:r>
    </w:p>
    <w:p>
      <w:r>
        <w:t>REQ-010150 — Education: Add user education; implement the smallest safe vertical slice and expose it through the appropriate system API.</w:t>
      </w:r>
    </w:p>
    <w:p>
      <w:r>
        <w:t>REQ-010151 — Education: Add user education; validate normal operation, malformed input, denied permission, partial failure, interruption, and recovery.</w:t>
      </w:r>
    </w:p>
    <w:p>
      <w:r>
        <w:t>REQ-010152 — Education: Add user education; document user experience, expert diagnostics, security implications, privacy implications, and rollback behavior.</w:t>
      </w:r>
    </w:p>
    <w:p>
      <w:r>
        <w:t>REQ-010153 — Education: Add developer extension point; define the objective, inputs, outputs, ownership, dependencies, and failure modes.</w:t>
      </w:r>
    </w:p>
    <w:p>
      <w:r>
        <w:t>REQ-010154 — Education: Add developer extension point; implement the smallest safe vertical slice and expose it through the appropriate system API.</w:t>
      </w:r>
    </w:p>
    <w:p>
      <w:r>
        <w:t>REQ-010155 — Education: Add developer extension point; validate normal operation, malformed input, denied permission, partial failure, interruption, and recovery.</w:t>
      </w:r>
    </w:p>
    <w:p>
      <w:r>
        <w:t>REQ-010156 — Education: Add developer extension point; document user experience, expert diagnostics, security implications, privacy implications, and rollback behavior.</w:t>
      </w:r>
    </w:p>
    <w:p>
      <w:r>
        <w:t>REQ-010157 — Education: Add policy configuration; define the objective, inputs, outputs, ownership, dependencies, and failure modes.</w:t>
      </w:r>
    </w:p>
    <w:p>
      <w:r>
        <w:t>REQ-010158 — Education: Add policy configuration; implement the smallest safe vertical slice and expose it through the appropriate system API.</w:t>
      </w:r>
    </w:p>
    <w:p>
      <w:r>
        <w:t>REQ-010159 — Education: Add policy configuration; validate normal operation, malformed input, denied permission, partial failure, interruption, and recovery.</w:t>
      </w:r>
    </w:p>
    <w:p>
      <w:r>
        <w:t>REQ-010160 — Education: Add policy configuration; document user experience, expert diagnostics, security implications, privacy implications, and rollback behavior.</w:t>
      </w:r>
    </w:p>
    <w:p>
      <w:r>
        <w:t>REQ-010161 — Education: Add feature flag; define the objective, inputs, outputs, ownership, dependencies, and failure modes.</w:t>
      </w:r>
    </w:p>
    <w:p>
      <w:r>
        <w:t>REQ-010162 — Education: Add feature flag; implement the smallest safe vertical slice and expose it through the appropriate system API.</w:t>
      </w:r>
    </w:p>
    <w:p>
      <w:r>
        <w:t>REQ-010163 — Education: Add feature flag; validate normal operation, malformed input, denied permission, partial failure, interruption, and recovery.</w:t>
      </w:r>
    </w:p>
    <w:p>
      <w:r>
        <w:t>REQ-010164 — Education: Add feature flag; document user experience, expert diagnostics, security implications, privacy implications, and rollback behavior.</w:t>
      </w:r>
    </w:p>
    <w:p>
      <w:r>
        <w:t>REQ-010165 — Education: Add telemetry-free fallback; define the objective, inputs, outputs, ownership, dependencies, and failure modes.</w:t>
      </w:r>
    </w:p>
    <w:p>
      <w:r>
        <w:t>REQ-010166 — Education: Add telemetry-free fallback; implement the smallest safe vertical slice and expose it through the appropriate system API.</w:t>
      </w:r>
    </w:p>
    <w:p>
      <w:r>
        <w:t>REQ-010167 — Education: Add telemetry-free fallback; validate normal operation, malformed input, denied permission, partial failure, interruption, and recovery.</w:t>
      </w:r>
    </w:p>
    <w:p>
      <w:r>
        <w:t>REQ-010168 — Education: Add telemetry-free fallback; document user experience, expert diagnostics, security implications, privacy implications, and rollback behavior.</w:t>
      </w:r>
    </w:p>
    <w:p>
      <w:r>
        <w:t>REQ-010169 — Education: Add offline behavior; define the objective, inputs, outputs, ownership, dependencies, and failure modes.</w:t>
      </w:r>
    </w:p>
    <w:p>
      <w:r>
        <w:t>REQ-010170 — Education: Add offline behavior; implement the smallest safe vertical slice and expose it through the appropriate system API.</w:t>
      </w:r>
    </w:p>
    <w:p>
      <w:r>
        <w:t>REQ-010171 — Education: Add offline behavior; validate normal operation, malformed input, denied permission, partial failure, interruption, and recovery.</w:t>
      </w:r>
    </w:p>
    <w:p>
      <w:r>
        <w:t>REQ-010172 — Education: Add offline behavior; document user experience, expert diagnostics, security implications, privacy implications, and rollback behavior.</w:t>
      </w:r>
    </w:p>
    <w:p>
      <w:r>
        <w:t>REQ-010173 — Education: Add graceful degradation; define the objective, inputs, outputs, ownership, dependencies, and failure modes.</w:t>
      </w:r>
    </w:p>
    <w:p>
      <w:r>
        <w:t>REQ-010174 — Education: Add graceful degradation; implement the smallest safe vertical slice and expose it through the appropriate system API.</w:t>
      </w:r>
    </w:p>
    <w:p>
      <w:r>
        <w:t>REQ-010175 — Education: Add graceful degradation; validate normal operation, malformed input, denied permission, partial failure, interruption, and recovery.</w:t>
      </w:r>
    </w:p>
    <w:p>
      <w:r>
        <w:t>REQ-010176 — Education: Add graceful degradation; document user experience, expert diagnostics, security implications, privacy implications, and rollback behavior.</w:t>
      </w:r>
    </w:p>
    <w:p>
      <w:pPr>
        <w:pStyle w:val="Heading2"/>
      </w:pPr>
      <w:r>
        <w:t>Research — Detailed Requirements</w:t>
      </w:r>
    </w:p>
    <w:p>
      <w:r>
        <w:t>REQ-010177 — Research: Define architecture and interface; define the objective, inputs, outputs, ownership, dependencies, and failure modes.</w:t>
      </w:r>
    </w:p>
    <w:p>
      <w:r>
        <w:t>REQ-010178 — Research: Define architecture and interface; implement the smallest safe vertical slice and expose it through the appropriate system API.</w:t>
      </w:r>
    </w:p>
    <w:p>
      <w:r>
        <w:t>REQ-010179 — Research: Define architecture and interface; validate normal operation, malformed input, denied permission, partial failure, interruption, and recovery.</w:t>
      </w:r>
    </w:p>
    <w:p>
      <w:r>
        <w:t>REQ-010180 — Research: Define architecture and interface; document user experience, expert diagnostics, security implications, privacy implications, and rollback behavior.</w:t>
      </w:r>
    </w:p>
    <w:p>
      <w:r>
        <w:t>REQ-010181 — Research: Specify API contract; define the objective, inputs, outputs, ownership, dependencies, and failure modes.</w:t>
      </w:r>
    </w:p>
    <w:p>
      <w:r>
        <w:t>REQ-010182 — Research: Specify API contract; implement the smallest safe vertical slice and expose it through the appropriate system API.</w:t>
      </w:r>
    </w:p>
    <w:p>
      <w:r>
        <w:t>REQ-010183 — Research: Specify API contract; validate normal operation, malformed input, denied permission, partial failure, interruption, and recovery.</w:t>
      </w:r>
    </w:p>
    <w:p>
      <w:r>
        <w:t>REQ-010184 — Research: Specify API contract; document user experience, expert diagnostics, security implications, privacy implications, and rollback behavior.</w:t>
      </w:r>
    </w:p>
    <w:p>
      <w:r>
        <w:t>REQ-010185 — Research: Implement prototype; define the objective, inputs, outputs, ownership, dependencies, and failure modes.</w:t>
      </w:r>
    </w:p>
    <w:p>
      <w:r>
        <w:t>REQ-010186 — Research: Implement prototype; implement the smallest safe vertical slice and expose it through the appropriate system API.</w:t>
      </w:r>
    </w:p>
    <w:p>
      <w:r>
        <w:t>REQ-010187 — Research: Implement prototype; validate normal operation, malformed input, denied permission, partial failure, interruption, and recovery.</w:t>
      </w:r>
    </w:p>
    <w:p>
      <w:r>
        <w:t>REQ-010188 — Research: Implement prototype; document user experience, expert diagnostics, security implications, privacy implications, and rollback behavior.</w:t>
      </w:r>
    </w:p>
    <w:p>
      <w:r>
        <w:t>REQ-010189 — Research: Add unit tests; define the objective, inputs, outputs, ownership, dependencies, and failure modes.</w:t>
      </w:r>
    </w:p>
    <w:p>
      <w:r>
        <w:t>REQ-010190 — Research: Add unit tests; implement the smallest safe vertical slice and expose it through the appropriate system API.</w:t>
      </w:r>
    </w:p>
    <w:p>
      <w:r>
        <w:t>REQ-010191 — Research: Add unit tests; validate normal operation, malformed input, denied permission, partial failure, interruption, and recovery.</w:t>
      </w:r>
    </w:p>
    <w:p>
      <w:r>
        <w:t>REQ-010192 — Research: Add unit tests; document user experience, expert diagnostics, security implications, privacy implications, and rollback behavior.</w:t>
      </w:r>
    </w:p>
    <w:p>
      <w:r>
        <w:t>REQ-010193 — Research: Add integration tests; define the objective, inputs, outputs, ownership, dependencies, and failure modes.</w:t>
      </w:r>
    </w:p>
    <w:p>
      <w:r>
        <w:t>REQ-010194 — Research: Add integration tests; implement the smallest safe vertical slice and expose it through the appropriate system API.</w:t>
      </w:r>
    </w:p>
    <w:p>
      <w:r>
        <w:t>REQ-010195 — Research: Add integration tests; validate normal operation, malformed input, denied permission, partial failure, interruption, and recovery.</w:t>
      </w:r>
    </w:p>
    <w:p>
      <w:r>
        <w:t>REQ-010196 — Research: Add integration tests; document user experience, expert diagnostics, security implications, privacy implications, and rollback behavior.</w:t>
      </w:r>
    </w:p>
    <w:p>
      <w:r>
        <w:t>REQ-010197 — Research: Add failure tests; define the objective, inputs, outputs, ownership, dependencies, and failure modes.</w:t>
      </w:r>
    </w:p>
    <w:p>
      <w:r>
        <w:t>REQ-010198 — Research: Add failure tests; implement the smallest safe vertical slice and expose it through the appropriate system API.</w:t>
      </w:r>
    </w:p>
    <w:p>
      <w:r>
        <w:t>REQ-010199 — Research: Add failure tests; validate normal operation, malformed input, denied permission, partial failure, interruption, and recovery.</w:t>
      </w:r>
    </w:p>
    <w:p>
      <w:r>
        <w:t>REQ-010200 — Research: Add failure tests; document user experience, expert diagnostics, security implications, privacy implications, and rollback behavior.</w:t>
      </w:r>
    </w:p>
    <w:p>
      <w:r>
        <w:t>REQ-010201 — Research: Add permission checks; define the objective, inputs, outputs, ownership, dependencies, and failure modes.</w:t>
      </w:r>
    </w:p>
    <w:p>
      <w:r>
        <w:t>REQ-010202 — Research: Add permission checks; implement the smallest safe vertical slice and expose it through the appropriate system API.</w:t>
      </w:r>
    </w:p>
    <w:p>
      <w:r>
        <w:t>REQ-010203 — Research: Add permission checks; validate normal operation, malformed input, denied permission, partial failure, interruption, and recovery.</w:t>
      </w:r>
    </w:p>
    <w:p>
      <w:r>
        <w:t>REQ-010204 — Research: Add permission checks; document user experience, expert diagnostics, security implications, privacy implications, and rollback behavior.</w:t>
      </w:r>
    </w:p>
    <w:p>
      <w:r>
        <w:t>REQ-010205 — Research: Add audit logging; define the objective, inputs, outputs, ownership, dependencies, and failure modes.</w:t>
      </w:r>
    </w:p>
    <w:p>
      <w:r>
        <w:t>REQ-010206 — Research: Add audit logging; implement the smallest safe vertical slice and expose it through the appropriate system API.</w:t>
      </w:r>
    </w:p>
    <w:p>
      <w:r>
        <w:t>REQ-010207 — Research: Add audit logging; validate normal operation, malformed input, denied permission, partial failure, interruption, and recovery.</w:t>
      </w:r>
    </w:p>
    <w:p>
      <w:r>
        <w:t>REQ-010208 — Research: Add audit logging; document user experience, expert diagnostics, security implications, privacy implications, and rollback behavior.</w:t>
      </w:r>
    </w:p>
    <w:p>
      <w:r>
        <w:t>REQ-010209 — Research: Add rollback support; define the objective, inputs, outputs, ownership, dependencies, and failure modes.</w:t>
      </w:r>
    </w:p>
    <w:p>
      <w:r>
        <w:t>REQ-010210 — Research: Add rollback support; implement the smallest safe vertical slice and expose it through the appropriate system API.</w:t>
      </w:r>
    </w:p>
    <w:p>
      <w:r>
        <w:t>REQ-010211 — Research: Add rollback support; validate normal operation, malformed input, denied permission, partial failure, interruption, and recovery.</w:t>
      </w:r>
    </w:p>
    <w:p>
      <w:r>
        <w:t>REQ-010212 — Research: Add rollback support; document user experience, expert diagnostics, security implications, privacy implications, and rollback behavior.</w:t>
      </w:r>
    </w:p>
    <w:p>
      <w:r>
        <w:t>REQ-010213 — Research: Add documentation; define the objective, inputs, outputs, ownership, dependencies, and failure modes.</w:t>
      </w:r>
    </w:p>
    <w:p>
      <w:r>
        <w:t>REQ-010214 — Research: Add documentation; implement the smallest safe vertical slice and expose it through the appropriate system API.</w:t>
      </w:r>
    </w:p>
    <w:p>
      <w:r>
        <w:t>REQ-010215 — Research: Add documentation; validate normal operation, malformed input, denied permission, partial failure, interruption, and recovery.</w:t>
      </w:r>
    </w:p>
    <w:p>
      <w:r>
        <w:t>REQ-010216 — Research: Add documentation; document user experience, expert diagnostics, security implications, privacy implications, and rollback behavior.</w:t>
      </w:r>
    </w:p>
    <w:p>
      <w:r>
        <w:t>REQ-010217 — Research: Add metrics; define the objective, inputs, outputs, ownership, dependencies, and failure modes.</w:t>
      </w:r>
    </w:p>
    <w:p>
      <w:r>
        <w:t>REQ-010218 — Research: Add metrics; implement the smallest safe vertical slice and expose it through the appropriate system API.</w:t>
      </w:r>
    </w:p>
    <w:p>
      <w:r>
        <w:t>REQ-010219 — Research: Add metrics; validate normal operation, malformed input, denied permission, partial failure, interruption, and recovery.</w:t>
      </w:r>
    </w:p>
    <w:p>
      <w:r>
        <w:t>REQ-010220 — Research: Add metrics; document user experience, expert diagnostics, security implications, privacy implications, and rollback behavior.</w:t>
      </w:r>
    </w:p>
    <w:p>
      <w:r>
        <w:t>REQ-010221 — Research: Add performance benchmarks; define the objective, inputs, outputs, ownership, dependencies, and failure modes.</w:t>
      </w:r>
    </w:p>
    <w:p>
      <w:r>
        <w:t>REQ-010222 — Research: Add performance benchmarks; implement the smallest safe vertical slice and expose it through the appropriate system API.</w:t>
      </w:r>
    </w:p>
    <w:p>
      <w:r>
        <w:t>REQ-010223 — Research: Add performance benchmarks; validate normal operation, malformed input, denied permission, partial failure, interruption, and recovery.</w:t>
      </w:r>
    </w:p>
    <w:p>
      <w:r>
        <w:t>REQ-010224 — Research: Add performance benchmarks; document user experience, expert diagnostics, security implications, privacy implications, and rollback behavior.</w:t>
      </w:r>
    </w:p>
    <w:p>
      <w:r>
        <w:t>REQ-010225 — Research: Add security review; define the objective, inputs, outputs, ownership, dependencies, and failure modes.</w:t>
      </w:r>
    </w:p>
    <w:p>
      <w:r>
        <w:t>REQ-010226 — Research: Add security review; implement the smallest safe vertical slice and expose it through the appropriate system API.</w:t>
      </w:r>
    </w:p>
    <w:p>
      <w:r>
        <w:t>REQ-010227 — Research: Add security review; validate normal operation, malformed input, denied permission, partial failure, interruption, and recovery.</w:t>
      </w:r>
    </w:p>
    <w:p>
      <w:r>
        <w:t>REQ-010228 — Research: Add security review; document user experience, expert diagnostics, security implications, privacy implications, and rollback behavior.</w:t>
      </w:r>
    </w:p>
    <w:p>
      <w:r>
        <w:t>REQ-010229 — Research: Add privacy review; define the objective, inputs, outputs, ownership, dependencies, and failure modes.</w:t>
      </w:r>
    </w:p>
    <w:p>
      <w:r>
        <w:t>REQ-010230 — Research: Add privacy review; implement the smallest safe vertical slice and expose it through the appropriate system API.</w:t>
      </w:r>
    </w:p>
    <w:p>
      <w:r>
        <w:t>REQ-010231 — Research: Add privacy review; validate normal operation, malformed input, denied permission, partial failure, interruption, and recovery.</w:t>
      </w:r>
    </w:p>
    <w:p>
      <w:r>
        <w:t>REQ-010232 — Research: Add privacy review; document user experience, expert diagnostics, security implications, privacy implications, and rollback behavior.</w:t>
      </w:r>
    </w:p>
    <w:p>
      <w:r>
        <w:t>REQ-010233 — Research: Add user-facing controls; define the objective, inputs, outputs, ownership, dependencies, and failure modes.</w:t>
      </w:r>
    </w:p>
    <w:p>
      <w:r>
        <w:t>REQ-010234 — Research: Add user-facing controls; implement the smallest safe vertical slice and expose it through the appropriate system API.</w:t>
      </w:r>
    </w:p>
    <w:p>
      <w:r>
        <w:t>REQ-010235 — Research: Add user-facing controls; validate normal operation, malformed input, denied permission, partial failure, interruption, and recovery.</w:t>
      </w:r>
    </w:p>
    <w:p>
      <w:r>
        <w:t>REQ-010236 — Research: Add user-facing controls; document user experience, expert diagnostics, security implications, privacy implications, and rollback behavior.</w:t>
      </w:r>
    </w:p>
    <w:p>
      <w:r>
        <w:t>REQ-010237 — Research: Add CLI interface; define the objective, inputs, outputs, ownership, dependencies, and failure modes.</w:t>
      </w:r>
    </w:p>
    <w:p>
      <w:r>
        <w:t>REQ-010238 — Research: Add CLI interface; implement the smallest safe vertical slice and expose it through the appropriate system API.</w:t>
      </w:r>
    </w:p>
    <w:p>
      <w:r>
        <w:t>REQ-010239 — Research: Add CLI interface; validate normal operation, malformed input, denied permission, partial failure, interruption, and recovery.</w:t>
      </w:r>
    </w:p>
    <w:p>
      <w:r>
        <w:t>REQ-010240 — Research: Add CLI interface; document user experience, expert diagnostics, security implications, privacy implications, and rollback behavior.</w:t>
      </w:r>
    </w:p>
    <w:p>
      <w:r>
        <w:t>REQ-010241 — Research: Add GUI interface; define the objective, inputs, outputs, ownership, dependencies, and failure modes.</w:t>
      </w:r>
    </w:p>
    <w:p>
      <w:r>
        <w:t>REQ-010242 — Research: Add GUI interface; implement the smallest safe vertical slice and expose it through the appropriate system API.</w:t>
      </w:r>
    </w:p>
    <w:p>
      <w:r>
        <w:t>REQ-010243 — Research: Add GUI interface; validate normal operation, malformed input, denied permission, partial failure, interruption, and recovery.</w:t>
      </w:r>
    </w:p>
    <w:p>
      <w:r>
        <w:t>REQ-010244 — Research: Add GUI interface; document user experience, expert diagnostics, security implications, privacy implications, and rollback behavior.</w:t>
      </w:r>
    </w:p>
    <w:p>
      <w:r>
        <w:t>REQ-010245 — Research: Add AI tool interface; define the objective, inputs, outputs, ownership, dependencies, and failure modes.</w:t>
      </w:r>
    </w:p>
    <w:p>
      <w:r>
        <w:t>REQ-010246 — Research: Add AI tool interface; implement the smallest safe vertical slice and expose it through the appropriate system API.</w:t>
      </w:r>
    </w:p>
    <w:p>
      <w:r>
        <w:t>REQ-010247 — Research: Add AI tool interface; validate normal operation, malformed input, denied permission, partial failure, interruption, and recovery.</w:t>
      </w:r>
    </w:p>
    <w:p>
      <w:r>
        <w:t>REQ-010248 — Research: Add AI tool interface; document user experience, expert diagnostics, security implications, privacy implications, and rollback behavior.</w:t>
      </w:r>
    </w:p>
    <w:p>
      <w:r>
        <w:t>REQ-010249 — Research: Add dry-run mode; define the objective, inputs, outputs, ownership, dependencies, and failure modes.</w:t>
      </w:r>
    </w:p>
    <w:p>
      <w:r>
        <w:t>REQ-010250 — Research: Add dry-run mode; implement the smallest safe vertical slice and expose it through the appropriate system API.</w:t>
      </w:r>
    </w:p>
    <w:p>
      <w:r>
        <w:t>REQ-010251 — Research: Add dry-run mode; validate normal operation, malformed input, denied permission, partial failure, interruption, and recovery.</w:t>
      </w:r>
    </w:p>
    <w:p>
      <w:r>
        <w:t>REQ-010252 — Research: Add dry-run mode; document user experience, expert diagnostics, security implications, privacy implications, and rollback behavior.</w:t>
      </w:r>
    </w:p>
    <w:p>
      <w:r>
        <w:t>REQ-010253 — Research: Add simulation mode; define the objective, inputs, outputs, ownership, dependencies, and failure modes.</w:t>
      </w:r>
    </w:p>
    <w:p>
      <w:r>
        <w:t>REQ-010254 — Research: Add simulation mode; implement the smallest safe vertical slice and expose it through the appropriate system API.</w:t>
      </w:r>
    </w:p>
    <w:p>
      <w:r>
        <w:t>REQ-010255 — Research: Add simulation mode; validate normal operation, malformed input, denied permission, partial failure, interruption, and recovery.</w:t>
      </w:r>
    </w:p>
    <w:p>
      <w:r>
        <w:t>REQ-010256 — Research: Add simulation mode; document user experience, expert diagnostics, security implications, privacy implications, and rollback behavior.</w:t>
      </w:r>
    </w:p>
    <w:p>
      <w:r>
        <w:t>REQ-010257 — Research: Add expert diagnostics; define the objective, inputs, outputs, ownership, dependencies, and failure modes.</w:t>
      </w:r>
    </w:p>
    <w:p>
      <w:r>
        <w:t>REQ-010258 — Research: Add expert diagnostics; implement the smallest safe vertical slice and expose it through the appropriate system API.</w:t>
      </w:r>
    </w:p>
    <w:p>
      <w:r>
        <w:t>REQ-010259 — Research: Add expert diagnostics; validate normal operation, malformed input, denied permission, partial failure, interruption, and recovery.</w:t>
      </w:r>
    </w:p>
    <w:p>
      <w:r>
        <w:t>REQ-010260 — Research: Add expert diagnostics; document user experience, expert diagnostics, security implications, privacy implications, and rollback behavior.</w:t>
      </w:r>
    </w:p>
    <w:p>
      <w:r>
        <w:t>REQ-010261 — Research: Add recovery procedure; define the objective, inputs, outputs, ownership, dependencies, and failure modes.</w:t>
      </w:r>
    </w:p>
    <w:p>
      <w:r>
        <w:t>REQ-010262 — Research: Add recovery procedure; implement the smallest safe vertical slice and expose it through the appropriate system API.</w:t>
      </w:r>
    </w:p>
    <w:p>
      <w:r>
        <w:t>REQ-010263 — Research: Add recovery procedure; validate normal operation, malformed input, denied permission, partial failure, interruption, and recovery.</w:t>
      </w:r>
    </w:p>
    <w:p>
      <w:r>
        <w:t>REQ-010264 — Research: Add recovery procedure; document user experience, expert diagnostics, security implications, privacy implications, and rollback behavior.</w:t>
      </w:r>
    </w:p>
    <w:p>
      <w:r>
        <w:t>REQ-010265 — Research: Add migration procedure; define the objective, inputs, outputs, ownership, dependencies, and failure modes.</w:t>
      </w:r>
    </w:p>
    <w:p>
      <w:r>
        <w:t>REQ-010266 — Research: Add migration procedure; implement the smallest safe vertical slice and expose it through the appropriate system API.</w:t>
      </w:r>
    </w:p>
    <w:p>
      <w:r>
        <w:t>REQ-010267 — Research: Add migration procedure; validate normal operation, malformed input, denied permission, partial failure, interruption, and recovery.</w:t>
      </w:r>
    </w:p>
    <w:p>
      <w:r>
        <w:t>REQ-010268 — Research: Add migration procedure; document user experience, expert diagnostics, security implications, privacy implications, and rollback behavior.</w:t>
      </w:r>
    </w:p>
    <w:p>
      <w:r>
        <w:t>REQ-010269 — Research: Add configuration export; define the objective, inputs, outputs, ownership, dependencies, and failure modes.</w:t>
      </w:r>
    </w:p>
    <w:p>
      <w:r>
        <w:t>REQ-010270 — Research: Add configuration export; implement the smallest safe vertical slice and expose it through the appropriate system API.</w:t>
      </w:r>
    </w:p>
    <w:p>
      <w:r>
        <w:t>REQ-010271 — Research: Add configuration export; validate normal operation, malformed input, denied permission, partial failure, interruption, and recovery.</w:t>
      </w:r>
    </w:p>
    <w:p>
      <w:r>
        <w:t>REQ-010272 — Research: Add configuration export; document user experience, expert diagnostics, security implications, privacy implications, and rollback behavior.</w:t>
      </w:r>
    </w:p>
    <w:p>
      <w:r>
        <w:t>REQ-010273 — Research: Add configuration import; define the objective, inputs, outputs, ownership, dependencies, and failure modes.</w:t>
      </w:r>
    </w:p>
    <w:p>
      <w:r>
        <w:t>REQ-010274 — Research: Add configuration import; implement the smallest safe vertical slice and expose it through the appropriate system API.</w:t>
      </w:r>
    </w:p>
    <w:p>
      <w:r>
        <w:t>REQ-010275 — Research: Add configuration import; validate normal operation, malformed input, denied permission, partial failure, interruption, and recovery.</w:t>
      </w:r>
    </w:p>
    <w:p>
      <w:r>
        <w:t>REQ-010276 — Research: Add configuration import; document user experience, expert diagnostics, security implications, privacy implications, and rollback behavior.</w:t>
      </w:r>
    </w:p>
    <w:p>
      <w:r>
        <w:t>REQ-010277 — Research: Add compatibility test; define the objective, inputs, outputs, ownership, dependencies, and failure modes.</w:t>
      </w:r>
    </w:p>
    <w:p>
      <w:r>
        <w:t>REQ-010278 — Research: Add compatibility test; implement the smallest safe vertical slice and expose it through the appropriate system API.</w:t>
      </w:r>
    </w:p>
    <w:p>
      <w:r>
        <w:t>REQ-010279 — Research: Add compatibility test; validate normal operation, malformed input, denied permission, partial failure, interruption, and recovery.</w:t>
      </w:r>
    </w:p>
    <w:p>
      <w:r>
        <w:t>REQ-010280 — Research: Add compatibility test; document user experience, expert diagnostics, security implications, privacy implications, and rollback behavior.</w:t>
      </w:r>
    </w:p>
    <w:p>
      <w:r>
        <w:t>REQ-010281 — Research: Add hardware test; define the objective, inputs, outputs, ownership, dependencies, and failure modes.</w:t>
      </w:r>
    </w:p>
    <w:p>
      <w:r>
        <w:t>REQ-010282 — Research: Add hardware test; implement the smallest safe vertical slice and expose it through the appropriate system API.</w:t>
      </w:r>
    </w:p>
    <w:p>
      <w:r>
        <w:t>REQ-010283 — Research: Add hardware test; validate normal operation, malformed input, denied permission, partial failure, interruption, and recovery.</w:t>
      </w:r>
    </w:p>
    <w:p>
      <w:r>
        <w:t>REQ-010284 — Research: Add hardware test; document user experience, expert diagnostics, security implications, privacy implications, and rollback behavior.</w:t>
      </w:r>
    </w:p>
    <w:p>
      <w:r>
        <w:t>REQ-010285 — Research: Add upgrade test; define the objective, inputs, outputs, ownership, dependencies, and failure modes.</w:t>
      </w:r>
    </w:p>
    <w:p>
      <w:r>
        <w:t>REQ-010286 — Research: Add upgrade test; implement the smallest safe vertical slice and expose it through the appropriate system API.</w:t>
      </w:r>
    </w:p>
    <w:p>
      <w:r>
        <w:t>REQ-010287 — Research: Add upgrade test; validate normal operation, malformed input, denied permission, partial failure, interruption, and recovery.</w:t>
      </w:r>
    </w:p>
    <w:p>
      <w:r>
        <w:t>REQ-010288 — Research: Add upgrade test; document user experience, expert diagnostics, security implications, privacy implications, and rollback behavior.</w:t>
      </w:r>
    </w:p>
    <w:p>
      <w:r>
        <w:t>REQ-010289 — Research: Add downgrade/rollback test; define the objective, inputs, outputs, ownership, dependencies, and failure modes.</w:t>
      </w:r>
    </w:p>
    <w:p>
      <w:r>
        <w:t>REQ-010290 — Research: Add downgrade/rollback test; implement the smallest safe vertical slice and expose it through the appropriate system API.</w:t>
      </w:r>
    </w:p>
    <w:p>
      <w:r>
        <w:t>REQ-010291 — Research: Add downgrade/rollback test; validate normal operation, malformed input, denied permission, partial failure, interruption, and recovery.</w:t>
      </w:r>
    </w:p>
    <w:p>
      <w:r>
        <w:t>REQ-010292 — Research: Add downgrade/rollback test; document user experience, expert diagnostics, security implications, privacy implications, and rollback behavior.</w:t>
      </w:r>
    </w:p>
    <w:p>
      <w:r>
        <w:t>REQ-010293 — Research: Add accessibility test; define the objective, inputs, outputs, ownership, dependencies, and failure modes.</w:t>
      </w:r>
    </w:p>
    <w:p>
      <w:r>
        <w:t>REQ-010294 — Research: Add accessibility test; implement the smallest safe vertical slice and expose it through the appropriate system API.</w:t>
      </w:r>
    </w:p>
    <w:p>
      <w:r>
        <w:t>REQ-010295 — Research: Add accessibility test; validate normal operation, malformed input, denied permission, partial failure, interruption, and recovery.</w:t>
      </w:r>
    </w:p>
    <w:p>
      <w:r>
        <w:t>REQ-010296 — Research: Add accessibility test; document user experience, expert diagnostics, security implications, privacy implications, and rollback behavior.</w:t>
      </w:r>
    </w:p>
    <w:p>
      <w:r>
        <w:t>REQ-010297 — Research: Add localization test; define the objective, inputs, outputs, ownership, dependencies, and failure modes.</w:t>
      </w:r>
    </w:p>
    <w:p>
      <w:r>
        <w:t>REQ-010298 — Research: Add localization test; implement the smallest safe vertical slice and expose it through the appropriate system API.</w:t>
      </w:r>
    </w:p>
    <w:p>
      <w:r>
        <w:t>REQ-010299 — Research: Add localization test; validate normal operation, malformed input, denied permission, partial failure, interruption, and recovery.</w:t>
      </w:r>
    </w:p>
    <w:p>
      <w:r>
        <w:t>REQ-010300 — Research: Add localization test; document user experience, expert diagnostics, security implications, privacy implications, and rollback behavior.</w:t>
      </w:r>
    </w:p>
    <w:p>
      <w:r>
        <w:t>REQ-010301 — Research: Add packaging; define the objective, inputs, outputs, ownership, dependencies, and failure modes.</w:t>
      </w:r>
    </w:p>
    <w:p>
      <w:r>
        <w:t>REQ-010302 — Research: Add packaging; implement the smallest safe vertical slice and expose it through the appropriate system API.</w:t>
      </w:r>
    </w:p>
    <w:p>
      <w:r>
        <w:t>REQ-010303 — Research: Add packaging; validate normal operation, malformed input, denied permission, partial failure, interruption, and recovery.</w:t>
      </w:r>
    </w:p>
    <w:p>
      <w:r>
        <w:t>REQ-010304 — Research: Add packaging; document user experience, expert diagnostics, security implications, privacy implications, and rollback behavior.</w:t>
      </w:r>
    </w:p>
    <w:p>
      <w:r>
        <w:t>REQ-010305 — Research: Add release artifact; define the objective, inputs, outputs, ownership, dependencies, and failure modes.</w:t>
      </w:r>
    </w:p>
    <w:p>
      <w:r>
        <w:t>REQ-010306 — Research: Add release artifact; implement the smallest safe vertical slice and expose it through the appropriate system API.</w:t>
      </w:r>
    </w:p>
    <w:p>
      <w:r>
        <w:t>REQ-010307 — Research: Add release artifact; validate normal operation, malformed input, denied permission, partial failure, interruption, and recovery.</w:t>
      </w:r>
    </w:p>
    <w:p>
      <w:r>
        <w:t>REQ-010308 — Research: Add release artifact; document user experience, expert diagnostics, security implications, privacy implications, and rollback behavior.</w:t>
      </w:r>
    </w:p>
    <w:p>
      <w:r>
        <w:t>REQ-010309 — Research: Add monitoring; define the objective, inputs, outputs, ownership, dependencies, and failure modes.</w:t>
      </w:r>
    </w:p>
    <w:p>
      <w:r>
        <w:t>REQ-010310 — Research: Add monitoring; implement the smallest safe vertical slice and expose it through the appropriate system API.</w:t>
      </w:r>
    </w:p>
    <w:p>
      <w:r>
        <w:t>REQ-010311 — Research: Add monitoring; validate normal operation, malformed input, denied permission, partial failure, interruption, and recovery.</w:t>
      </w:r>
    </w:p>
    <w:p>
      <w:r>
        <w:t>REQ-010312 — Research: Add monitoring; document user experience, expert diagnostics, security implications, privacy implications, and rollback behavior.</w:t>
      </w:r>
    </w:p>
    <w:p>
      <w:r>
        <w:t>REQ-010313 — Research: Add incident procedure; define the objective, inputs, outputs, ownership, dependencies, and failure modes.</w:t>
      </w:r>
    </w:p>
    <w:p>
      <w:r>
        <w:t>REQ-010314 — Research: Add incident procedure; implement the smallest safe vertical slice and expose it through the appropriate system API.</w:t>
      </w:r>
    </w:p>
    <w:p>
      <w:r>
        <w:t>REQ-010315 — Research: Add incident procedure; validate normal operation, malformed input, denied permission, partial failure, interruption, and recovery.</w:t>
      </w:r>
    </w:p>
    <w:p>
      <w:r>
        <w:t>REQ-010316 — Research: Add incident procedure; document user experience, expert diagnostics, security implications, privacy implications, and rollback behavior.</w:t>
      </w:r>
    </w:p>
    <w:p>
      <w:r>
        <w:t>REQ-010317 — Research: Add threat model; define the objective, inputs, outputs, ownership, dependencies, and failure modes.</w:t>
      </w:r>
    </w:p>
    <w:p>
      <w:r>
        <w:t>REQ-010318 — Research: Add threat model; implement the smallest safe vertical slice and expose it through the appropriate system API.</w:t>
      </w:r>
    </w:p>
    <w:p>
      <w:r>
        <w:t>REQ-010319 — Research: Add threat model; validate normal operation, malformed input, denied permission, partial failure, interruption, and recovery.</w:t>
      </w:r>
    </w:p>
    <w:p>
      <w:r>
        <w:t>REQ-010320 — Research: Add threat model; document user experience, expert diagnostics, security implications, privacy implications, and rollback behavior.</w:t>
      </w:r>
    </w:p>
    <w:p>
      <w:r>
        <w:t>REQ-010321 — Research: Add abuse-case analysis; define the objective, inputs, outputs, ownership, dependencies, and failure modes.</w:t>
      </w:r>
    </w:p>
    <w:p>
      <w:r>
        <w:t>REQ-010322 — Research: Add abuse-case analysis; implement the smallest safe vertical slice and expose it through the appropriate system API.</w:t>
      </w:r>
    </w:p>
    <w:p>
      <w:r>
        <w:t>REQ-010323 — Research: Add abuse-case analysis; validate normal operation, malformed input, denied permission, partial failure, interruption, and recovery.</w:t>
      </w:r>
    </w:p>
    <w:p>
      <w:r>
        <w:t>REQ-010324 — Research: Add abuse-case analysis; document user experience, expert diagnostics, security implications, privacy implications, and rollback behavior.</w:t>
      </w:r>
    </w:p>
    <w:p>
      <w:r>
        <w:t>REQ-010325 — Research: Add benchmark; define the objective, inputs, outputs, ownership, dependencies, and failure modes.</w:t>
      </w:r>
    </w:p>
    <w:p>
      <w:r>
        <w:t>REQ-010326 — Research: Add benchmark; implement the smallest safe vertical slice and expose it through the appropriate system API.</w:t>
      </w:r>
    </w:p>
    <w:p>
      <w:r>
        <w:t>REQ-010327 — Research: Add benchmark; validate normal operation, malformed input, denied permission, partial failure, interruption, and recovery.</w:t>
      </w:r>
    </w:p>
    <w:p>
      <w:r>
        <w:t>REQ-010328 — Research: Add benchmark; document user experience, expert diagnostics, security implications, privacy implications, and rollback behavior.</w:t>
      </w:r>
    </w:p>
    <w:p>
      <w:r>
        <w:t>REQ-010329 — Research: Add regression test; define the objective, inputs, outputs, ownership, dependencies, and failure modes.</w:t>
      </w:r>
    </w:p>
    <w:p>
      <w:r>
        <w:t>REQ-010330 — Research: Add regression test; implement the smallest safe vertical slice and expose it through the appropriate system API.</w:t>
      </w:r>
    </w:p>
    <w:p>
      <w:r>
        <w:t>REQ-010331 — Research: Add regression test; validate normal operation, malformed input, denied permission, partial failure, interruption, and recovery.</w:t>
      </w:r>
    </w:p>
    <w:p>
      <w:r>
        <w:t>REQ-010332 — Research: Add regression test; document user experience, expert diagnostics, security implications, privacy implications, and rollback behavior.</w:t>
      </w:r>
    </w:p>
    <w:p>
      <w:r>
        <w:t>REQ-010333 — Research: Add documentation example; define the objective, inputs, outputs, ownership, dependencies, and failure modes.</w:t>
      </w:r>
    </w:p>
    <w:p>
      <w:r>
        <w:t>REQ-010334 — Research: Add documentation example; implement the smallest safe vertical slice and expose it through the appropriate system API.</w:t>
      </w:r>
    </w:p>
    <w:p>
      <w:r>
        <w:t>REQ-010335 — Research: Add documentation example; validate normal operation, malformed input, denied permission, partial failure, interruption, and recovery.</w:t>
      </w:r>
    </w:p>
    <w:p>
      <w:r>
        <w:t>REQ-010336 — Research: Add documentation example; document user experience, expert diagnostics, security implications, privacy implications, and rollback behavior.</w:t>
      </w:r>
    </w:p>
    <w:p>
      <w:r>
        <w:t>REQ-010337 — Research: Add troubleshooting guide; define the objective, inputs, outputs, ownership, dependencies, and failure modes.</w:t>
      </w:r>
    </w:p>
    <w:p>
      <w:r>
        <w:t>REQ-010338 — Research: Add troubleshooting guide; implement the smallest safe vertical slice and expose it through the appropriate system API.</w:t>
      </w:r>
    </w:p>
    <w:p>
      <w:r>
        <w:t>REQ-010339 — Research: Add troubleshooting guide; validate normal operation, malformed input, denied permission, partial failure, interruption, and recovery.</w:t>
      </w:r>
    </w:p>
    <w:p>
      <w:r>
        <w:t>REQ-010340 — Research: Add troubleshooting guide; document user experience, expert diagnostics, security implications, privacy implications, and rollback behavior.</w:t>
      </w:r>
    </w:p>
    <w:p>
      <w:r>
        <w:t>REQ-010341 — Research: Add user education; define the objective, inputs, outputs, ownership, dependencies, and failure modes.</w:t>
      </w:r>
    </w:p>
    <w:p>
      <w:r>
        <w:t>REQ-010342 — Research: Add user education; implement the smallest safe vertical slice and expose it through the appropriate system API.</w:t>
      </w:r>
    </w:p>
    <w:p>
      <w:r>
        <w:t>REQ-010343 — Research: Add user education; validate normal operation, malformed input, denied permission, partial failure, interruption, and recovery.</w:t>
      </w:r>
    </w:p>
    <w:p>
      <w:r>
        <w:t>REQ-010344 — Research: Add user education; document user experience, expert diagnostics, security implications, privacy implications, and rollback behavior.</w:t>
      </w:r>
    </w:p>
    <w:p>
      <w:r>
        <w:t>REQ-010345 — Research: Add developer extension point; define the objective, inputs, outputs, ownership, dependencies, and failure modes.</w:t>
      </w:r>
    </w:p>
    <w:p>
      <w:r>
        <w:t>REQ-010346 — Research: Add developer extension point; implement the smallest safe vertical slice and expose it through the appropriate system API.</w:t>
      </w:r>
    </w:p>
    <w:p>
      <w:r>
        <w:t>REQ-010347 — Research: Add developer extension point; validate normal operation, malformed input, denied permission, partial failure, interruption, and recovery.</w:t>
      </w:r>
    </w:p>
    <w:p>
      <w:r>
        <w:t>REQ-010348 — Research: Add developer extension point; document user experience, expert diagnostics, security implications, privacy implications, and rollback behavior.</w:t>
      </w:r>
    </w:p>
    <w:p>
      <w:r>
        <w:t>REQ-010349 — Research: Add policy configuration; define the objective, inputs, outputs, ownership, dependencies, and failure modes.</w:t>
      </w:r>
    </w:p>
    <w:p>
      <w:r>
        <w:t>REQ-010350 — Research: Add policy configuration; implement the smallest safe vertical slice and expose it through the appropriate system API.</w:t>
      </w:r>
    </w:p>
    <w:p>
      <w:r>
        <w:t>REQ-010351 — Research: Add policy configuration; validate normal operation, malformed input, denied permission, partial failure, interruption, and recovery.</w:t>
      </w:r>
    </w:p>
    <w:p>
      <w:r>
        <w:t>REQ-010352 — Research: Add policy configuration; document user experience, expert diagnostics, security implications, privacy implications, and rollback behavior.</w:t>
      </w:r>
    </w:p>
    <w:p>
      <w:r>
        <w:t>REQ-010353 — Research: Add feature flag; define the objective, inputs, outputs, ownership, dependencies, and failure modes.</w:t>
      </w:r>
    </w:p>
    <w:p>
      <w:r>
        <w:t>REQ-010354 — Research: Add feature flag; implement the smallest safe vertical slice and expose it through the appropriate system API.</w:t>
      </w:r>
    </w:p>
    <w:p>
      <w:r>
        <w:t>REQ-010355 — Research: Add feature flag; validate normal operation, malformed input, denied permission, partial failure, interruption, and recovery.</w:t>
      </w:r>
    </w:p>
    <w:p>
      <w:r>
        <w:t>REQ-010356 — Research: Add feature flag; document user experience, expert diagnostics, security implications, privacy implications, and rollback behavior.</w:t>
      </w:r>
    </w:p>
    <w:p>
      <w:r>
        <w:t>REQ-010357 — Research: Add telemetry-free fallback; define the objective, inputs, outputs, ownership, dependencies, and failure modes.</w:t>
      </w:r>
    </w:p>
    <w:p>
      <w:r>
        <w:t>REQ-010358 — Research: Add telemetry-free fallback; implement the smallest safe vertical slice and expose it through the appropriate system API.</w:t>
      </w:r>
    </w:p>
    <w:p>
      <w:r>
        <w:t>REQ-010359 — Research: Add telemetry-free fallback; validate normal operation, malformed input, denied permission, partial failure, interruption, and recovery.</w:t>
      </w:r>
    </w:p>
    <w:p>
      <w:r>
        <w:t>REQ-010360 — Research: Add telemetry-free fallback; document user experience, expert diagnostics, security implications, privacy implications, and rollback behavior.</w:t>
      </w:r>
    </w:p>
    <w:p>
      <w:r>
        <w:t>REQ-010361 — Research: Add offline behavior; define the objective, inputs, outputs, ownership, dependencies, and failure modes.</w:t>
      </w:r>
    </w:p>
    <w:p>
      <w:r>
        <w:t>REQ-010362 — Research: Add offline behavior; implement the smallest safe vertical slice and expose it through the appropriate system API.</w:t>
      </w:r>
    </w:p>
    <w:p>
      <w:r>
        <w:t>REQ-010363 — Research: Add offline behavior; validate normal operation, malformed input, denied permission, partial failure, interruption, and recovery.</w:t>
      </w:r>
    </w:p>
    <w:p>
      <w:r>
        <w:t>REQ-010364 — Research: Add offline behavior; document user experience, expert diagnostics, security implications, privacy implications, and rollback behavior.</w:t>
      </w:r>
    </w:p>
    <w:p>
      <w:r>
        <w:t>REQ-010365 — Research: Add graceful degradation; define the objective, inputs, outputs, ownership, dependencies, and failure modes.</w:t>
      </w:r>
    </w:p>
    <w:p>
      <w:r>
        <w:t>REQ-010366 — Research: Add graceful degradation; implement the smallest safe vertical slice and expose it through the appropriate system API.</w:t>
      </w:r>
    </w:p>
    <w:p>
      <w:r>
        <w:t>REQ-010367 — Research: Add graceful degradation; validate normal operation, malformed input, denied permission, partial failure, interruption, and recovery.</w:t>
      </w:r>
    </w:p>
    <w:p>
      <w:r>
        <w:t>REQ-010368 — Research: Add graceful degradation; document user experience, expert diagnostics, security implications, privacy implications, and rollback behavior.</w:t>
      </w:r>
    </w:p>
    <w:p>
      <w:pPr>
        <w:pStyle w:val="Heading2"/>
      </w:pPr>
      <w:r>
        <w:t>Future Technology — Detailed Requirements</w:t>
      </w:r>
    </w:p>
    <w:p>
      <w:r>
        <w:t>REQ-010369 — Future Technology: Define architecture and interface; define the objective, inputs, outputs, ownership, dependencies, and failure modes.</w:t>
      </w:r>
    </w:p>
    <w:p>
      <w:r>
        <w:t>REQ-010370 — Future Technology: Define architecture and interface; implement the smallest safe vertical slice and expose it through the appropriate system API.</w:t>
      </w:r>
    </w:p>
    <w:p>
      <w:r>
        <w:t>REQ-010371 — Future Technology: Define architecture and interface; validate normal operation, malformed input, denied permission, partial failure, interruption, and recovery.</w:t>
      </w:r>
    </w:p>
    <w:p>
      <w:r>
        <w:t>REQ-010372 — Future Technology: Define architecture and interface; document user experience, expert diagnostics, security implications, privacy implications, and rollback behavior.</w:t>
      </w:r>
    </w:p>
    <w:p>
      <w:r>
        <w:t>REQ-010373 — Future Technology: Specify API contract; define the objective, inputs, outputs, ownership, dependencies, and failure modes.</w:t>
      </w:r>
    </w:p>
    <w:p>
      <w:r>
        <w:t>REQ-010374 — Future Technology: Specify API contract; implement the smallest safe vertical slice and expose it through the appropriate system API.</w:t>
      </w:r>
    </w:p>
    <w:p>
      <w:r>
        <w:t>REQ-010375 — Future Technology: Specify API contract; validate normal operation, malformed input, denied permission, partial failure, interruption, and recovery.</w:t>
      </w:r>
    </w:p>
    <w:p>
      <w:r>
        <w:t>REQ-010376 — Future Technology: Specify API contract; document user experience, expert diagnostics, security implications, privacy implications, and rollback behavior.</w:t>
      </w:r>
    </w:p>
    <w:p>
      <w:r>
        <w:t>REQ-010377 — Future Technology: Implement prototype; define the objective, inputs, outputs, ownership, dependencies, and failure modes.</w:t>
      </w:r>
    </w:p>
    <w:p>
      <w:r>
        <w:t>REQ-010378 — Future Technology: Implement prototype; implement the smallest safe vertical slice and expose it through the appropriate system API.</w:t>
      </w:r>
    </w:p>
    <w:p>
      <w:r>
        <w:t>REQ-010379 — Future Technology: Implement prototype; validate normal operation, malformed input, denied permission, partial failure, interruption, and recovery.</w:t>
      </w:r>
    </w:p>
    <w:p>
      <w:r>
        <w:t>REQ-010380 — Future Technology: Implement prototype; document user experience, expert diagnostics, security implications, privacy implications, and rollback behavior.</w:t>
      </w:r>
    </w:p>
    <w:p>
      <w:r>
        <w:t>REQ-010381 — Future Technology: Add unit tests; define the objective, inputs, outputs, ownership, dependencies, and failure modes.</w:t>
      </w:r>
    </w:p>
    <w:p>
      <w:r>
        <w:t>REQ-010382 — Future Technology: Add unit tests; implement the smallest safe vertical slice and expose it through the appropriate system API.</w:t>
      </w:r>
    </w:p>
    <w:p>
      <w:r>
        <w:t>REQ-010383 — Future Technology: Add unit tests; validate normal operation, malformed input, denied permission, partial failure, interruption, and recovery.</w:t>
      </w:r>
    </w:p>
    <w:p>
      <w:r>
        <w:t>REQ-010384 — Future Technology: Add unit tests; document user experience, expert diagnostics, security implications, privacy implications, and rollback behavior.</w:t>
      </w:r>
    </w:p>
    <w:p>
      <w:r>
        <w:t>REQ-010385 — Future Technology: Add integration tests; define the objective, inputs, outputs, ownership, dependencies, and failure modes.</w:t>
      </w:r>
    </w:p>
    <w:p>
      <w:r>
        <w:t>REQ-010386 — Future Technology: Add integration tests; implement the smallest safe vertical slice and expose it through the appropriate system API.</w:t>
      </w:r>
    </w:p>
    <w:p>
      <w:r>
        <w:t>REQ-010387 — Future Technology: Add integration tests; validate normal operation, malformed input, denied permission, partial failure, interruption, and recovery.</w:t>
      </w:r>
    </w:p>
    <w:p>
      <w:r>
        <w:t>REQ-010388 — Future Technology: Add integration tests; document user experience, expert diagnostics, security implications, privacy implications, and rollback behavior.</w:t>
      </w:r>
    </w:p>
    <w:p>
      <w:r>
        <w:t>REQ-010389 — Future Technology: Add failure tests; define the objective, inputs, outputs, ownership, dependencies, and failure modes.</w:t>
      </w:r>
    </w:p>
    <w:p>
      <w:r>
        <w:t>REQ-010390 — Future Technology: Add failure tests; implement the smallest safe vertical slice and expose it through the appropriate system API.</w:t>
      </w:r>
    </w:p>
    <w:p>
      <w:r>
        <w:t>REQ-010391 — Future Technology: Add failure tests; validate normal operation, malformed input, denied permission, partial failure, interruption, and recovery.</w:t>
      </w:r>
    </w:p>
    <w:p>
      <w:r>
        <w:t>REQ-010392 — Future Technology: Add failure tests; document user experience, expert diagnostics, security implications, privacy implications, and rollback behavior.</w:t>
      </w:r>
    </w:p>
    <w:p>
      <w:r>
        <w:t>REQ-010393 — Future Technology: Add permission checks; define the objective, inputs, outputs, ownership, dependencies, and failure modes.</w:t>
      </w:r>
    </w:p>
    <w:p>
      <w:r>
        <w:t>REQ-010394 — Future Technology: Add permission checks; implement the smallest safe vertical slice and expose it through the appropriate system API.</w:t>
      </w:r>
    </w:p>
    <w:p>
      <w:r>
        <w:t>REQ-010395 — Future Technology: Add permission checks; validate normal operation, malformed input, denied permission, partial failure, interruption, and recovery.</w:t>
      </w:r>
    </w:p>
    <w:p>
      <w:r>
        <w:t>REQ-010396 — Future Technology: Add permission checks; document user experience, expert diagnostics, security implications, privacy implications, and rollback behavior.</w:t>
      </w:r>
    </w:p>
    <w:p>
      <w:r>
        <w:t>REQ-010397 — Future Technology: Add audit logging; define the objective, inputs, outputs, ownership, dependencies, and failure modes.</w:t>
      </w:r>
    </w:p>
    <w:p>
      <w:r>
        <w:t>REQ-010398 — Future Technology: Add audit logging; implement the smallest safe vertical slice and expose it through the appropriate system API.</w:t>
      </w:r>
    </w:p>
    <w:p>
      <w:r>
        <w:t>REQ-010399 — Future Technology: Add audit logging; validate normal operation, malformed input, denied permission, partial failure, interruption, and recovery.</w:t>
      </w:r>
    </w:p>
    <w:p>
      <w:r>
        <w:t>REQ-010400 — Future Technology: Add audit logging; document user experience, expert diagnostics, security implications, privacy implications, and rollback behavior.</w:t>
      </w:r>
    </w:p>
    <w:p>
      <w:r>
        <w:t>REQ-010401 — Future Technology: Add rollback support; define the objective, inputs, outputs, ownership, dependencies, and failure modes.</w:t>
      </w:r>
    </w:p>
    <w:p>
      <w:r>
        <w:t>REQ-010402 — Future Technology: Add rollback support; implement the smallest safe vertical slice and expose it through the appropriate system API.</w:t>
      </w:r>
    </w:p>
    <w:p>
      <w:r>
        <w:t>REQ-010403 — Future Technology: Add rollback support; validate normal operation, malformed input, denied permission, partial failure, interruption, and recovery.</w:t>
      </w:r>
    </w:p>
    <w:p>
      <w:r>
        <w:t>REQ-010404 — Future Technology: Add rollback support; document user experience, expert diagnostics, security implications, privacy implications, and rollback behavior.</w:t>
      </w:r>
    </w:p>
    <w:p>
      <w:r>
        <w:t>REQ-010405 — Future Technology: Add documentation; define the objective, inputs, outputs, ownership, dependencies, and failure modes.</w:t>
      </w:r>
    </w:p>
    <w:p>
      <w:r>
        <w:t>REQ-010406 — Future Technology: Add documentation; implement the smallest safe vertical slice and expose it through the appropriate system API.</w:t>
      </w:r>
    </w:p>
    <w:p>
      <w:r>
        <w:t>REQ-010407 — Future Technology: Add documentation; validate normal operation, malformed input, denied permission, partial failure, interruption, and recovery.</w:t>
      </w:r>
    </w:p>
    <w:p>
      <w:r>
        <w:t>REQ-010408 — Future Technology: Add documentation; document user experience, expert diagnostics, security implications, privacy implications, and rollback behavior.</w:t>
      </w:r>
    </w:p>
    <w:p>
      <w:r>
        <w:t>REQ-010409 — Future Technology: Add metrics; define the objective, inputs, outputs, ownership, dependencies, and failure modes.</w:t>
      </w:r>
    </w:p>
    <w:p>
      <w:r>
        <w:t>REQ-010410 — Future Technology: Add metrics; implement the smallest safe vertical slice and expose it through the appropriate system API.</w:t>
      </w:r>
    </w:p>
    <w:p>
      <w:r>
        <w:t>REQ-010411 — Future Technology: Add metrics; validate normal operation, malformed input, denied permission, partial failure, interruption, and recovery.</w:t>
      </w:r>
    </w:p>
    <w:p>
      <w:r>
        <w:t>REQ-010412 — Future Technology: Add metrics; document user experience, expert diagnostics, security implications, privacy implications, and rollback behavior.</w:t>
      </w:r>
    </w:p>
    <w:p>
      <w:r>
        <w:t>REQ-010413 — Future Technology: Add performance benchmarks; define the objective, inputs, outputs, ownership, dependencies, and failure modes.</w:t>
      </w:r>
    </w:p>
    <w:p>
      <w:r>
        <w:t>REQ-010414 — Future Technology: Add performance benchmarks; implement the smallest safe vertical slice and expose it through the appropriate system API.</w:t>
      </w:r>
    </w:p>
    <w:p>
      <w:r>
        <w:t>REQ-010415 — Future Technology: Add performance benchmarks; validate normal operation, malformed input, denied permission, partial failure, interruption, and recovery.</w:t>
      </w:r>
    </w:p>
    <w:p>
      <w:r>
        <w:t>REQ-010416 — Future Technology: Add performance benchmarks; document user experience, expert diagnostics, security implications, privacy implications, and rollback behavior.</w:t>
      </w:r>
    </w:p>
    <w:p>
      <w:r>
        <w:t>REQ-010417 — Future Technology: Add security review; define the objective, inputs, outputs, ownership, dependencies, and failure modes.</w:t>
      </w:r>
    </w:p>
    <w:p>
      <w:r>
        <w:t>REQ-010418 — Future Technology: Add security review; implement the smallest safe vertical slice and expose it through the appropriate system API.</w:t>
      </w:r>
    </w:p>
    <w:p>
      <w:r>
        <w:t>REQ-010419 — Future Technology: Add security review; validate normal operation, malformed input, denied permission, partial failure, interruption, and recovery.</w:t>
      </w:r>
    </w:p>
    <w:p>
      <w:r>
        <w:t>REQ-010420 — Future Technology: Add security review; document user experience, expert diagnostics, security implications, privacy implications, and rollback behavior.</w:t>
      </w:r>
    </w:p>
    <w:p>
      <w:r>
        <w:t>REQ-010421 — Future Technology: Add privacy review; define the objective, inputs, outputs, ownership, dependencies, and failure modes.</w:t>
      </w:r>
    </w:p>
    <w:p>
      <w:r>
        <w:t>REQ-010422 — Future Technology: Add privacy review; implement the smallest safe vertical slice and expose it through the appropriate system API.</w:t>
      </w:r>
    </w:p>
    <w:p>
      <w:r>
        <w:t>REQ-010423 — Future Technology: Add privacy review; validate normal operation, malformed input, denied permission, partial failure, interruption, and recovery.</w:t>
      </w:r>
    </w:p>
    <w:p>
      <w:r>
        <w:t>REQ-010424 — Future Technology: Add privacy review; document user experience, expert diagnostics, security implications, privacy implications, and rollback behavior.</w:t>
      </w:r>
    </w:p>
    <w:p>
      <w:r>
        <w:t>REQ-010425 — Future Technology: Add user-facing controls; define the objective, inputs, outputs, ownership, dependencies, and failure modes.</w:t>
      </w:r>
    </w:p>
    <w:p>
      <w:r>
        <w:t>REQ-010426 — Future Technology: Add user-facing controls; implement the smallest safe vertical slice and expose it through the appropriate system API.</w:t>
      </w:r>
    </w:p>
    <w:p>
      <w:r>
        <w:t>REQ-010427 — Future Technology: Add user-facing controls; validate normal operation, malformed input, denied permission, partial failure, interruption, and recovery.</w:t>
      </w:r>
    </w:p>
    <w:p>
      <w:r>
        <w:t>REQ-010428 — Future Technology: Add user-facing controls; document user experience, expert diagnostics, security implications, privacy implications, and rollback behavior.</w:t>
      </w:r>
    </w:p>
    <w:p>
      <w:r>
        <w:t>REQ-010429 — Future Technology: Add CLI interface; define the objective, inputs, outputs, ownership, dependencies, and failure modes.</w:t>
      </w:r>
    </w:p>
    <w:p>
      <w:r>
        <w:t>REQ-010430 — Future Technology: Add CLI interface; implement the smallest safe vertical slice and expose it through the appropriate system API.</w:t>
      </w:r>
    </w:p>
    <w:p>
      <w:r>
        <w:t>REQ-010431 — Future Technology: Add CLI interface; validate normal operation, malformed input, denied permission, partial failure, interruption, and recovery.</w:t>
      </w:r>
    </w:p>
    <w:p>
      <w:r>
        <w:t>REQ-010432 — Future Technology: Add CLI interface; document user experience, expert diagnostics, security implications, privacy implications, and rollback behavior.</w:t>
      </w:r>
    </w:p>
    <w:p>
      <w:r>
        <w:t>REQ-010433 — Future Technology: Add GUI interface; define the objective, inputs, outputs, ownership, dependencies, and failure modes.</w:t>
      </w:r>
    </w:p>
    <w:p>
      <w:r>
        <w:t>REQ-010434 — Future Technology: Add GUI interface; implement the smallest safe vertical slice and expose it through the appropriate system API.</w:t>
      </w:r>
    </w:p>
    <w:p>
      <w:r>
        <w:t>REQ-010435 — Future Technology: Add GUI interface; validate normal operation, malformed input, denied permission, partial failure, interruption, and recovery.</w:t>
      </w:r>
    </w:p>
    <w:p>
      <w:r>
        <w:t>REQ-010436 — Future Technology: Add GUI interface; document user experience, expert diagnostics, security implications, privacy implications, and rollback behavior.</w:t>
      </w:r>
    </w:p>
    <w:p>
      <w:r>
        <w:t>REQ-010437 — Future Technology: Add AI tool interface; define the objective, inputs, outputs, ownership, dependencies, and failure modes.</w:t>
      </w:r>
    </w:p>
    <w:p>
      <w:r>
        <w:t>REQ-010438 — Future Technology: Add AI tool interface; implement the smallest safe vertical slice and expose it through the appropriate system API.</w:t>
      </w:r>
    </w:p>
    <w:p>
      <w:r>
        <w:t>REQ-010439 — Future Technology: Add AI tool interface; validate normal operation, malformed input, denied permission, partial failure, interruption, and recovery.</w:t>
      </w:r>
    </w:p>
    <w:p>
      <w:r>
        <w:t>REQ-010440 — Future Technology: Add AI tool interface; document user experience, expert diagnostics, security implications, privacy implications, and rollback behavior.</w:t>
      </w:r>
    </w:p>
    <w:p>
      <w:r>
        <w:t>REQ-010441 — Future Technology: Add dry-run mode; define the objective, inputs, outputs, ownership, dependencies, and failure modes.</w:t>
      </w:r>
    </w:p>
    <w:p>
      <w:r>
        <w:t>REQ-010442 — Future Technology: Add dry-run mode; implement the smallest safe vertical slice and expose it through the appropriate system API.</w:t>
      </w:r>
    </w:p>
    <w:p>
      <w:r>
        <w:t>REQ-010443 — Future Technology: Add dry-run mode; validate normal operation, malformed input, denied permission, partial failure, interruption, and recovery.</w:t>
      </w:r>
    </w:p>
    <w:p>
      <w:r>
        <w:t>REQ-010444 — Future Technology: Add dry-run mode; document user experience, expert diagnostics, security implications, privacy implications, and rollback behavior.</w:t>
      </w:r>
    </w:p>
    <w:p>
      <w:r>
        <w:t>REQ-010445 — Future Technology: Add simulation mode; define the objective, inputs, outputs, ownership, dependencies, and failure modes.</w:t>
      </w:r>
    </w:p>
    <w:p>
      <w:r>
        <w:t>REQ-010446 — Future Technology: Add simulation mode; implement the smallest safe vertical slice and expose it through the appropriate system API.</w:t>
      </w:r>
    </w:p>
    <w:p>
      <w:r>
        <w:t>REQ-010447 — Future Technology: Add simulation mode; validate normal operation, malformed input, denied permission, partial failure, interruption, and recovery.</w:t>
      </w:r>
    </w:p>
    <w:p>
      <w:r>
        <w:t>REQ-010448 — Future Technology: Add simulation mode; document user experience, expert diagnostics, security implications, privacy implications, and rollback behavior.</w:t>
      </w:r>
    </w:p>
    <w:p>
      <w:r>
        <w:t>REQ-010449 — Future Technology: Add expert diagnostics; define the objective, inputs, outputs, ownership, dependencies, and failure modes.</w:t>
      </w:r>
    </w:p>
    <w:p>
      <w:r>
        <w:t>REQ-010450 — Future Technology: Add expert diagnostics; implement the smallest safe vertical slice and expose it through the appropriate system API.</w:t>
      </w:r>
    </w:p>
    <w:p>
      <w:r>
        <w:t>REQ-010451 — Future Technology: Add expert diagnostics; validate normal operation, malformed input, denied permission, partial failure, interruption, and recovery.</w:t>
      </w:r>
    </w:p>
    <w:p>
      <w:r>
        <w:t>REQ-010452 — Future Technology: Add expert diagnostics; document user experience, expert diagnostics, security implications, privacy implications, and rollback behavior.</w:t>
      </w:r>
    </w:p>
    <w:p>
      <w:r>
        <w:t>REQ-010453 — Future Technology: Add recovery procedure; define the objective, inputs, outputs, ownership, dependencies, and failure modes.</w:t>
      </w:r>
    </w:p>
    <w:p>
      <w:r>
        <w:t>REQ-010454 — Future Technology: Add recovery procedure; implement the smallest safe vertical slice and expose it through the appropriate system API.</w:t>
      </w:r>
    </w:p>
    <w:p>
      <w:r>
        <w:t>REQ-010455 — Future Technology: Add recovery procedure; validate normal operation, malformed input, denied permission, partial failure, interruption, and recovery.</w:t>
      </w:r>
    </w:p>
    <w:p>
      <w:r>
        <w:t>REQ-010456 — Future Technology: Add recovery procedure; document user experience, expert diagnostics, security implications, privacy implications, and rollback behavior.</w:t>
      </w:r>
    </w:p>
    <w:p>
      <w:r>
        <w:t>REQ-010457 — Future Technology: Add migration procedure; define the objective, inputs, outputs, ownership, dependencies, and failure modes.</w:t>
      </w:r>
    </w:p>
    <w:p>
      <w:r>
        <w:t>REQ-010458 — Future Technology: Add migration procedure; implement the smallest safe vertical slice and expose it through the appropriate system API.</w:t>
      </w:r>
    </w:p>
    <w:p>
      <w:r>
        <w:t>REQ-010459 — Future Technology: Add migration procedure; validate normal operation, malformed input, denied permission, partial failure, interruption, and recovery.</w:t>
      </w:r>
    </w:p>
    <w:p>
      <w:r>
        <w:t>REQ-010460 — Future Technology: Add migration procedure; document user experience, expert diagnostics, security implications, privacy implications, and rollback behavior.</w:t>
      </w:r>
    </w:p>
    <w:p>
      <w:r>
        <w:t>REQ-010461 — Future Technology: Add configuration export; define the objective, inputs, outputs, ownership, dependencies, and failure modes.</w:t>
      </w:r>
    </w:p>
    <w:p>
      <w:r>
        <w:t>REQ-010462 — Future Technology: Add configuration export; implement the smallest safe vertical slice and expose it through the appropriate system API.</w:t>
      </w:r>
    </w:p>
    <w:p>
      <w:r>
        <w:t>REQ-010463 — Future Technology: Add configuration export; validate normal operation, malformed input, denied permission, partial failure, interruption, and recovery.</w:t>
      </w:r>
    </w:p>
    <w:p>
      <w:r>
        <w:t>REQ-010464 — Future Technology: Add configuration export; document user experience, expert diagnostics, security implications, privacy implications, and rollback behavior.</w:t>
      </w:r>
    </w:p>
    <w:p>
      <w:r>
        <w:t>REQ-010465 — Future Technology: Add configuration import; define the objective, inputs, outputs, ownership, dependencies, and failure modes.</w:t>
      </w:r>
    </w:p>
    <w:p>
      <w:r>
        <w:t>REQ-010466 — Future Technology: Add configuration import; implement the smallest safe vertical slice and expose it through the appropriate system API.</w:t>
      </w:r>
    </w:p>
    <w:p>
      <w:r>
        <w:t>REQ-010467 — Future Technology: Add configuration import; validate normal operation, malformed input, denied permission, partial failure, interruption, and recovery.</w:t>
      </w:r>
    </w:p>
    <w:p>
      <w:r>
        <w:t>REQ-010468 — Future Technology: Add configuration import; document user experience, expert diagnostics, security implications, privacy implications, and rollback behavior.</w:t>
      </w:r>
    </w:p>
    <w:p>
      <w:r>
        <w:t>REQ-010469 — Future Technology: Add compatibility test; define the objective, inputs, outputs, ownership, dependencies, and failure modes.</w:t>
      </w:r>
    </w:p>
    <w:p>
      <w:r>
        <w:t>REQ-010470 — Future Technology: Add compatibility test; implement the smallest safe vertical slice and expose it through the appropriate system API.</w:t>
      </w:r>
    </w:p>
    <w:p>
      <w:r>
        <w:t>REQ-010471 — Future Technology: Add compatibility test; validate normal operation, malformed input, denied permission, partial failure, interruption, and recovery.</w:t>
      </w:r>
    </w:p>
    <w:p>
      <w:r>
        <w:t>REQ-010472 — Future Technology: Add compatibility test; document user experience, expert diagnostics, security implications, privacy implications, and rollback behavior.</w:t>
      </w:r>
    </w:p>
    <w:p>
      <w:r>
        <w:t>REQ-010473 — Future Technology: Add hardware test; define the objective, inputs, outputs, ownership, dependencies, and failure modes.</w:t>
      </w:r>
    </w:p>
    <w:p>
      <w:r>
        <w:t>REQ-010474 — Future Technology: Add hardware test; implement the smallest safe vertical slice and expose it through the appropriate system API.</w:t>
      </w:r>
    </w:p>
    <w:p>
      <w:r>
        <w:t>REQ-010475 — Future Technology: Add hardware test; validate normal operation, malformed input, denied permission, partial failure, interruption, and recovery.</w:t>
      </w:r>
    </w:p>
    <w:p>
      <w:r>
        <w:t>REQ-010476 — Future Technology: Add hardware test; document user experience, expert diagnostics, security implications, privacy implications, and rollback behavior.</w:t>
      </w:r>
    </w:p>
    <w:p>
      <w:r>
        <w:t>REQ-010477 — Future Technology: Add upgrade test; define the objective, inputs, outputs, ownership, dependencies, and failure modes.</w:t>
      </w:r>
    </w:p>
    <w:p>
      <w:r>
        <w:t>REQ-010478 — Future Technology: Add upgrade test; implement the smallest safe vertical slice and expose it through the appropriate system API.</w:t>
      </w:r>
    </w:p>
    <w:p>
      <w:r>
        <w:t>REQ-010479 — Future Technology: Add upgrade test; validate normal operation, malformed input, denied permission, partial failure, interruption, and recovery.</w:t>
      </w:r>
    </w:p>
    <w:p>
      <w:r>
        <w:t>REQ-010480 — Future Technology: Add upgrade test; document user experience, expert diagnostics, security implications, privacy implications, and rollback behavior.</w:t>
      </w:r>
    </w:p>
    <w:p>
      <w:r>
        <w:t>REQ-010481 — Future Technology: Add downgrade/rollback test; define the objective, inputs, outputs, ownership, dependencies, and failure modes.</w:t>
      </w:r>
    </w:p>
    <w:p>
      <w:r>
        <w:t>REQ-010482 — Future Technology: Add downgrade/rollback test; implement the smallest safe vertical slice and expose it through the appropriate system API.</w:t>
      </w:r>
    </w:p>
    <w:p>
      <w:r>
        <w:t>REQ-010483 — Future Technology: Add downgrade/rollback test; validate normal operation, malformed input, denied permission, partial failure, interruption, and recovery.</w:t>
      </w:r>
    </w:p>
    <w:p>
      <w:r>
        <w:t>REQ-010484 — Future Technology: Add downgrade/rollback test; document user experience, expert diagnostics, security implications, privacy implications, and rollback behavior.</w:t>
      </w:r>
    </w:p>
    <w:p>
      <w:r>
        <w:t>REQ-010485 — Future Technology: Add accessibility test; define the objective, inputs, outputs, ownership, dependencies, and failure modes.</w:t>
      </w:r>
    </w:p>
    <w:p>
      <w:r>
        <w:t>REQ-010486 — Future Technology: Add accessibility test; implement the smallest safe vertical slice and expose it through the appropriate system API.</w:t>
      </w:r>
    </w:p>
    <w:p>
      <w:r>
        <w:t>REQ-010487 — Future Technology: Add accessibility test; validate normal operation, malformed input, denied permission, partial failure, interruption, and recovery.</w:t>
      </w:r>
    </w:p>
    <w:p>
      <w:r>
        <w:t>REQ-010488 — Future Technology: Add accessibility test; document user experience, expert diagnostics, security implications, privacy implications, and rollback behavior.</w:t>
      </w:r>
    </w:p>
    <w:p>
      <w:r>
        <w:t>REQ-010489 — Future Technology: Add localization test; define the objective, inputs, outputs, ownership, dependencies, and failure modes.</w:t>
      </w:r>
    </w:p>
    <w:p>
      <w:r>
        <w:t>REQ-010490 — Future Technology: Add localization test; implement the smallest safe vertical slice and expose it through the appropriate system API.</w:t>
      </w:r>
    </w:p>
    <w:p>
      <w:r>
        <w:t>REQ-010491 — Future Technology: Add localization test; validate normal operation, malformed input, denied permission, partial failure, interruption, and recovery.</w:t>
      </w:r>
    </w:p>
    <w:p>
      <w:r>
        <w:t>REQ-010492 — Future Technology: Add localization test; document user experience, expert diagnostics, security implications, privacy implications, and rollback behavior.</w:t>
      </w:r>
    </w:p>
    <w:p>
      <w:r>
        <w:t>REQ-010493 — Future Technology: Add packaging; define the objective, inputs, outputs, ownership, dependencies, and failure modes.</w:t>
      </w:r>
    </w:p>
    <w:p>
      <w:r>
        <w:t>REQ-010494 — Future Technology: Add packaging; implement the smallest safe vertical slice and expose it through the appropriate system API.</w:t>
      </w:r>
    </w:p>
    <w:p>
      <w:r>
        <w:t>REQ-010495 — Future Technology: Add packaging; validate normal operation, malformed input, denied permission, partial failure, interruption, and recovery.</w:t>
      </w:r>
    </w:p>
    <w:p>
      <w:r>
        <w:t>REQ-010496 — Future Technology: Add packaging; document user experience, expert diagnostics, security implications, privacy implications, and rollback behavior.</w:t>
      </w:r>
    </w:p>
    <w:p>
      <w:r>
        <w:t>REQ-010497 — Future Technology: Add release artifact; define the objective, inputs, outputs, ownership, dependencies, and failure modes.</w:t>
      </w:r>
    </w:p>
    <w:p>
      <w:r>
        <w:t>REQ-010498 — Future Technology: Add release artifact; implement the smallest safe vertical slice and expose it through the appropriate system API.</w:t>
      </w:r>
    </w:p>
    <w:p>
      <w:r>
        <w:t>REQ-010499 — Future Technology: Add release artifact; validate normal operation, malformed input, denied permission, partial failure, interruption, and recovery.</w:t>
      </w:r>
    </w:p>
    <w:p>
      <w:r>
        <w:t>REQ-010500 — Future Technology: Add release artifact; document user experience, expert diagnostics, security implications, privacy implications, and rollback behavior.</w:t>
      </w:r>
    </w:p>
    <w:p>
      <w:r>
        <w:t>REQ-010501 — Future Technology: Add monitoring; define the objective, inputs, outputs, ownership, dependencies, and failure modes.</w:t>
      </w:r>
    </w:p>
    <w:p>
      <w:r>
        <w:t>REQ-010502 — Future Technology: Add monitoring; implement the smallest safe vertical slice and expose it through the appropriate system API.</w:t>
      </w:r>
    </w:p>
    <w:p>
      <w:r>
        <w:t>REQ-010503 — Future Technology: Add monitoring; validate normal operation, malformed input, denied permission, partial failure, interruption, and recovery.</w:t>
      </w:r>
    </w:p>
    <w:p>
      <w:r>
        <w:t>REQ-010504 — Future Technology: Add monitoring; document user experience, expert diagnostics, security implications, privacy implications, and rollback behavior.</w:t>
      </w:r>
    </w:p>
    <w:p>
      <w:r>
        <w:t>REQ-010505 — Future Technology: Add incident procedure; define the objective, inputs, outputs, ownership, dependencies, and failure modes.</w:t>
      </w:r>
    </w:p>
    <w:p>
      <w:r>
        <w:t>REQ-010506 — Future Technology: Add incident procedure; implement the smallest safe vertical slice and expose it through the appropriate system API.</w:t>
      </w:r>
    </w:p>
    <w:p>
      <w:r>
        <w:t>REQ-010507 — Future Technology: Add incident procedure; validate normal operation, malformed input, denied permission, partial failure, interruption, and recovery.</w:t>
      </w:r>
    </w:p>
    <w:p>
      <w:r>
        <w:t>REQ-010508 — Future Technology: Add incident procedure; document user experience, expert diagnostics, security implications, privacy implications, and rollback behavior.</w:t>
      </w:r>
    </w:p>
    <w:p>
      <w:r>
        <w:t>REQ-010509 — Future Technology: Add threat model; define the objective, inputs, outputs, ownership, dependencies, and failure modes.</w:t>
      </w:r>
    </w:p>
    <w:p>
      <w:r>
        <w:t>REQ-010510 — Future Technology: Add threat model; implement the smallest safe vertical slice and expose it through the appropriate system API.</w:t>
      </w:r>
    </w:p>
    <w:p>
      <w:r>
        <w:t>REQ-010511 — Future Technology: Add threat model; validate normal operation, malformed input, denied permission, partial failure, interruption, and recovery.</w:t>
      </w:r>
    </w:p>
    <w:p>
      <w:r>
        <w:t>REQ-010512 — Future Technology: Add threat model; document user experience, expert diagnostics, security implications, privacy implications, and rollback behavior.</w:t>
      </w:r>
    </w:p>
    <w:p>
      <w:r>
        <w:t>REQ-010513 — Future Technology: Add abuse-case analysis; define the objective, inputs, outputs, ownership, dependencies, and failure modes.</w:t>
      </w:r>
    </w:p>
    <w:p>
      <w:r>
        <w:t>REQ-010514 — Future Technology: Add abuse-case analysis; implement the smallest safe vertical slice and expose it through the appropriate system API.</w:t>
      </w:r>
    </w:p>
    <w:p>
      <w:r>
        <w:t>REQ-010515 — Future Technology: Add abuse-case analysis; validate normal operation, malformed input, denied permission, partial failure, interruption, and recovery.</w:t>
      </w:r>
    </w:p>
    <w:p>
      <w:r>
        <w:t>REQ-010516 — Future Technology: Add abuse-case analysis; document user experience, expert diagnostics, security implications, privacy implications, and rollback behavior.</w:t>
      </w:r>
    </w:p>
    <w:p>
      <w:r>
        <w:t>REQ-010517 — Future Technology: Add benchmark; define the objective, inputs, outputs, ownership, dependencies, and failure modes.</w:t>
      </w:r>
    </w:p>
    <w:p>
      <w:r>
        <w:t>REQ-010518 — Future Technology: Add benchmark; implement the smallest safe vertical slice and expose it through the appropriate system API.</w:t>
      </w:r>
    </w:p>
    <w:p>
      <w:r>
        <w:t>REQ-010519 — Future Technology: Add benchmark; validate normal operation, malformed input, denied permission, partial failure, interruption, and recovery.</w:t>
      </w:r>
    </w:p>
    <w:p>
      <w:r>
        <w:t>REQ-010520 — Future Technology: Add benchmark; document user experience, expert diagnostics, security implications, privacy implications, and rollback behavior.</w:t>
      </w:r>
    </w:p>
    <w:p>
      <w:r>
        <w:t>REQ-010521 — Future Technology: Add regression test; define the objective, inputs, outputs, ownership, dependencies, and failure modes.</w:t>
      </w:r>
    </w:p>
    <w:p>
      <w:r>
        <w:t>REQ-010522 — Future Technology: Add regression test; implement the smallest safe vertical slice and expose it through the appropriate system API.</w:t>
      </w:r>
    </w:p>
    <w:p>
      <w:r>
        <w:t>REQ-010523 — Future Technology: Add regression test; validate normal operation, malformed input, denied permission, partial failure, interruption, and recovery.</w:t>
      </w:r>
    </w:p>
    <w:p>
      <w:r>
        <w:t>REQ-010524 — Future Technology: Add regression test; document user experience, expert diagnostics, security implications, privacy implications, and rollback behavior.</w:t>
      </w:r>
    </w:p>
    <w:p>
      <w:r>
        <w:t>REQ-010525 — Future Technology: Add documentation example; define the objective, inputs, outputs, ownership, dependencies, and failure modes.</w:t>
      </w:r>
    </w:p>
    <w:p>
      <w:r>
        <w:t>REQ-010526 — Future Technology: Add documentation example; implement the smallest safe vertical slice and expose it through the appropriate system API.</w:t>
      </w:r>
    </w:p>
    <w:p>
      <w:r>
        <w:t>REQ-010527 — Future Technology: Add documentation example; validate normal operation, malformed input, denied permission, partial failure, interruption, and recovery.</w:t>
      </w:r>
    </w:p>
    <w:p>
      <w:r>
        <w:t>REQ-010528 — Future Technology: Add documentation example; document user experience, expert diagnostics, security implications, privacy implications, and rollback behavior.</w:t>
      </w:r>
    </w:p>
    <w:p>
      <w:r>
        <w:t>REQ-010529 — Future Technology: Add troubleshooting guide; define the objective, inputs, outputs, ownership, dependencies, and failure modes.</w:t>
      </w:r>
    </w:p>
    <w:p>
      <w:r>
        <w:t>REQ-010530 — Future Technology: Add troubleshooting guide; implement the smallest safe vertical slice and expose it through the appropriate system API.</w:t>
      </w:r>
    </w:p>
    <w:p>
      <w:r>
        <w:t>REQ-010531 — Future Technology: Add troubleshooting guide; validate normal operation, malformed input, denied permission, partial failure, interruption, and recovery.</w:t>
      </w:r>
    </w:p>
    <w:p>
      <w:r>
        <w:t>REQ-010532 — Future Technology: Add troubleshooting guide; document user experience, expert diagnostics, security implications, privacy implications, and rollback behavior.</w:t>
      </w:r>
    </w:p>
    <w:p>
      <w:r>
        <w:t>REQ-010533 — Future Technology: Add user education; define the objective, inputs, outputs, ownership, dependencies, and failure modes.</w:t>
      </w:r>
    </w:p>
    <w:p>
      <w:r>
        <w:t>REQ-010534 — Future Technology: Add user education; implement the smallest safe vertical slice and expose it through the appropriate system API.</w:t>
      </w:r>
    </w:p>
    <w:p>
      <w:r>
        <w:t>REQ-010535 — Future Technology: Add user education; validate normal operation, malformed input, denied permission, partial failure, interruption, and recovery.</w:t>
      </w:r>
    </w:p>
    <w:p>
      <w:r>
        <w:t>REQ-010536 — Future Technology: Add user education; document user experience, expert diagnostics, security implications, privacy implications, and rollback behavior.</w:t>
      </w:r>
    </w:p>
    <w:p>
      <w:r>
        <w:t>REQ-010537 — Future Technology: Add developer extension point; define the objective, inputs, outputs, ownership, dependencies, and failure modes.</w:t>
      </w:r>
    </w:p>
    <w:p>
      <w:r>
        <w:t>REQ-010538 — Future Technology: Add developer extension point; implement the smallest safe vertical slice and expose it through the appropriate system API.</w:t>
      </w:r>
    </w:p>
    <w:p>
      <w:r>
        <w:t>REQ-010539 — Future Technology: Add developer extension point; validate normal operation, malformed input, denied permission, partial failure, interruption, and recovery.</w:t>
      </w:r>
    </w:p>
    <w:p>
      <w:r>
        <w:t>REQ-010540 — Future Technology: Add developer extension point; document user experience, expert diagnostics, security implications, privacy implications, and rollback behavior.</w:t>
      </w:r>
    </w:p>
    <w:p>
      <w:r>
        <w:t>REQ-010541 — Future Technology: Add policy configuration; define the objective, inputs, outputs, ownership, dependencies, and failure modes.</w:t>
      </w:r>
    </w:p>
    <w:p>
      <w:r>
        <w:t>REQ-010542 — Future Technology: Add policy configuration; implement the smallest safe vertical slice and expose it through the appropriate system API.</w:t>
      </w:r>
    </w:p>
    <w:p>
      <w:r>
        <w:t>REQ-010543 — Future Technology: Add policy configuration; validate normal operation, malformed input, denied permission, partial failure, interruption, and recovery.</w:t>
      </w:r>
    </w:p>
    <w:p>
      <w:r>
        <w:t>REQ-010544 — Future Technology: Add policy configuration; document user experience, expert diagnostics, security implications, privacy implications, and rollback behavior.</w:t>
      </w:r>
    </w:p>
    <w:p>
      <w:r>
        <w:t>REQ-010545 — Future Technology: Add feature flag; define the objective, inputs, outputs, ownership, dependencies, and failure modes.</w:t>
      </w:r>
    </w:p>
    <w:p>
      <w:r>
        <w:t>REQ-010546 — Future Technology: Add feature flag; implement the smallest safe vertical slice and expose it through the appropriate system API.</w:t>
      </w:r>
    </w:p>
    <w:p>
      <w:r>
        <w:t>REQ-010547 — Future Technology: Add feature flag; validate normal operation, malformed input, denied permission, partial failure, interruption, and recovery.</w:t>
      </w:r>
    </w:p>
    <w:p>
      <w:r>
        <w:t>REQ-010548 — Future Technology: Add feature flag; document user experience, expert diagnostics, security implications, privacy implications, and rollback behavior.</w:t>
      </w:r>
    </w:p>
    <w:p>
      <w:r>
        <w:t>REQ-010549 — Future Technology: Add telemetry-free fallback; define the objective, inputs, outputs, ownership, dependencies, and failure modes.</w:t>
      </w:r>
    </w:p>
    <w:p>
      <w:r>
        <w:t>REQ-010550 — Future Technology: Add telemetry-free fallback; implement the smallest safe vertical slice and expose it through the appropriate system API.</w:t>
      </w:r>
    </w:p>
    <w:p>
      <w:r>
        <w:t>REQ-010551 — Future Technology: Add telemetry-free fallback; validate normal operation, malformed input, denied permission, partial failure, interruption, and recovery.</w:t>
      </w:r>
    </w:p>
    <w:p>
      <w:r>
        <w:t>REQ-010552 — Future Technology: Add telemetry-free fallback; document user experience, expert diagnostics, security implications, privacy implications, and rollback behavior.</w:t>
      </w:r>
    </w:p>
    <w:p>
      <w:r>
        <w:t>REQ-010553 — Future Technology: Add offline behavior; define the objective, inputs, outputs, ownership, dependencies, and failure modes.</w:t>
      </w:r>
    </w:p>
    <w:p>
      <w:r>
        <w:t>REQ-010554 — Future Technology: Add offline behavior; implement the smallest safe vertical slice and expose it through the appropriate system API.</w:t>
      </w:r>
    </w:p>
    <w:p>
      <w:r>
        <w:t>REQ-010555 — Future Technology: Add offline behavior; validate normal operation, malformed input, denied permission, partial failure, interruption, and recovery.</w:t>
      </w:r>
    </w:p>
    <w:p>
      <w:r>
        <w:t>REQ-010556 — Future Technology: Add offline behavior; document user experience, expert diagnostics, security implications, privacy implications, and rollback behavior.</w:t>
      </w:r>
    </w:p>
    <w:p>
      <w:r>
        <w:t>REQ-010557 — Future Technology: Add graceful degradation; define the objective, inputs, outputs, ownership, dependencies, and failure modes.</w:t>
      </w:r>
    </w:p>
    <w:p>
      <w:r>
        <w:t>REQ-010558 — Future Technology: Add graceful degradation; implement the smallest safe vertical slice and expose it through the appropriate system API.</w:t>
      </w:r>
    </w:p>
    <w:p>
      <w:r>
        <w:t>REQ-010559 — Future Technology: Add graceful degradation; validate normal operation, malformed input, denied permission, partial failure, interruption, and recovery.</w:t>
      </w:r>
    </w:p>
    <w:p>
      <w:r>
        <w:t>REQ-010560 — Future Technology: Add graceful degradation; document user experience, expert diagnostics, security implications, privacy implications, and rollback behavior.</w:t>
      </w:r>
    </w:p>
    <w:p>
      <w:pPr>
        <w:pStyle w:val="Heading1"/>
      </w:pPr>
      <w:r>
        <w:t>Final End-State Definition</w:t>
      </w:r>
    </w:p>
    <w:p>
      <w:r>
        <w:t>The mature platform should feel like a normal polished computer operating system first and a Linux distribution second. Users should be able to install applications, play games, develop software, manage files, configure hardware, customize the desktop, and recover from problems without needing to understand Linux internals. At the same time, advanced users should be able to expose every important layer, inspect the exact implementation, run their own tools, override AI decisions, build custom kernels and images, and automate the platform through APIs.</w:t>
      </w:r>
    </w:p>
    <w:p>
      <w:r>
        <w:t>The final strategic objective is not maximum autonomy for its own sake. It is maximum useful capability with controlled autonomy: the system should be able to accomplish extremely complicated technical goals while preserving user agency, security, transparency, reproducibility, and recovery.</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AI-Native Linux OS Master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